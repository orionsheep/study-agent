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Calibri" w:hAnsi="Calibri" w:eastAsia="Microsoft YaHei"/>
        </w:rPr>
        <w:t xml:space="preserve">LearnForge V2 A3 </w:t>
      </w:r>
      <w:r>
        <w:rPr>
          <w:rFonts w:hint="eastAsia" w:ascii="Calibri" w:hAnsi="Calibri" w:eastAsia="Microsoft YaHei"/>
        </w:rPr>
        <w:t xml:space="preserve">配套文档完整版</w:t>
      </w:r>
    </w:p>
    <w:p>
      <w:pPr>
        <w:pStyle w:val="Subtitle"/>
      </w:pPr>
      <w:r>
        <w:rPr>
          <w:rFonts w:hint="eastAsia" w:ascii="Calibri" w:hAnsi="Calibri" w:eastAsia="Microsoft YaHei"/>
        </w:rPr>
        <w:t xml:space="preserve">基于大模型的个性化资源生成与学习多智能体系统开发</w:t>
      </w:r>
    </w:p>
    <w:p>
      <w:pPr>
        <w:pStyle w:val="Author"/>
      </w:pPr>
      <w:r>
        <w:rPr>
          <w:rFonts w:ascii="Calibri" w:hAnsi="Calibri" w:eastAsia="Microsoft YaHei"/>
        </w:rPr>
        <w:t xml:space="preserve">LearnForge V2 </w:t>
      </w:r>
      <w:r>
        <w:rPr>
          <w:rFonts w:hint="eastAsia" w:ascii="Calibri" w:hAnsi="Calibri" w:eastAsia="Microsoft YaHei"/>
        </w:rPr>
        <w:t xml:space="preserve">项目组</w:t>
      </w:r>
    </w:p>
    <w:p>
      <w:pPr>
        <w:pStyle w:val="Date"/>
      </w:pPr>
      <w:r>
        <w:rPr>
          <w:rFonts w:ascii="Calibri" w:hAnsi="Calibri" w:eastAsia="Microsoft YaHei"/>
        </w:rPr>
        <w:t xml:space="preserve">2026-06-08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learnforge-v2-a3-配套文档完整版"/>
    <w:p>
      <w:pPr>
        <w:pStyle w:val="Heading1"/>
      </w:pPr>
      <w:r>
        <w:rPr>
          <w:rFonts w:ascii="Calibri" w:hAnsi="Calibri" w:eastAsia="Microsoft YaHei"/>
        </w:rPr>
        <w:t xml:space="preserve">LearnForge V2 A3 </w:t>
      </w:r>
      <w:r>
        <w:rPr>
          <w:rFonts w:hint="eastAsia" w:ascii="Calibri" w:hAnsi="Calibri" w:eastAsia="Microsoft YaHei"/>
        </w:rPr>
        <w:t xml:space="preserve">配套文档完整版</w:t>
      </w:r>
    </w:p>
    <w:p>
      <w:pPr>
        <w:pStyle w:val="FirstParagraph"/>
      </w:pPr>
      <w:r>
        <w:rPr>
          <w:rFonts w:hint="eastAsia" w:ascii="Calibri" w:hAnsi="Calibri" w:eastAsia="Microsoft YaHei"/>
        </w:rPr>
        <w:t xml:space="preserve">赛题：A3-基于大模型的个性化资源生成与学习多智能体系统开发</w:t>
      </w:r>
      <w:r>
        <w:rPr>
          <w:rFonts w:ascii="Calibri" w:hAnsi="Calibri" w:eastAsia="Microsoft YaHei"/>
        </w:rPr>
        <w:br/>
      </w:r>
      <w:r>
        <w:rPr>
          <w:rFonts w:hint="eastAsia" w:ascii="Calibri" w:hAnsi="Calibri" w:eastAsia="Microsoft YaHei"/>
        </w:rPr>
        <w:t xml:space="preserve">组别：A组（本科、研究生、高职）</w:t>
      </w:r>
      <w:r>
        <w:rPr>
          <w:rFonts w:ascii="Calibri" w:hAnsi="Calibri" w:eastAsia="Microsoft YaHei"/>
        </w:rPr>
        <w:br/>
      </w:r>
      <w:r>
        <w:rPr>
          <w:rFonts w:hint="eastAsia" w:ascii="Calibri" w:hAnsi="Calibri" w:eastAsia="Microsoft YaHei"/>
        </w:rPr>
        <w:t xml:space="preserve">出题企业：科大讯飞股份有限公司</w:t>
      </w:r>
      <w:r>
        <w:rPr>
          <w:rFonts w:ascii="Calibri" w:hAnsi="Calibri" w:eastAsia="Microsoft YaHei"/>
        </w:rPr>
        <w:br/>
      </w:r>
      <w:r>
        <w:rPr>
          <w:rFonts w:hint="eastAsia" w:ascii="Calibri" w:hAnsi="Calibri" w:eastAsia="Microsoft YaHei"/>
        </w:rPr>
        <w:t xml:space="preserve">系统名称：LearnForge</w:t>
      </w:r>
      <w:r>
        <w:rPr>
          <w:rFonts w:ascii="Calibri" w:hAnsi="Calibri" w:eastAsia="Microsoft YaHei"/>
        </w:rPr>
        <w:t xml:space="preserve"> V2</w:t>
      </w:r>
      <w:r>
        <w:rPr>
          <w:rFonts w:ascii="Calibri" w:hAnsi="Calibri" w:eastAsia="Microsoft YaHei"/>
        </w:rPr>
        <w:br/>
      </w:r>
      <w:r>
        <w:rPr>
          <w:rFonts w:hint="eastAsia" w:ascii="Calibri" w:hAnsi="Calibri" w:eastAsia="Microsoft YaHei"/>
        </w:rPr>
        <w:t xml:space="preserve">文档日期：2026-06-08</w:t>
      </w:r>
    </w:p>
    <w:bookmarkEnd w:id="19"/>
    <w:bookmarkStart w:id="25" w:name="readme"/>
    <w:p>
      <w:pPr>
        <w:pStyle w:val="Heading1"/>
      </w:pPr>
      <w:r>
        <w:rPr>
          <w:rFonts w:ascii="Calibri" w:hAnsi="Calibri" w:eastAsia="Microsoft YaHei"/>
        </w:rPr>
        <w:t xml:space="preserve">README</w:t>
      </w:r>
    </w:p>
    <w:bookmarkStart w:id="20" w:name="learnforge-v2-参赛文档目录"/>
    <w:p>
      <w:pPr>
        <w:pStyle w:val="Heading4"/>
      </w:pPr>
      <w:r>
        <w:rPr>
          <w:rFonts w:ascii="Calibri" w:hAnsi="Calibri" w:eastAsia="Microsoft YaHei"/>
        </w:rPr>
        <w:t xml:space="preserve">LearnForge V2 </w:t>
      </w:r>
      <w:r>
        <w:rPr>
          <w:rFonts w:hint="eastAsia" w:ascii="Calibri" w:hAnsi="Calibri" w:eastAsia="Microsoft YaHei"/>
        </w:rPr>
        <w:t xml:space="preserve">参赛文档目录</w:t>
      </w:r>
    </w:p>
    <w:p>
      <w:pPr>
        <w:pStyle w:val="FirstParagraph"/>
      </w:pPr>
      <w:r>
        <w:rPr>
          <w:rFonts w:hint="eastAsia" w:ascii="Calibri" w:hAnsi="Calibri" w:eastAsia="Microsoft YaHei"/>
        </w:rPr>
        <w:t xml:space="preserve">项目名称：LearnForge</w:t>
      </w:r>
      <w:r>
        <w:rPr>
          <w:rFonts w:ascii="Calibri" w:hAnsi="Calibri" w:eastAsia="Microsoft YaHei"/>
        </w:rPr>
        <w:t xml:space="preserve"> V2</w:t>
      </w:r>
      <w:r>
        <w:rPr>
          <w:rFonts w:ascii="Calibri" w:hAnsi="Calibri" w:eastAsia="Microsoft YaHei"/>
        </w:rPr>
        <w:br/>
      </w:r>
      <w:r>
        <w:rPr>
          <w:rFonts w:hint="eastAsia" w:ascii="Calibri" w:hAnsi="Calibri" w:eastAsia="Microsoft YaHei"/>
        </w:rPr>
        <w:t xml:space="preserve">赛题：A3-基于大模型的个性化资源生成与学习多智能体系统开发</w:t>
      </w:r>
      <w:r>
        <w:rPr>
          <w:rFonts w:ascii="Calibri" w:hAnsi="Calibri" w:eastAsia="Microsoft YaHei"/>
        </w:rPr>
        <w:br/>
      </w:r>
      <w:r>
        <w:rPr>
          <w:rFonts w:hint="eastAsia" w:ascii="Calibri" w:hAnsi="Calibri" w:eastAsia="Microsoft YaHei"/>
        </w:rPr>
        <w:t xml:space="preserve">参赛组别：A组</w:t>
      </w:r>
      <w:r>
        <w:rPr>
          <w:rFonts w:ascii="Calibri" w:hAnsi="Calibri" w:eastAsia="Microsoft YaHei"/>
        </w:rPr>
        <w:br/>
      </w:r>
      <w:r>
        <w:rPr>
          <w:rFonts w:hint="eastAsia" w:ascii="Calibri" w:hAnsi="Calibri" w:eastAsia="Microsoft YaHei"/>
        </w:rPr>
        <w:t xml:space="preserve">课程场景：人工智能导论及计算机相关课程个性化学习</w:t>
      </w:r>
    </w:p>
    <w:p>
      <w:pPr>
        <w:pStyle w:val="BodyText"/>
      </w:pPr>
      <w:r>
        <w:rPr>
          <w:rFonts w:hint="eastAsia" w:ascii="Calibri" w:hAnsi="Calibri" w:eastAsia="Microsoft YaHei"/>
        </w:rPr>
        <w:t xml:space="preserve">本文档目录用于作品提交包中的“配套文档”部分，覆盖赛题要求的需求分析、系统开发说明、测试说明、运行部署、开源工具声明、课程知识库、符合性自查和初赛提交清单。演示</w:t>
      </w:r>
      <w:r>
        <w:rPr>
          <w:rFonts w:ascii="Calibri" w:hAnsi="Calibri" w:eastAsia="Microsoft YaHei"/>
        </w:rPr>
        <w:t xml:space="preserve"> PPT </w:t>
      </w:r>
      <w:r>
        <w:rPr>
          <w:rFonts w:hint="eastAsia" w:ascii="Calibri" w:hAnsi="Calibri" w:eastAsia="Microsoft YaHei"/>
        </w:rPr>
        <w:t xml:space="preserve">与演示视频另行制作时，可直接引用本文档中的架构、功能、测试和创新点内容。</w:t>
      </w:r>
    </w:p>
    <w:bookmarkEnd w:id="20"/>
    <w:bookmarkStart w:id="21" w:name="文档清单"/>
    <w:p>
      <w:pPr>
        <w:pStyle w:val="Heading4"/>
      </w:pPr>
      <w:r>
        <w:rPr>
          <w:rFonts w:hint="eastAsia" w:ascii="Calibri" w:hAnsi="Calibri" w:eastAsia="Microsoft YaHei"/>
        </w:rPr>
        <w:t xml:space="preserve">文档清单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文件</w:t>
            </w:r>
          </w:p>
        </w:tc>
        <w:tc>
          <w:tcPr/>
          <w:p>
            <w:pPr>
              <w:pStyle w:val="Compact"/>
            </w:pPr>
            <w:r>
              <w:rPr>
                <w:rFonts w:hint="eastAsia"/>
              </w:rPr>
              <w:t xml:space="preserve">用途</w:t>
            </w:r>
          </w:p>
        </w:tc>
      </w:tr>
      <w:tr>
        <w:tc>
          <w:tcPr/>
          <w:p>
            <w:pPr>
              <w:pStyle w:val="Compact"/>
            </w:pPr>
            <w:r>
              <w:rPr>
                <w:rStyle w:val="VerbatimChar"/>
                <w:rFonts w:hint="eastAsia"/>
              </w:rPr>
              <w:t xml:space="preserve">00_赛题要求对照总览.md</w:t>
            </w:r>
          </w:p>
        </w:tc>
        <w:tc>
          <w:tcPr/>
          <w:p>
            <w:pPr>
              <w:pStyle w:val="Compact"/>
            </w:pPr>
            <w:r>
              <w:rPr>
                <w:rFonts w:hint="eastAsia"/>
              </w:rPr>
              <w:t xml:space="preserve">汇总赛题功能、非功能、实现条件、评分项和初赛提交物的对应关系</w:t>
            </w:r>
          </w:p>
        </w:tc>
      </w:tr>
      <w:tr>
        <w:tc>
          <w:tcPr/>
          <w:p>
            <w:pPr>
              <w:pStyle w:val="Compact"/>
            </w:pPr>
            <w:r>
              <w:rPr>
                <w:rStyle w:val="VerbatimChar"/>
                <w:rFonts w:hint="eastAsia"/>
              </w:rPr>
              <w:t xml:space="preserve">01_需求分析说明书.md</w:t>
            </w:r>
          </w:p>
        </w:tc>
        <w:tc>
          <w:tcPr/>
          <w:p>
            <w:pPr>
              <w:pStyle w:val="Compact"/>
            </w:pPr>
            <w:r>
              <w:rPr>
                <w:rFonts w:hint="eastAsia"/>
              </w:rPr>
              <w:t xml:space="preserve">面向赛题背景的用户需求、业务痛点、功能需求、非功能需求与验收标准</w:t>
            </w:r>
          </w:p>
        </w:tc>
      </w:tr>
      <w:tr>
        <w:tc>
          <w:tcPr/>
          <w:p>
            <w:pPr>
              <w:pStyle w:val="Compact"/>
            </w:pPr>
            <w:r>
              <w:rPr>
                <w:rStyle w:val="VerbatimChar"/>
                <w:rFonts w:hint="eastAsia"/>
              </w:rPr>
              <w:t xml:space="preserve">02_系统开发说明书.md</w:t>
            </w:r>
          </w:p>
        </w:tc>
        <w:tc>
          <w:tcPr/>
          <w:p>
            <w:pPr>
              <w:pStyle w:val="Compact"/>
            </w:pPr>
            <w:r>
              <w:rPr>
                <w:rFonts w:hint="eastAsia"/>
              </w:rPr>
              <w:t xml:space="preserve">系统架构、智能体设计、核心模块、数据模型、接口、前沿</w:t>
            </w:r>
            <w:r>
              <w:t xml:space="preserve"> AI </w:t>
            </w:r>
            <w:r>
              <w:rPr>
                <w:rFonts w:hint="eastAsia"/>
              </w:rPr>
              <w:t xml:space="preserve">技术融合与安全机制</w:t>
            </w:r>
          </w:p>
        </w:tc>
      </w:tr>
      <w:tr>
        <w:tc>
          <w:tcPr/>
          <w:p>
            <w:pPr>
              <w:pStyle w:val="Compact"/>
            </w:pPr>
            <w:r>
              <w:rPr>
                <w:rStyle w:val="VerbatimChar"/>
                <w:rFonts w:hint="eastAsia"/>
              </w:rPr>
              <w:t xml:space="preserve">03_测试说明书.md</w:t>
            </w:r>
          </w:p>
        </w:tc>
        <w:tc>
          <w:tcPr/>
          <w:p>
            <w:pPr>
              <w:pStyle w:val="Compact"/>
            </w:pPr>
            <w:r>
              <w:rPr>
                <w:rFonts w:hint="eastAsia"/>
              </w:rPr>
              <w:t xml:space="preserve">测试范围、测试环境、测试策略、自动化测试、验收结果与风险说明</w:t>
            </w:r>
          </w:p>
        </w:tc>
      </w:tr>
      <w:tr>
        <w:tc>
          <w:tcPr/>
          <w:p>
            <w:pPr>
              <w:pStyle w:val="Compact"/>
            </w:pPr>
            <w:r>
              <w:rPr>
                <w:rStyle w:val="VerbatimChar"/>
                <w:rFonts w:hint="eastAsia"/>
              </w:rPr>
              <w:t xml:space="preserve">04_部署运行说明书.md</w:t>
            </w:r>
          </w:p>
        </w:tc>
        <w:tc>
          <w:tcPr/>
          <w:p>
            <w:pPr>
              <w:pStyle w:val="Compact"/>
            </w:pPr>
            <w:r>
              <w:rPr>
                <w:rFonts w:hint="eastAsia"/>
              </w:rPr>
              <w:t xml:space="preserve">本地运行、环境变量、数据库、前后端启动、验证命令和常见问题</w:t>
            </w:r>
          </w:p>
        </w:tc>
      </w:tr>
      <w:tr>
        <w:tc>
          <w:tcPr/>
          <w:p>
            <w:pPr>
              <w:pStyle w:val="Compact"/>
            </w:pPr>
            <w:r>
              <w:rPr>
                <w:rStyle w:val="VerbatimChar"/>
                <w:rFonts w:hint="eastAsia"/>
              </w:rPr>
              <w:t xml:space="preserve">05_开源与AI工具使用说明.md</w:t>
            </w:r>
          </w:p>
        </w:tc>
        <w:tc>
          <w:tcPr/>
          <w:p>
            <w:pPr>
              <w:pStyle w:val="Compact"/>
            </w:pPr>
            <w:r>
              <w:rPr>
                <w:rFonts w:hint="eastAsia"/>
              </w:rPr>
              <w:t xml:space="preserve">开源组件、许可证说明、AI</w:t>
            </w:r>
            <w:r>
              <w:t xml:space="preserve"> Coding </w:t>
            </w:r>
            <w:r>
              <w:rPr>
                <w:rFonts w:hint="eastAsia"/>
              </w:rPr>
              <w:t xml:space="preserve">工具和模型服务使用说明</w:t>
            </w:r>
          </w:p>
        </w:tc>
      </w:tr>
      <w:tr>
        <w:tc>
          <w:tcPr/>
          <w:p>
            <w:pPr>
              <w:pStyle w:val="Compact"/>
            </w:pPr>
            <w:r>
              <w:rPr>
                <w:rStyle w:val="VerbatimChar"/>
                <w:rFonts w:hint="eastAsia"/>
              </w:rPr>
              <w:t xml:space="preserve">06_赛题符合性自查表.md</w:t>
            </w:r>
          </w:p>
        </w:tc>
        <w:tc>
          <w:tcPr/>
          <w:p>
            <w:pPr>
              <w:pStyle w:val="Compact"/>
            </w:pPr>
            <w:r>
              <w:rPr>
                <w:rFonts w:hint="eastAsia"/>
              </w:rPr>
              <w:t xml:space="preserve">逐条对应赛题基本功能、可选加分项、非功能要求和提交要求</w:t>
            </w:r>
          </w:p>
        </w:tc>
      </w:tr>
      <w:tr>
        <w:tc>
          <w:tcPr/>
          <w:p>
            <w:pPr>
              <w:pStyle w:val="Compact"/>
            </w:pPr>
            <w:r>
              <w:rPr>
                <w:rStyle w:val="VerbatimChar"/>
                <w:rFonts w:hint="eastAsia"/>
              </w:rPr>
              <w:t xml:space="preserve">07_课程知识库与数据说明.md</w:t>
            </w:r>
          </w:p>
        </w:tc>
        <w:tc>
          <w:tcPr/>
          <w:p>
            <w:pPr>
              <w:pStyle w:val="Compact"/>
            </w:pPr>
            <w:r>
              <w:rPr>
                <w:rFonts w:hint="eastAsia"/>
              </w:rPr>
              <w:t xml:space="preserve">说明自构造高校课程知识库、RAG</w:t>
            </w:r>
            <w:r>
              <w:t xml:space="preserve"> </w:t>
            </w:r>
            <w:r>
              <w:rPr>
                <w:rFonts w:hint="eastAsia"/>
              </w:rPr>
              <w:t xml:space="preserve">数据结构、导入方式和演示用例</w:t>
            </w:r>
          </w:p>
        </w:tc>
      </w:tr>
      <w:tr>
        <w:tc>
          <w:tcPr/>
          <w:p>
            <w:pPr>
              <w:pStyle w:val="Compact"/>
            </w:pPr>
            <w:r>
              <w:rPr>
                <w:rStyle w:val="VerbatimChar"/>
                <w:rFonts w:hint="eastAsia"/>
              </w:rPr>
              <w:t xml:space="preserve">08_初赛提交材料清单.md</w:t>
            </w:r>
          </w:p>
        </w:tc>
        <w:tc>
          <w:tcPr/>
          <w:p>
            <w:pPr>
              <w:pStyle w:val="Compact"/>
            </w:pPr>
            <w:r>
              <w:rPr>
                <w:rFonts w:hint="eastAsia"/>
              </w:rPr>
              <w:t xml:space="preserve">对照初赛提交要求整理</w:t>
            </w:r>
            <w:r>
              <w:t xml:space="preserve"> </w:t>
            </w:r>
            <w:r>
              <w:rPr>
                <w:rFonts w:hint="eastAsia"/>
              </w:rPr>
              <w:t xml:space="preserve">PPT、视频、源码、数据、文档和检查命令</w:t>
            </w:r>
          </w:p>
        </w:tc>
      </w:tr>
    </w:tbl>
    <w:bookmarkEnd w:id="21"/>
    <w:bookmarkStart w:id="22" w:name="当前软件验证摘要"/>
    <w:p>
      <w:pPr>
        <w:pStyle w:val="Heading4"/>
      </w:pPr>
      <w:r>
        <w:rPr>
          <w:rFonts w:hint="eastAsia" w:ascii="Calibri" w:hAnsi="Calibri" w:eastAsia="Microsoft YaHei"/>
        </w:rPr>
        <w:t xml:space="preserve">当前软件验证摘要</w:t>
      </w:r>
    </w:p>
    <w:p>
      <w:pPr>
        <w:pStyle w:val="FirstParagraph"/>
      </w:pPr>
      <w:r>
        <w:rPr>
          <w:rFonts w:hint="eastAsia" w:ascii="Calibri" w:hAnsi="Calibri" w:eastAsia="Microsoft YaHei"/>
        </w:rPr>
        <w:t xml:space="preserve">截至</w:t>
      </w:r>
      <w:r>
        <w:rPr>
          <w:rFonts w:ascii="Calibri" w:hAnsi="Calibri" w:eastAsia="Microsoft YaHei"/>
        </w:rPr>
        <w:t xml:space="preserve"> </w:t>
      </w:r>
      <w:r>
        <w:rPr>
          <w:rFonts w:hint="eastAsia" w:ascii="Calibri" w:hAnsi="Calibri" w:eastAsia="Microsoft YaHei"/>
        </w:rPr>
        <w:t xml:space="preserve">2026-06-08，本项目已有以下代码级验证记录，最新复验应以</w:t>
      </w:r>
      <w:r>
        <w:rPr>
          <w:rFonts w:ascii="Calibri" w:hAnsi="Calibri" w:eastAsia="Microsoft YaHei"/>
        </w:rPr>
        <w:t xml:space="preserve"> </w:t>
      </w:r>
      <w:r>
        <w:rPr>
          <w:rStyle w:val="VerbatimChar"/>
          <w:rFonts w:ascii="Calibri" w:hAnsi="Calibri" w:eastAsia="Microsoft YaHei"/>
        </w:rPr>
        <w:t xml:space="preserve">validation/test_report.md</w:t>
      </w:r>
      <w:r>
        <w:rPr>
          <w:rFonts w:ascii="Calibri" w:hAnsi="Calibri" w:eastAsia="Microsoft YaHei"/>
        </w:rPr>
        <w:t xml:space="preserve"> </w:t>
      </w:r>
      <w:r>
        <w:rPr>
          <w:rFonts w:hint="eastAsia" w:ascii="Calibri" w:hAnsi="Calibri" w:eastAsia="Microsoft YaHei"/>
        </w:rPr>
        <w:t xml:space="preserve">和现场执行结果为准：</w:t>
      </w:r>
    </w:p>
    <w:p>
      <w:pPr>
        <w:pStyle w:val="Compact"/>
        <w:numPr>
          <w:ilvl w:val="0"/>
          <w:numId w:val="1001"/>
        </w:numPr>
      </w:pPr>
      <w:r>
        <w:rPr>
          <w:rFonts w:hint="eastAsia" w:ascii="Calibri" w:hAnsi="Calibri" w:eastAsia="Microsoft YaHei"/>
        </w:rPr>
        <w:t xml:space="preserve">前端</w:t>
      </w:r>
      <w:r>
        <w:rPr>
          <w:rFonts w:ascii="Calibri" w:hAnsi="Calibri" w:eastAsia="Microsoft YaHei"/>
        </w:rPr>
        <w:t xml:space="preserve"> TypeScript </w:t>
      </w:r>
      <w:r>
        <w:rPr>
          <w:rFonts w:hint="eastAsia" w:ascii="Calibri" w:hAnsi="Calibri" w:eastAsia="Microsoft YaHei"/>
        </w:rPr>
        <w:t xml:space="preserve">检查、生产构建、Vitest</w:t>
      </w:r>
      <w:r>
        <w:rPr>
          <w:rFonts w:ascii="Calibri" w:hAnsi="Calibri" w:eastAsia="Microsoft YaHei"/>
        </w:rPr>
        <w:t xml:space="preserve"> </w:t>
      </w:r>
      <w:r>
        <w:rPr>
          <w:rFonts w:hint="eastAsia" w:ascii="Calibri" w:hAnsi="Calibri" w:eastAsia="Microsoft YaHei"/>
        </w:rPr>
        <w:t xml:space="preserve">单元测试和</w:t>
      </w:r>
      <w:r>
        <w:rPr>
          <w:rFonts w:ascii="Calibri" w:hAnsi="Calibri" w:eastAsia="Microsoft YaHei"/>
        </w:rPr>
        <w:t xml:space="preserve"> Playwright E2E </w:t>
      </w:r>
      <w:r>
        <w:rPr>
          <w:rFonts w:hint="eastAsia" w:ascii="Calibri" w:hAnsi="Calibri" w:eastAsia="Microsoft YaHei"/>
        </w:rPr>
        <w:t xml:space="preserve">已纳入全量验证脚本。</w:t>
      </w:r>
    </w:p>
    <w:p>
      <w:pPr>
        <w:pStyle w:val="Compact"/>
        <w:numPr>
          <w:ilvl w:val="0"/>
          <w:numId w:val="1001"/>
        </w:numPr>
      </w:pPr>
      <w:r>
        <w:rPr>
          <w:rFonts w:hint="eastAsia" w:ascii="Calibri" w:hAnsi="Calibri" w:eastAsia="Microsoft YaHei"/>
        </w:rPr>
        <w:t xml:space="preserve">后端</w:t>
      </w:r>
      <w:r>
        <w:rPr>
          <w:rFonts w:ascii="Calibri" w:hAnsi="Calibri" w:eastAsia="Microsoft YaHei"/>
        </w:rPr>
        <w:t xml:space="preserve"> FastAPI/Python </w:t>
      </w:r>
      <w:r>
        <w:rPr>
          <w:rFonts w:hint="eastAsia" w:ascii="Calibri" w:hAnsi="Calibri" w:eastAsia="Microsoft YaHei"/>
        </w:rPr>
        <w:t xml:space="preserve">自动化测试已纳入全量验证脚本。</w:t>
      </w:r>
    </w:p>
    <w:p>
      <w:pPr>
        <w:pStyle w:val="Compact"/>
        <w:numPr>
          <w:ilvl w:val="0"/>
          <w:numId w:val="1001"/>
        </w:numPr>
      </w:pPr>
      <w:r>
        <w:rPr>
          <w:rFonts w:hint="eastAsia" w:ascii="Calibri" w:hAnsi="Calibri" w:eastAsia="Microsoft YaHei"/>
        </w:rPr>
        <w:t xml:space="preserve">运行时</w:t>
      </w:r>
      <w:r>
        <w:rPr>
          <w:rFonts w:ascii="Calibri" w:hAnsi="Calibri" w:eastAsia="Microsoft YaHei"/>
        </w:rPr>
        <w:t xml:space="preserve"> mock </w:t>
      </w:r>
      <w:r>
        <w:rPr>
          <w:rFonts w:hint="eastAsia" w:ascii="Calibri" w:hAnsi="Calibri" w:eastAsia="Microsoft YaHei"/>
        </w:rPr>
        <w:t xml:space="preserve">扫描通过：未发现禁止的</w:t>
      </w:r>
      <w:r>
        <w:rPr>
          <w:rFonts w:ascii="Calibri" w:hAnsi="Calibri" w:eastAsia="Microsoft YaHei"/>
        </w:rPr>
        <w:t xml:space="preserve"> mock/fake runtime pattern。</w:t>
      </w:r>
    </w:p>
    <w:p>
      <w:pPr>
        <w:pStyle w:val="Compact"/>
        <w:numPr>
          <w:ilvl w:val="0"/>
          <w:numId w:val="1001"/>
        </w:numPr>
      </w:pPr>
      <w:r>
        <w:rPr>
          <w:rFonts w:ascii="Calibri" w:hAnsi="Calibri" w:eastAsia="Microsoft YaHei"/>
        </w:rPr>
        <w:t xml:space="preserve">Agent smoke </w:t>
      </w:r>
      <w:r>
        <w:rPr>
          <w:rFonts w:hint="eastAsia" w:ascii="Calibri" w:hAnsi="Calibri" w:eastAsia="Microsoft YaHei"/>
        </w:rPr>
        <w:t xml:space="preserve">通过：fresh-canvas、image、interactive-demo、notes-context</w:t>
      </w:r>
      <w:r>
        <w:rPr>
          <w:rFonts w:ascii="Calibri" w:hAnsi="Calibri" w:eastAsia="Microsoft YaHei"/>
        </w:rPr>
        <w:t xml:space="preserve"> </w:t>
      </w:r>
      <w:r>
        <w:rPr>
          <w:rFonts w:hint="eastAsia" w:ascii="Calibri" w:hAnsi="Calibri" w:eastAsia="Microsoft YaHei"/>
        </w:rPr>
        <w:t xml:space="preserve">全部通过。</w:t>
      </w:r>
    </w:p>
    <w:bookmarkEnd w:id="22"/>
    <w:bookmarkStart w:id="23" w:name="作品定位"/>
    <w:p>
      <w:pPr>
        <w:pStyle w:val="Heading4"/>
      </w:pPr>
      <w:r>
        <w:rPr>
          <w:rFonts w:hint="eastAsia" w:ascii="Calibri" w:hAnsi="Calibri" w:eastAsia="Microsoft YaHei"/>
        </w:rPr>
        <w:t xml:space="preserve">作品定位</w:t>
      </w:r>
    </w:p>
    <w:p>
      <w:pPr>
        <w:pStyle w:val="FirstParagraph"/>
      </w:pPr>
      <w:r>
        <w:rPr>
          <w:rFonts w:ascii="Calibri" w:hAnsi="Calibri" w:eastAsia="Microsoft YaHei"/>
        </w:rPr>
        <w:t xml:space="preserve">LearnForge V2 </w:t>
      </w:r>
      <w:r>
        <w:rPr>
          <w:rFonts w:hint="eastAsia" w:ascii="Calibri" w:hAnsi="Calibri" w:eastAsia="Microsoft YaHei"/>
        </w:rPr>
        <w:t xml:space="preserve">不是单一聊天机器人，而是“右侧</w:t>
      </w:r>
      <w:r>
        <w:rPr>
          <w:rFonts w:ascii="Calibri" w:hAnsi="Calibri" w:eastAsia="Microsoft YaHei"/>
        </w:rPr>
        <w:t xml:space="preserve"> Tutor Chat + </w:t>
      </w:r>
      <w:r>
        <w:rPr>
          <w:rFonts w:hint="eastAsia" w:ascii="Calibri" w:hAnsi="Calibri" w:eastAsia="Microsoft YaHei"/>
        </w:rPr>
        <w:t xml:space="preserve">左侧</w:t>
      </w:r>
      <w:r>
        <w:rPr>
          <w:rFonts w:ascii="Calibri" w:hAnsi="Calibri" w:eastAsia="Microsoft YaHei"/>
        </w:rPr>
        <w:t xml:space="preserve"> Spatial Learning App </w:t>
      </w:r>
      <w:r>
        <w:rPr>
          <w:rFonts w:hint="eastAsia" w:ascii="Calibri" w:hAnsi="Calibri" w:eastAsia="Microsoft YaHei"/>
        </w:rPr>
        <w:t xml:space="preserve">Canvas”的学习工作台。学生通过自然语言对话构建画像，系统由多个智能体协同生成学习资源、学习路径、交互应用、题目、代码练习、视频推荐、图像讲解和学习笔记，并通过</w:t>
      </w:r>
      <w:r>
        <w:rPr>
          <w:rFonts w:ascii="Calibri" w:hAnsi="Calibri" w:eastAsia="Microsoft YaHei"/>
        </w:rPr>
        <w:t xml:space="preserve"> EduMem0 </w:t>
      </w:r>
      <w:r>
        <w:rPr>
          <w:rFonts w:hint="eastAsia" w:ascii="Calibri" w:hAnsi="Calibri" w:eastAsia="Microsoft YaHei"/>
        </w:rPr>
        <w:t xml:space="preserve">记忆系统持续更新画像、薄弱点、掌握度和资源偏好。</w:t>
      </w:r>
    </w:p>
    <w:bookmarkEnd w:id="23"/>
    <w:bookmarkStart w:id="24" w:name="提交前重点"/>
    <w:p>
      <w:pPr>
        <w:pStyle w:val="Heading4"/>
      </w:pPr>
      <w:r>
        <w:rPr>
          <w:rFonts w:hint="eastAsia" w:ascii="Calibri" w:hAnsi="Calibri" w:eastAsia="Microsoft YaHei"/>
        </w:rPr>
        <w:t xml:space="preserve">提交前重点</w:t>
      </w:r>
    </w:p>
    <w:p>
      <w:pPr>
        <w:pStyle w:val="Compact"/>
        <w:numPr>
          <w:ilvl w:val="0"/>
          <w:numId w:val="1002"/>
        </w:numPr>
      </w:pPr>
      <w:r>
        <w:rPr>
          <w:rFonts w:hint="eastAsia" w:ascii="Calibri" w:hAnsi="Calibri" w:eastAsia="Microsoft YaHei"/>
        </w:rPr>
        <w:t xml:space="preserve">根据</w:t>
      </w:r>
      <w:r>
        <w:rPr>
          <w:rFonts w:ascii="Calibri" w:hAnsi="Calibri" w:eastAsia="Microsoft YaHei"/>
        </w:rPr>
        <w:t xml:space="preserve"> </w:t>
      </w:r>
      <w:r>
        <w:rPr>
          <w:rStyle w:val="VerbatimChar"/>
          <w:rFonts w:hint="eastAsia" w:ascii="Calibri" w:hAnsi="Calibri" w:eastAsia="Microsoft YaHei"/>
        </w:rPr>
        <w:t xml:space="preserve">08_初赛提交材料清单.md</w:t>
      </w:r>
      <w:r>
        <w:rPr>
          <w:rFonts w:ascii="Calibri" w:hAnsi="Calibri" w:eastAsia="Microsoft YaHei"/>
        </w:rPr>
        <w:t xml:space="preserve"> </w:t>
      </w:r>
      <w:r>
        <w:rPr>
          <w:rFonts w:hint="eastAsia" w:ascii="Calibri" w:hAnsi="Calibri" w:eastAsia="Microsoft YaHei"/>
        </w:rPr>
        <w:t xml:space="preserve">制作演示</w:t>
      </w:r>
      <w:r>
        <w:rPr>
          <w:rFonts w:ascii="Calibri" w:hAnsi="Calibri" w:eastAsia="Microsoft YaHei"/>
        </w:rPr>
        <w:t xml:space="preserve"> PPT </w:t>
      </w:r>
      <w:r>
        <w:rPr>
          <w:rFonts w:hint="eastAsia" w:ascii="Calibri" w:hAnsi="Calibri" w:eastAsia="Microsoft YaHei"/>
        </w:rPr>
        <w:t xml:space="preserve">和</w:t>
      </w:r>
      <w:r>
        <w:rPr>
          <w:rFonts w:ascii="Calibri" w:hAnsi="Calibri" w:eastAsia="Microsoft YaHei"/>
        </w:rPr>
        <w:t xml:space="preserve"> 7 </w:t>
      </w:r>
      <w:r>
        <w:rPr>
          <w:rFonts w:hint="eastAsia" w:ascii="Calibri" w:hAnsi="Calibri" w:eastAsia="Microsoft YaHei"/>
        </w:rPr>
        <w:t xml:space="preserve">分钟以内演示视频。</w:t>
      </w:r>
    </w:p>
    <w:p>
      <w:pPr>
        <w:pStyle w:val="Compact"/>
        <w:numPr>
          <w:ilvl w:val="0"/>
          <w:numId w:val="1002"/>
        </w:numPr>
      </w:pPr>
      <w:r>
        <w:rPr>
          <w:rFonts w:hint="eastAsia" w:ascii="Calibri" w:hAnsi="Calibri" w:eastAsia="Microsoft YaHei"/>
        </w:rPr>
        <w:t xml:space="preserve">根据</w:t>
      </w:r>
      <w:r>
        <w:rPr>
          <w:rFonts w:ascii="Calibri" w:hAnsi="Calibri" w:eastAsia="Microsoft YaHei"/>
        </w:rPr>
        <w:t xml:space="preserve"> </w:t>
      </w:r>
      <w:r>
        <w:rPr>
          <w:rStyle w:val="VerbatimChar"/>
          <w:rFonts w:hint="eastAsia" w:ascii="Calibri" w:hAnsi="Calibri" w:eastAsia="Microsoft YaHei"/>
        </w:rPr>
        <w:t xml:space="preserve">07_课程知识库与数据说明.md</w:t>
      </w:r>
      <w:r>
        <w:rPr>
          <w:rFonts w:ascii="Calibri" w:hAnsi="Calibri" w:eastAsia="Microsoft YaHei"/>
        </w:rPr>
        <w:t xml:space="preserve"> </w:t>
      </w:r>
      <w:r>
        <w:rPr>
          <w:rFonts w:hint="eastAsia" w:ascii="Calibri" w:hAnsi="Calibri" w:eastAsia="Microsoft YaHei"/>
        </w:rPr>
        <w:t xml:space="preserve">补充或确认“人工智能导论”完整课程资料目录。</w:t>
      </w:r>
    </w:p>
    <w:p>
      <w:pPr>
        <w:pStyle w:val="Compact"/>
        <w:numPr>
          <w:ilvl w:val="0"/>
          <w:numId w:val="1002"/>
        </w:numPr>
      </w:pPr>
      <w:r>
        <w:rPr>
          <w:rFonts w:hint="eastAsia" w:ascii="Calibri" w:hAnsi="Calibri" w:eastAsia="Microsoft YaHei"/>
        </w:rPr>
        <w:t xml:space="preserve">根据</w:t>
      </w:r>
      <w:r>
        <w:rPr>
          <w:rFonts w:ascii="Calibri" w:hAnsi="Calibri" w:eastAsia="Microsoft YaHei"/>
        </w:rPr>
        <w:t xml:space="preserve"> </w:t>
      </w:r>
      <w:r>
        <w:rPr>
          <w:rStyle w:val="VerbatimChar"/>
          <w:rFonts w:hint="eastAsia" w:ascii="Calibri" w:hAnsi="Calibri" w:eastAsia="Microsoft YaHei"/>
        </w:rPr>
        <w:t xml:space="preserve">05_开源与AI工具使用说明.md</w:t>
      </w:r>
      <w:r>
        <w:rPr>
          <w:rFonts w:ascii="Calibri" w:hAnsi="Calibri" w:eastAsia="Microsoft YaHei"/>
        </w:rPr>
        <w:t xml:space="preserve"> </w:t>
      </w:r>
      <w:r>
        <w:rPr>
          <w:rFonts w:hint="eastAsia" w:ascii="Calibri" w:hAnsi="Calibri" w:eastAsia="Microsoft YaHei"/>
        </w:rPr>
        <w:t xml:space="preserve">补充正式比赛开发过程中实际使用的科大讯飞相关</w:t>
      </w:r>
      <w:r>
        <w:rPr>
          <w:rFonts w:ascii="Calibri" w:hAnsi="Calibri" w:eastAsia="Microsoft YaHei"/>
        </w:rPr>
        <w:t xml:space="preserve"> AI </w:t>
      </w:r>
      <w:r>
        <w:rPr>
          <w:rFonts w:hint="eastAsia" w:ascii="Calibri" w:hAnsi="Calibri" w:eastAsia="Microsoft YaHei"/>
        </w:rPr>
        <w:t xml:space="preserve">工具名称、版本、用途和截图证据。</w:t>
      </w:r>
    </w:p>
    <w:p>
      <w:pPr>
        <w:pStyle w:val="Compact"/>
        <w:numPr>
          <w:ilvl w:val="0"/>
          <w:numId w:val="1002"/>
        </w:numPr>
      </w:pPr>
      <w:r>
        <w:rPr>
          <w:rFonts w:hint="eastAsia" w:ascii="Calibri" w:hAnsi="Calibri" w:eastAsia="Microsoft YaHei"/>
        </w:rPr>
        <w:t xml:space="preserve">运行</w:t>
      </w:r>
      <w:r>
        <w:rPr>
          <w:rFonts w:ascii="Calibri" w:hAnsi="Calibri" w:eastAsia="Microsoft YaHei"/>
        </w:rPr>
        <w:t xml:space="preserve"> </w:t>
      </w:r>
      <w:r>
        <w:rPr>
          <w:rStyle w:val="VerbatimChar"/>
          <w:rFonts w:ascii="Calibri" w:hAnsi="Calibri" w:eastAsia="Microsoft YaHei"/>
        </w:rPr>
        <w:t xml:space="preserve">bash scripts/run_full_validation.sh</w:t>
      </w:r>
      <w:r>
        <w:rPr>
          <w:rFonts w:hint="eastAsia" w:ascii="Calibri" w:hAnsi="Calibri" w:eastAsia="Microsoft YaHei"/>
        </w:rPr>
        <w:t xml:space="preserve">，用最新验证报告替换旧报告。</w:t>
      </w:r>
    </w:p>
    <w:bookmarkEnd w:id="24"/>
    <w:bookmarkEnd w:id="25"/>
    <w:bookmarkStart w:id="34" w:name="赛题要求对照总览"/>
    <w:p>
      <w:pPr>
        <w:pStyle w:val="Heading1"/>
      </w:pPr>
      <w:r>
        <w:rPr>
          <w:rFonts w:hint="eastAsia" w:ascii="Calibri" w:hAnsi="Calibri" w:eastAsia="Microsoft YaHei"/>
        </w:rPr>
        <w:t xml:space="preserve">00_赛题要求对照总览</w:t>
      </w:r>
    </w:p>
    <w:bookmarkStart w:id="26" w:name="learnforge-v2-赛题要求对照总览"/>
    <w:p>
      <w:pPr>
        <w:pStyle w:val="Heading4"/>
      </w:pPr>
      <w:r>
        <w:rPr>
          <w:rFonts w:ascii="Calibri" w:hAnsi="Calibri" w:eastAsia="Microsoft YaHei"/>
        </w:rPr>
        <w:t xml:space="preserve">LearnForge V2 </w:t>
      </w:r>
      <w:r>
        <w:rPr>
          <w:rFonts w:hint="eastAsia" w:ascii="Calibri" w:hAnsi="Calibri" w:eastAsia="Microsoft YaHei"/>
        </w:rPr>
        <w:t xml:space="preserve">赛题要求对照总览</w:t>
      </w:r>
    </w:p>
    <w:bookmarkEnd w:id="26"/>
    <w:bookmarkStart w:id="27" w:name="赛题基本信息"/>
    <w:p>
      <w:pPr>
        <w:pStyle w:val="Heading4"/>
      </w:pPr>
      <w:r>
        <w:rPr>
          <w:rFonts w:ascii="Calibri" w:hAnsi="Calibri" w:eastAsia="Microsoft YaHei"/>
        </w:rPr>
        <w:t xml:space="preserve">1. </w:t>
      </w:r>
      <w:r>
        <w:rPr>
          <w:rFonts w:hint="eastAsia" w:ascii="Calibri" w:hAnsi="Calibri" w:eastAsia="Microsoft YaHei"/>
        </w:rPr>
        <w:t xml:space="preserve">赛题基本信息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大赛</w:t>
            </w:r>
          </w:p>
        </w:tc>
        <w:tc>
          <w:tcPr/>
          <w:p>
            <w:pPr>
              <w:pStyle w:val="Compact"/>
            </w:pPr>
            <w:r>
              <w:rPr>
                <w:rFonts w:hint="eastAsia"/>
              </w:rPr>
              <w:t xml:space="preserve">第十五届中国软件杯大学生软件设计大赛</w:t>
            </w:r>
          </w:p>
        </w:tc>
      </w:tr>
      <w:tr>
        <w:tc>
          <w:tcPr/>
          <w:p>
            <w:pPr>
              <w:pStyle w:val="Compact"/>
            </w:pPr>
            <w:r>
              <w:rPr>
                <w:rFonts w:hint="eastAsia"/>
              </w:rPr>
              <w:t xml:space="preserve">赛题编号</w:t>
            </w:r>
          </w:p>
        </w:tc>
        <w:tc>
          <w:tcPr/>
          <w:p>
            <w:pPr>
              <w:pStyle w:val="Compact"/>
            </w:pPr>
            <w:r>
              <w:t xml:space="preserve">A3</w:t>
            </w:r>
          </w:p>
        </w:tc>
      </w:tr>
      <w:tr>
        <w:tc>
          <w:tcPr/>
          <w:p>
            <w:pPr>
              <w:pStyle w:val="Compact"/>
            </w:pPr>
            <w:r>
              <w:rPr>
                <w:rFonts w:hint="eastAsia"/>
              </w:rPr>
              <w:t xml:space="preserve">赛题名称</w:t>
            </w:r>
          </w:p>
        </w:tc>
        <w:tc>
          <w:tcPr/>
          <w:p>
            <w:pPr>
              <w:pStyle w:val="Compact"/>
            </w:pPr>
            <w:r>
              <w:rPr>
                <w:rFonts w:hint="eastAsia"/>
              </w:rPr>
              <w:t xml:space="preserve">基于大模型的个性化资源生成与学习多智能体系统开发</w:t>
            </w:r>
          </w:p>
        </w:tc>
      </w:tr>
      <w:tr>
        <w:tc>
          <w:tcPr/>
          <w:p>
            <w:pPr>
              <w:pStyle w:val="Compact"/>
            </w:pPr>
            <w:r>
              <w:rPr>
                <w:rFonts w:hint="eastAsia"/>
              </w:rPr>
              <w:t xml:space="preserve">组别</w:t>
            </w:r>
          </w:p>
        </w:tc>
        <w:tc>
          <w:tcPr/>
          <w:p>
            <w:pPr>
              <w:pStyle w:val="Compact"/>
            </w:pPr>
            <w:r>
              <w:rPr>
                <w:rFonts w:hint="eastAsia"/>
              </w:rPr>
              <w:t xml:space="preserve">A组（本科、研究生、高职）</w:t>
            </w:r>
          </w:p>
        </w:tc>
      </w:tr>
      <w:tr>
        <w:tc>
          <w:tcPr/>
          <w:p>
            <w:pPr>
              <w:pStyle w:val="Compact"/>
            </w:pPr>
            <w:r>
              <w:rPr>
                <w:rFonts w:hint="eastAsia"/>
              </w:rPr>
              <w:t xml:space="preserve">出题企业</w:t>
            </w:r>
          </w:p>
        </w:tc>
        <w:tc>
          <w:tcPr/>
          <w:p>
            <w:pPr>
              <w:pStyle w:val="Compact"/>
            </w:pPr>
            <w:r>
              <w:rPr>
                <w:rFonts w:hint="eastAsia"/>
              </w:rPr>
              <w:t xml:space="preserve">科大讯飞股份有限公司</w:t>
            </w:r>
          </w:p>
        </w:tc>
      </w:tr>
      <w:tr>
        <w:tc>
          <w:tcPr/>
          <w:p>
            <w:pPr>
              <w:pStyle w:val="Compact"/>
            </w:pPr>
            <w:r>
              <w:rPr>
                <w:rFonts w:hint="eastAsia"/>
              </w:rPr>
              <w:t xml:space="preserve">系统名称</w:t>
            </w:r>
          </w:p>
        </w:tc>
        <w:tc>
          <w:tcPr/>
          <w:p>
            <w:pPr>
              <w:pStyle w:val="Compact"/>
            </w:pPr>
            <w:r>
              <w:t xml:space="preserve">LearnForge V2</w:t>
            </w:r>
          </w:p>
        </w:tc>
      </w:tr>
      <w:tr>
        <w:tc>
          <w:tcPr/>
          <w:p>
            <w:pPr>
              <w:pStyle w:val="Compact"/>
            </w:pPr>
            <w:r>
              <w:rPr>
                <w:rFonts w:hint="eastAsia"/>
              </w:rPr>
              <w:t xml:space="preserve">应用类型</w:t>
            </w:r>
          </w:p>
        </w:tc>
        <w:tc>
          <w:tcPr/>
          <w:p>
            <w:pPr>
              <w:pStyle w:val="Compact"/>
            </w:pPr>
            <w:r>
              <w:t xml:space="preserve">Web </w:t>
            </w:r>
            <w:r>
              <w:rPr>
                <w:rFonts w:hint="eastAsia"/>
              </w:rPr>
              <w:t xml:space="preserve">应用</w:t>
            </w:r>
          </w:p>
        </w:tc>
      </w:tr>
      <w:tr>
        <w:tc>
          <w:tcPr/>
          <w:p>
            <w:pPr>
              <w:pStyle w:val="Compact"/>
            </w:pPr>
            <w:r>
              <w:rPr>
                <w:rFonts w:hint="eastAsia"/>
              </w:rPr>
              <w:t xml:space="preserve">课程场景</w:t>
            </w:r>
          </w:p>
        </w:tc>
        <w:tc>
          <w:tcPr/>
          <w:p>
            <w:pPr>
              <w:pStyle w:val="Compact"/>
            </w:pPr>
            <w:r>
              <w:rPr>
                <w:rFonts w:hint="eastAsia"/>
              </w:rPr>
              <w:t xml:space="preserve">人工智能导论及计算机相关课程个性化学习</w:t>
            </w:r>
          </w:p>
        </w:tc>
      </w:tr>
    </w:tbl>
    <w:p>
      <w:pPr>
        <w:pStyle w:val="BodyText"/>
      </w:pPr>
      <w:r>
        <w:rPr>
          <w:rFonts w:hint="eastAsia" w:ascii="Calibri" w:hAnsi="Calibri" w:eastAsia="Microsoft YaHei"/>
        </w:rPr>
        <w:t xml:space="preserve">本文件用于把赛题页面中的功能、非功能、实现条件、文档和初赛提交要求逐条转化为</w:t>
      </w:r>
      <w:r>
        <w:rPr>
          <w:rFonts w:ascii="Calibri" w:hAnsi="Calibri" w:eastAsia="Microsoft YaHei"/>
        </w:rPr>
        <w:t xml:space="preserve"> LearnForge V2 </w:t>
      </w:r>
      <w:r>
        <w:rPr>
          <w:rFonts w:hint="eastAsia" w:ascii="Calibri" w:hAnsi="Calibri" w:eastAsia="Microsoft YaHei"/>
        </w:rPr>
        <w:t xml:space="preserve">的交付物清单，便于评审快速查阅。</w:t>
      </w:r>
    </w:p>
    <w:bookmarkEnd w:id="27"/>
    <w:bookmarkStart w:id="28" w:name="赛题目标理解"/>
    <w:p>
      <w:pPr>
        <w:pStyle w:val="Heading4"/>
      </w:pPr>
      <w:r>
        <w:rPr>
          <w:rFonts w:ascii="Calibri" w:hAnsi="Calibri" w:eastAsia="Microsoft YaHei"/>
        </w:rPr>
        <w:t xml:space="preserve">2. </w:t>
      </w:r>
      <w:r>
        <w:rPr>
          <w:rFonts w:hint="eastAsia" w:ascii="Calibri" w:hAnsi="Calibri" w:eastAsia="Microsoft YaHei"/>
        </w:rPr>
        <w:t xml:space="preserve">赛题目标理解</w:t>
      </w:r>
    </w:p>
    <w:p>
      <w:pPr>
        <w:pStyle w:val="FirstParagraph"/>
      </w:pPr>
      <w:r>
        <w:rPr>
          <w:rFonts w:hint="eastAsia" w:ascii="Calibri" w:hAnsi="Calibri" w:eastAsia="Microsoft YaHei"/>
        </w:rPr>
        <w:t xml:space="preserve">赛题希望参赛团队基于大模型、多模态生成、AI</w:t>
      </w:r>
      <w:r>
        <w:rPr>
          <w:rFonts w:ascii="Calibri" w:hAnsi="Calibri" w:eastAsia="Microsoft YaHei"/>
        </w:rPr>
        <w:t xml:space="preserve"> </w:t>
      </w:r>
      <w:r>
        <w:rPr>
          <w:rFonts w:hint="eastAsia" w:ascii="Calibri" w:hAnsi="Calibri" w:eastAsia="Microsoft YaHei"/>
        </w:rPr>
        <w:t xml:space="preserve">辅助编程和多智能体协作，构建面向高等教育的个性化学习资源体系。系统应解决学生资源筛选困难、个体差异难以被传统课堂照顾、缺乏动态学习指导、资源生成与学习路径脱节等问题。</w:t>
      </w:r>
    </w:p>
    <w:p>
      <w:pPr>
        <w:pStyle w:val="BodyText"/>
      </w:pPr>
      <w:r>
        <w:rPr>
          <w:rFonts w:ascii="Calibri" w:hAnsi="Calibri" w:eastAsia="Microsoft YaHei"/>
        </w:rPr>
        <w:t xml:space="preserve">LearnForge V2 </w:t>
      </w:r>
      <w:r>
        <w:rPr>
          <w:rFonts w:hint="eastAsia" w:ascii="Calibri" w:hAnsi="Calibri" w:eastAsia="Microsoft YaHei"/>
        </w:rPr>
        <w:t xml:space="preserve">的解法是把“聊天式智能辅导”和“可操作学习画布”结合起来：</w:t>
      </w:r>
    </w:p>
    <w:p>
      <w:pPr>
        <w:pStyle w:val="Compact"/>
        <w:numPr>
          <w:ilvl w:val="0"/>
          <w:numId w:val="1003"/>
        </w:numPr>
      </w:pPr>
      <w:r>
        <w:rPr>
          <w:rFonts w:hint="eastAsia" w:ascii="Calibri" w:hAnsi="Calibri" w:eastAsia="Microsoft YaHei"/>
        </w:rPr>
        <w:t xml:space="preserve">右侧</w:t>
      </w:r>
      <w:r>
        <w:rPr>
          <w:rFonts w:ascii="Calibri" w:hAnsi="Calibri" w:eastAsia="Microsoft YaHei"/>
        </w:rPr>
        <w:t xml:space="preserve"> Tutor Chat </w:t>
      </w:r>
      <w:r>
        <w:rPr>
          <w:rFonts w:hint="eastAsia" w:ascii="Calibri" w:hAnsi="Calibri" w:eastAsia="Microsoft YaHei"/>
        </w:rPr>
        <w:t xml:space="preserve">承接学生自然语言输入、流式回答和智能体执行</w:t>
      </w:r>
      <w:r>
        <w:rPr>
          <w:rFonts w:ascii="Calibri" w:hAnsi="Calibri" w:eastAsia="Microsoft YaHei"/>
        </w:rPr>
        <w:t xml:space="preserve"> trace。</w:t>
      </w:r>
    </w:p>
    <w:p>
      <w:pPr>
        <w:pStyle w:val="Compact"/>
        <w:numPr>
          <w:ilvl w:val="0"/>
          <w:numId w:val="1003"/>
        </w:numPr>
      </w:pPr>
      <w:r>
        <w:rPr>
          <w:rFonts w:hint="eastAsia" w:ascii="Calibri" w:hAnsi="Calibri" w:eastAsia="Microsoft YaHei"/>
        </w:rPr>
        <w:t xml:space="preserve">左侧</w:t>
      </w:r>
      <w:r>
        <w:rPr>
          <w:rFonts w:ascii="Calibri" w:hAnsi="Calibri" w:eastAsia="Microsoft YaHei"/>
        </w:rPr>
        <w:t xml:space="preserve"> Spatial Learning App Canvas </w:t>
      </w:r>
      <w:r>
        <w:rPr>
          <w:rFonts w:hint="eastAsia" w:ascii="Calibri" w:hAnsi="Calibri" w:eastAsia="Microsoft YaHei"/>
        </w:rPr>
        <w:t xml:space="preserve">承载画像、学习路径、测验、视频、互动演示、代码练习、笔记和资源包。</w:t>
      </w:r>
    </w:p>
    <w:p>
      <w:pPr>
        <w:pStyle w:val="Compact"/>
        <w:numPr>
          <w:ilvl w:val="0"/>
          <w:numId w:val="1003"/>
        </w:numPr>
      </w:pPr>
      <w:r>
        <w:rPr>
          <w:rFonts w:hint="eastAsia" w:ascii="Calibri" w:hAnsi="Calibri" w:eastAsia="Microsoft YaHei"/>
        </w:rPr>
        <w:t xml:space="preserve">后端由</w:t>
      </w:r>
      <w:r>
        <w:rPr>
          <w:rFonts w:ascii="Calibri" w:hAnsi="Calibri" w:eastAsia="Microsoft YaHei"/>
        </w:rPr>
        <w:t xml:space="preserve"> Orchestrator、Profile、Knowledge、Planner、Recommender、Tutor、Evaluator、Verifier、Memory、ResourceBundle、AppCanvas </w:t>
      </w:r>
      <w:r>
        <w:rPr>
          <w:rFonts w:hint="eastAsia" w:ascii="Calibri" w:hAnsi="Calibri" w:eastAsia="Microsoft YaHei"/>
        </w:rPr>
        <w:t xml:space="preserve">等智能体协作。</w:t>
      </w:r>
    </w:p>
    <w:p>
      <w:pPr>
        <w:pStyle w:val="Compact"/>
        <w:numPr>
          <w:ilvl w:val="0"/>
          <w:numId w:val="1003"/>
        </w:numPr>
      </w:pPr>
      <w:r>
        <w:rPr>
          <w:rFonts w:ascii="Calibri" w:hAnsi="Calibri" w:eastAsia="Microsoft YaHei"/>
        </w:rPr>
        <w:t xml:space="preserve">EduMem0 </w:t>
      </w:r>
      <w:r>
        <w:rPr>
          <w:rFonts w:hint="eastAsia" w:ascii="Calibri" w:hAnsi="Calibri" w:eastAsia="Microsoft YaHei"/>
        </w:rPr>
        <w:t xml:space="preserve">负责画像、掌握度、误区、偏好、路径和画布交互记忆。</w:t>
      </w:r>
    </w:p>
    <w:p>
      <w:pPr>
        <w:pStyle w:val="Compact"/>
        <w:numPr>
          <w:ilvl w:val="0"/>
          <w:numId w:val="1003"/>
        </w:numPr>
      </w:pPr>
      <w:r>
        <w:rPr>
          <w:rFonts w:ascii="Calibri" w:hAnsi="Calibri" w:eastAsia="Microsoft YaHei"/>
        </w:rPr>
        <w:t xml:space="preserve">RAG、source_refs、Verifier </w:t>
      </w:r>
      <w:r>
        <w:rPr>
          <w:rFonts w:hint="eastAsia" w:ascii="Calibri" w:hAnsi="Calibri" w:eastAsia="Microsoft YaHei"/>
        </w:rPr>
        <w:t xml:space="preserve">和</w:t>
      </w:r>
      <w:r>
        <w:rPr>
          <w:rFonts w:ascii="Calibri" w:hAnsi="Calibri" w:eastAsia="Microsoft YaHei"/>
        </w:rPr>
        <w:t xml:space="preserve"> PromptGuard </w:t>
      </w:r>
      <w:r>
        <w:rPr>
          <w:rFonts w:hint="eastAsia" w:ascii="Calibri" w:hAnsi="Calibri" w:eastAsia="Microsoft YaHei"/>
        </w:rPr>
        <w:t xml:space="preserve">负责降低幻觉与内容安全风险。</w:t>
      </w:r>
    </w:p>
    <w:bookmarkEnd w:id="28"/>
    <w:bookmarkStart w:id="29" w:name="功能要求总览"/>
    <w:p>
      <w:pPr>
        <w:pStyle w:val="Heading4"/>
      </w:pPr>
      <w:r>
        <w:rPr>
          <w:rFonts w:ascii="Calibri" w:hAnsi="Calibri" w:eastAsia="Microsoft YaHei"/>
        </w:rPr>
        <w:t xml:space="preserve">3. </w:t>
      </w:r>
      <w:r>
        <w:rPr>
          <w:rFonts w:hint="eastAsia" w:ascii="Calibri" w:hAnsi="Calibri" w:eastAsia="Microsoft YaHei"/>
        </w:rPr>
        <w:t xml:space="preserve">功能要求总览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赛题功能要求</w:t>
            </w:r>
          </w:p>
        </w:tc>
        <w:tc>
          <w:tcPr/>
          <w:p>
            <w:pPr>
              <w:pStyle w:val="Compact"/>
            </w:pPr>
            <w:r>
              <w:t xml:space="preserve">LearnForge V2 </w:t>
            </w:r>
            <w:r>
              <w:rPr>
                <w:rFonts w:hint="eastAsia"/>
              </w:rPr>
              <w:t xml:space="preserve">对应实现</w:t>
            </w:r>
          </w:p>
        </w:tc>
        <w:tc>
          <w:tcPr/>
          <w:p>
            <w:pPr>
              <w:pStyle w:val="Compact"/>
            </w:pPr>
            <w:r>
              <w:rPr>
                <w:rFonts w:hint="eastAsia"/>
              </w:rPr>
              <w:t xml:space="preserve">配套文档</w:t>
            </w:r>
          </w:p>
        </w:tc>
      </w:tr>
      <w:tr>
        <w:tc>
          <w:tcPr/>
          <w:p>
            <w:pPr>
              <w:pStyle w:val="Compact"/>
            </w:pPr>
            <w:r>
              <w:rPr>
                <w:rFonts w:hint="eastAsia"/>
              </w:rPr>
              <w:t xml:space="preserve">对话式学习画像自主构建，画像不少于</w:t>
            </w:r>
            <w:r>
              <w:t xml:space="preserve"> 6 </w:t>
            </w:r>
            <w:r>
              <w:rPr>
                <w:rFonts w:hint="eastAsia"/>
              </w:rPr>
              <w:t xml:space="preserve">个维度并随学随新</w:t>
            </w:r>
          </w:p>
        </w:tc>
        <w:tc>
          <w:tcPr/>
          <w:p>
            <w:pPr>
              <w:pStyle w:val="Compact"/>
            </w:pPr>
            <w:r>
              <w:t xml:space="preserve">OnboardingFlow、ProfileAgent、EduMem0 profile/mastery/preference/misconception </w:t>
            </w:r>
            <w:r>
              <w:rPr>
                <w:rFonts w:hint="eastAsia"/>
              </w:rPr>
              <w:t xml:space="preserve">memory，覆盖专业、年级、目标、基础、薄弱点、偏好、节奏、兴趣、掌握度、自信度和证据链</w:t>
            </w:r>
          </w:p>
        </w:tc>
        <w:tc>
          <w:tcPr/>
          <w:p>
            <w:pPr>
              <w:pStyle w:val="Compact"/>
            </w:pPr>
            <w:r>
              <w:rPr>
                <w:rStyle w:val="VerbatimChar"/>
                <w:rFonts w:hint="eastAsia"/>
              </w:rPr>
              <w:t xml:space="preserve">01_需求分析说明书.md</w:t>
            </w:r>
            <w:r>
              <w:t xml:space="preserve">、</w:t>
            </w:r>
            <w:r>
              <w:rPr>
                <w:rStyle w:val="VerbatimChar"/>
                <w:rFonts w:hint="eastAsia"/>
              </w:rPr>
              <w:t xml:space="preserve">02_系统开发说明书.md</w:t>
            </w:r>
            <w:r>
              <w:t xml:space="preserve">、</w:t>
            </w:r>
            <w:r>
              <w:rPr>
                <w:rStyle w:val="VerbatimChar"/>
                <w:rFonts w:hint="eastAsia"/>
              </w:rPr>
              <w:t xml:space="preserve">06_赛题符合性自查表.md</w:t>
            </w:r>
          </w:p>
        </w:tc>
      </w:tr>
      <w:tr>
        <w:tc>
          <w:tcPr/>
          <w:p>
            <w:pPr>
              <w:pStyle w:val="Compact"/>
            </w:pPr>
            <w:r>
              <w:rPr>
                <w:rFonts w:hint="eastAsia"/>
              </w:rPr>
              <w:t xml:space="preserve">多智能体协同生成至少</w:t>
            </w:r>
            <w:r>
              <w:t xml:space="preserve"> 5 </w:t>
            </w:r>
            <w:r>
              <w:rPr>
                <w:rFonts w:hint="eastAsia"/>
              </w:rPr>
              <w:t xml:space="preserve">类个性化资源</w:t>
            </w:r>
          </w:p>
        </w:tc>
        <w:tc>
          <w:tcPr/>
          <w:p>
            <w:pPr>
              <w:pStyle w:val="Compact"/>
            </w:pPr>
            <w:r>
              <w:t xml:space="preserve">11 </w:t>
            </w:r>
            <w:r>
              <w:rPr>
                <w:rFonts w:hint="eastAsia"/>
              </w:rPr>
              <w:t xml:space="preserve">类</w:t>
            </w:r>
            <w:r>
              <w:t xml:space="preserve"> Agent + 16 </w:t>
            </w:r>
            <w:r>
              <w:rPr>
                <w:rFonts w:hint="eastAsia"/>
              </w:rPr>
              <w:t xml:space="preserve">类</w:t>
            </w:r>
            <w:r>
              <w:t xml:space="preserve"> </w:t>
            </w:r>
            <w:r>
              <w:rPr>
                <w:rFonts w:hint="eastAsia"/>
              </w:rPr>
              <w:t xml:space="preserve">Skill，生成讲解文档、思维导图、题目、拓展阅读、视频脚本/播放器、代码案例、PPT、笔记、图像和互动</w:t>
            </w:r>
            <w:r>
              <w:t xml:space="preserve"> HTML</w:t>
            </w:r>
          </w:p>
        </w:tc>
        <w:tc>
          <w:tcPr/>
          <w:p>
            <w:pPr>
              <w:pStyle w:val="Compact"/>
            </w:pPr>
            <w:r>
              <w:rPr>
                <w:rStyle w:val="VerbatimChar"/>
                <w:rFonts w:hint="eastAsia"/>
              </w:rPr>
              <w:t xml:space="preserve">02_系统开发说明书.md</w:t>
            </w:r>
            <w:r>
              <w:t xml:space="preserve">、</w:t>
            </w:r>
            <w:r>
              <w:rPr>
                <w:rStyle w:val="VerbatimChar"/>
                <w:rFonts w:hint="eastAsia"/>
              </w:rPr>
              <w:t xml:space="preserve">06_赛题符合性自查表.md</w:t>
            </w:r>
          </w:p>
        </w:tc>
      </w:tr>
      <w:tr>
        <w:tc>
          <w:tcPr/>
          <w:p>
            <w:pPr>
              <w:pStyle w:val="Compact"/>
            </w:pPr>
            <w:r>
              <w:rPr>
                <w:rFonts w:hint="eastAsia"/>
              </w:rPr>
              <w:t xml:space="preserve">个性化学习路径规划和资源推送</w:t>
            </w:r>
          </w:p>
        </w:tc>
        <w:tc>
          <w:tcPr/>
          <w:p>
            <w:pPr>
              <w:pStyle w:val="Compact"/>
            </w:pPr>
            <w:r>
              <w:t xml:space="preserve">PlannerAgent、RecommenderAgent、LearningPath </w:t>
            </w:r>
            <w:r>
              <w:rPr>
                <w:rFonts w:hint="eastAsia"/>
              </w:rPr>
              <w:t xml:space="preserve">App、Dashboard、资源中心和</w:t>
            </w:r>
            <w:r>
              <w:t xml:space="preserve"> AppLink</w:t>
            </w:r>
          </w:p>
        </w:tc>
        <w:tc>
          <w:tcPr/>
          <w:p>
            <w:pPr>
              <w:pStyle w:val="Compact"/>
            </w:pPr>
            <w:r>
              <w:rPr>
                <w:rStyle w:val="VerbatimChar"/>
                <w:rFonts w:hint="eastAsia"/>
              </w:rPr>
              <w:t xml:space="preserve">01_需求分析说明书.md</w:t>
            </w:r>
            <w:r>
              <w:t xml:space="preserve">、</w:t>
            </w:r>
            <w:r>
              <w:rPr>
                <w:rStyle w:val="VerbatimChar"/>
                <w:rFonts w:hint="eastAsia"/>
              </w:rPr>
              <w:t xml:space="preserve">02_系统开发说明书.md</w:t>
            </w:r>
          </w:p>
        </w:tc>
      </w:tr>
      <w:tr>
        <w:tc>
          <w:tcPr/>
          <w:p>
            <w:pPr>
              <w:pStyle w:val="Compact"/>
            </w:pPr>
            <w:r>
              <w:rPr>
                <w:rFonts w:hint="eastAsia"/>
              </w:rPr>
              <w:t xml:space="preserve">智能辅导（可选加分项）</w:t>
            </w:r>
          </w:p>
        </w:tc>
        <w:tc>
          <w:tcPr/>
          <w:p>
            <w:pPr>
              <w:pStyle w:val="Compact"/>
            </w:pPr>
            <w:r>
              <w:t xml:space="preserve">TutorChat、TutorAgent、SSE </w:t>
            </w:r>
            <w:r>
              <w:rPr>
                <w:rFonts w:hint="eastAsia"/>
              </w:rPr>
              <w:t xml:space="preserve">流式回答、Markdown、图解、视频推荐、互动演示、上下文笔记</w:t>
            </w:r>
          </w:p>
        </w:tc>
        <w:tc>
          <w:tcPr/>
          <w:p>
            <w:pPr>
              <w:pStyle w:val="Compact"/>
            </w:pPr>
            <w:r>
              <w:rPr>
                <w:rStyle w:val="VerbatimChar"/>
                <w:rFonts w:hint="eastAsia"/>
              </w:rPr>
              <w:t xml:space="preserve">01_需求分析说明书.md</w:t>
            </w:r>
            <w:r>
              <w:t xml:space="preserve">、</w:t>
            </w:r>
            <w:r>
              <w:rPr>
                <w:rStyle w:val="VerbatimChar"/>
                <w:rFonts w:hint="eastAsia"/>
              </w:rPr>
              <w:t xml:space="preserve">03_测试说明书.md</w:t>
            </w:r>
          </w:p>
        </w:tc>
      </w:tr>
      <w:tr>
        <w:tc>
          <w:tcPr/>
          <w:p>
            <w:pPr>
              <w:pStyle w:val="Compact"/>
            </w:pPr>
            <w:r>
              <w:rPr>
                <w:rFonts w:hint="eastAsia"/>
              </w:rPr>
              <w:t xml:space="preserve">学习效果评估（可选加分项）</w:t>
            </w:r>
          </w:p>
        </w:tc>
        <w:tc>
          <w:tcPr/>
          <w:p>
            <w:pPr>
              <w:pStyle w:val="Compact"/>
            </w:pPr>
            <w:r>
              <w:t xml:space="preserve">Quiz </w:t>
            </w:r>
            <w:r>
              <w:rPr>
                <w:rFonts w:hint="eastAsia"/>
              </w:rPr>
              <w:t xml:space="preserve">App、EvaluatorAgent、mastery/misconception/confidence/evidence、资源反馈和</w:t>
            </w:r>
            <w:r>
              <w:t xml:space="preserve"> Dashboard</w:t>
            </w:r>
          </w:p>
        </w:tc>
        <w:tc>
          <w:tcPr/>
          <w:p>
            <w:pPr>
              <w:pStyle w:val="Compact"/>
            </w:pPr>
            <w:r>
              <w:rPr>
                <w:rStyle w:val="VerbatimChar"/>
                <w:rFonts w:hint="eastAsia"/>
              </w:rPr>
              <w:t xml:space="preserve">01_需求分析说明书.md</w:t>
            </w:r>
            <w:r>
              <w:t xml:space="preserve">、</w:t>
            </w:r>
            <w:r>
              <w:rPr>
                <w:rStyle w:val="VerbatimChar"/>
                <w:rFonts w:hint="eastAsia"/>
              </w:rPr>
              <w:t xml:space="preserve">03_测试说明书.md</w:t>
            </w:r>
          </w:p>
        </w:tc>
      </w:tr>
    </w:tbl>
    <w:bookmarkEnd w:id="29"/>
    <w:bookmarkStart w:id="30" w:name="非功能要求总览"/>
    <w:p>
      <w:pPr>
        <w:pStyle w:val="Heading4"/>
      </w:pPr>
      <w:r>
        <w:rPr>
          <w:rFonts w:ascii="Calibri" w:hAnsi="Calibri" w:eastAsia="Microsoft YaHei"/>
        </w:rPr>
        <w:t xml:space="preserve">4. </w:t>
      </w:r>
      <w:r>
        <w:rPr>
          <w:rFonts w:hint="eastAsia" w:ascii="Calibri" w:hAnsi="Calibri" w:eastAsia="Microsoft YaHei"/>
        </w:rPr>
        <w:t xml:space="preserve">非功能要求总览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赛题非功能要求</w:t>
            </w:r>
          </w:p>
        </w:tc>
        <w:tc>
          <w:tcPr/>
          <w:p>
            <w:pPr>
              <w:pStyle w:val="Compact"/>
            </w:pPr>
            <w:r>
              <w:t xml:space="preserve">LearnForge V2 </w:t>
            </w:r>
            <w:r>
              <w:rPr>
                <w:rFonts w:hint="eastAsia"/>
              </w:rPr>
              <w:t xml:space="preserve">对应实现</w:t>
            </w:r>
          </w:p>
        </w:tc>
      </w:tr>
      <w:tr>
        <w:tc>
          <w:tcPr/>
          <w:p>
            <w:pPr>
              <w:pStyle w:val="Compact"/>
            </w:pPr>
            <w:r>
              <w:rPr>
                <w:rFonts w:hint="eastAsia"/>
              </w:rPr>
              <w:t xml:space="preserve">界面美观、简洁、交互逻辑清晰</w:t>
            </w:r>
          </w:p>
        </w:tc>
        <w:tc>
          <w:tcPr/>
          <w:p>
            <w:pPr>
              <w:pStyle w:val="Compact"/>
            </w:pPr>
            <w:r>
              <w:rPr>
                <w:rFonts w:hint="eastAsia"/>
              </w:rPr>
              <w:t xml:space="preserve">双栏工作台、卡片化资源、画布应用、清晰按钮状态和图标</w:t>
            </w:r>
          </w:p>
        </w:tc>
      </w:tr>
      <w:tr>
        <w:tc>
          <w:tcPr/>
          <w:p>
            <w:pPr>
              <w:pStyle w:val="Compact"/>
            </w:pPr>
            <w:r>
              <w:rPr>
                <w:rFonts w:hint="eastAsia"/>
              </w:rPr>
              <w:t xml:space="preserve">符合现代</w:t>
            </w:r>
            <w:r>
              <w:t xml:space="preserve"> AI </w:t>
            </w:r>
            <w:r>
              <w:rPr>
                <w:rFonts w:hint="eastAsia"/>
              </w:rPr>
              <w:t xml:space="preserve">产品交互规范</w:t>
            </w:r>
          </w:p>
        </w:tc>
        <w:tc>
          <w:tcPr/>
          <w:p>
            <w:pPr>
              <w:pStyle w:val="Compact"/>
            </w:pPr>
            <w:r>
              <w:t xml:space="preserve">SSE </w:t>
            </w:r>
            <w:r>
              <w:rPr>
                <w:rFonts w:hint="eastAsia"/>
              </w:rPr>
              <w:t xml:space="preserve">流式输出、Markdown</w:t>
            </w:r>
            <w:r>
              <w:t xml:space="preserve"> </w:t>
            </w:r>
            <w:r>
              <w:rPr>
                <w:rFonts w:hint="eastAsia"/>
              </w:rPr>
              <w:t xml:space="preserve">渲染、多模态内容卡片、智能体</w:t>
            </w:r>
            <w:r>
              <w:t xml:space="preserve"> </w:t>
            </w:r>
            <w:r>
              <w:rPr>
                <w:rFonts w:hint="eastAsia"/>
              </w:rPr>
              <w:t xml:space="preserve">trace、生成进度展示</w:t>
            </w:r>
          </w:p>
        </w:tc>
      </w:tr>
      <w:tr>
        <w:tc>
          <w:tcPr/>
          <w:p>
            <w:pPr>
              <w:pStyle w:val="Compact"/>
            </w:pPr>
            <w:r>
              <w:rPr>
                <w:rFonts w:hint="eastAsia"/>
              </w:rPr>
              <w:t xml:space="preserve">使用开源项目和前沿</w:t>
            </w:r>
            <w:r>
              <w:t xml:space="preserve"> AI </w:t>
            </w:r>
            <w:r>
              <w:rPr>
                <w:rFonts w:hint="eastAsia"/>
              </w:rPr>
              <w:t xml:space="preserve">工具需显著标注名称、来源和协议</w:t>
            </w:r>
          </w:p>
        </w:tc>
        <w:tc>
          <w:tcPr/>
          <w:p>
            <w:pPr>
              <w:pStyle w:val="Compact"/>
            </w:pPr>
            <w:r>
              <w:rPr>
                <w:rStyle w:val="VerbatimChar"/>
                <w:rFonts w:hint="eastAsia"/>
              </w:rPr>
              <w:t xml:space="preserve">05_开源与AI工具使用说明.md</w:t>
            </w:r>
            <w:r>
              <w:t xml:space="preserve">、</w:t>
            </w:r>
            <w:r>
              <w:rPr>
                <w:rStyle w:val="VerbatimChar"/>
              </w:rPr>
              <w:t xml:space="preserve">docs/open_source_licenses.md</w:t>
            </w:r>
            <w:r>
              <w:t xml:space="preserve">、</w:t>
            </w:r>
            <w:r>
              <w:rPr>
                <w:rStyle w:val="VerbatimChar"/>
              </w:rPr>
              <w:t xml:space="preserve">docs/provider_declaration.md</w:t>
            </w:r>
          </w:p>
        </w:tc>
      </w:tr>
      <w:tr>
        <w:tc>
          <w:tcPr/>
          <w:p>
            <w:pPr>
              <w:pStyle w:val="Compact"/>
            </w:pPr>
            <w:r>
              <w:rPr>
                <w:rFonts w:hint="eastAsia"/>
              </w:rPr>
              <w:t xml:space="preserve">具备防幻觉和内容安全过滤机制</w:t>
            </w:r>
          </w:p>
        </w:tc>
        <w:tc>
          <w:tcPr/>
          <w:p>
            <w:pPr>
              <w:pStyle w:val="Compact"/>
            </w:pPr>
            <w:r>
              <w:t xml:space="preserve">RAG </w:t>
            </w:r>
            <w:r>
              <w:rPr>
                <w:rFonts w:hint="eastAsia"/>
              </w:rPr>
              <w:t xml:space="preserve">source_refs、Verifier、PromptGuard、危险代码检查、HTML</w:t>
            </w:r>
            <w:r>
              <w:t xml:space="preserve"> </w:t>
            </w:r>
            <w:r>
              <w:rPr>
                <w:rFonts w:hint="eastAsia"/>
              </w:rPr>
              <w:t xml:space="preserve">sandbox、真实系统状态</w:t>
            </w:r>
          </w:p>
        </w:tc>
      </w:tr>
      <w:tr>
        <w:tc>
          <w:tcPr/>
          <w:p>
            <w:pPr>
              <w:pStyle w:val="Compact"/>
            </w:pPr>
            <w:r>
              <w:rPr>
                <w:rFonts w:hint="eastAsia"/>
              </w:rPr>
              <w:t xml:space="preserve">响应时间合理，多模态生成避免白屏等待</w:t>
            </w:r>
          </w:p>
        </w:tc>
        <w:tc>
          <w:tcPr/>
          <w:p>
            <w:pPr>
              <w:pStyle w:val="Compact"/>
            </w:pPr>
            <w:r>
              <w:rPr>
                <w:rStyle w:val="VerbatimChar"/>
              </w:rPr>
              <w:t xml:space="preserve">run.step</w:t>
            </w:r>
            <w:r>
              <w:t xml:space="preserve">、</w:t>
            </w:r>
            <w:r>
              <w:rPr>
                <w:rStyle w:val="VerbatimChar"/>
              </w:rPr>
              <w:t xml:space="preserve">assistant.delta</w:t>
            </w:r>
            <w:r>
              <w:t xml:space="preserve">、</w:t>
            </w:r>
            <w:r>
              <w:rPr>
                <w:rStyle w:val="VerbatimChar"/>
              </w:rPr>
              <w:t xml:space="preserve">resource.create</w:t>
            </w:r>
            <w:r>
              <w:t xml:space="preserve">、</w:t>
            </w:r>
            <w:r>
              <w:rPr>
                <w:rStyle w:val="VerbatimChar"/>
              </w:rPr>
              <w:t xml:space="preserve">app.create</w:t>
            </w:r>
            <w:r>
              <w:t xml:space="preserve"> </w:t>
            </w:r>
            <w:r>
              <w:rPr>
                <w:rFonts w:hint="eastAsia"/>
              </w:rPr>
              <w:t xml:space="preserve">等事件流式呈现</w:t>
            </w:r>
          </w:p>
        </w:tc>
      </w:tr>
    </w:tbl>
    <w:bookmarkEnd w:id="30"/>
    <w:bookmarkStart w:id="31" w:name="实现条件与测试数据要求"/>
    <w:p>
      <w:pPr>
        <w:pStyle w:val="Heading4"/>
      </w:pPr>
      <w:r>
        <w:rPr>
          <w:rFonts w:ascii="Calibri" w:hAnsi="Calibri" w:eastAsia="Microsoft YaHei"/>
        </w:rPr>
        <w:t xml:space="preserve">5. </w:t>
      </w:r>
      <w:r>
        <w:rPr>
          <w:rFonts w:hint="eastAsia" w:ascii="Calibri" w:hAnsi="Calibri" w:eastAsia="Microsoft YaHei"/>
        </w:rPr>
        <w:t xml:space="preserve">实现条件与测试数据要求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赛题要求</w:t>
            </w:r>
          </w:p>
        </w:tc>
        <w:tc>
          <w:tcPr/>
          <w:p>
            <w:pPr>
              <w:pStyle w:val="Compact"/>
            </w:pPr>
            <w:r>
              <w:t xml:space="preserve">LearnForge V2 </w:t>
            </w:r>
            <w:r>
              <w:rPr>
                <w:rFonts w:hint="eastAsia"/>
              </w:rPr>
              <w:t xml:space="preserve">对应交付</w:t>
            </w:r>
          </w:p>
        </w:tc>
      </w:tr>
      <w:tr>
        <w:tc>
          <w:tcPr/>
          <w:p>
            <w:pPr>
              <w:pStyle w:val="Compact"/>
            </w:pPr>
            <w:r>
              <w:rPr>
                <w:rFonts w:hint="eastAsia"/>
              </w:rPr>
              <w:t xml:space="preserve">开发环境、语言、数据库、硬件不限制</w:t>
            </w:r>
          </w:p>
        </w:tc>
        <w:tc>
          <w:tcPr/>
          <w:p>
            <w:pPr>
              <w:pStyle w:val="Compact"/>
            </w:pPr>
            <w:r>
              <w:t xml:space="preserve">Node.js + React + Vite + </w:t>
            </w:r>
            <w:r>
              <w:rPr>
                <w:rFonts w:hint="eastAsia"/>
              </w:rPr>
              <w:t xml:space="preserve">TypeScript；Python</w:t>
            </w:r>
            <w:r>
              <w:t xml:space="preserve"> + </w:t>
            </w:r>
            <w:r>
              <w:rPr>
                <w:rFonts w:hint="eastAsia"/>
              </w:rPr>
              <w:t xml:space="preserve">FastAPI；SQLite/PostgreSQL/pgvector</w:t>
            </w:r>
          </w:p>
        </w:tc>
      </w:tr>
      <w:tr>
        <w:tc>
          <w:tcPr/>
          <w:p>
            <w:pPr>
              <w:pStyle w:val="Compact"/>
            </w:pPr>
            <w:r>
              <w:rPr>
                <w:rFonts w:hint="eastAsia"/>
              </w:rPr>
              <w:t xml:space="preserve">需明确多智能体协同框架</w:t>
            </w:r>
          </w:p>
        </w:tc>
        <w:tc>
          <w:tcPr/>
          <w:p>
            <w:pPr>
              <w:pStyle w:val="Compact"/>
            </w:pPr>
            <w:r>
              <w:rPr>
                <w:rStyle w:val="VerbatimChar"/>
                <w:rFonts w:hint="eastAsia"/>
              </w:rPr>
              <w:t xml:space="preserve">02_系统开发说明书.md</w:t>
            </w:r>
            <w:r>
              <w:t xml:space="preserve"> </w:t>
            </w:r>
            <w:r>
              <w:rPr>
                <w:rFonts w:hint="eastAsia"/>
              </w:rPr>
              <w:t xml:space="preserve">第</w:t>
            </w:r>
            <w:r>
              <w:t xml:space="preserve"> 6 </w:t>
            </w:r>
            <w:r>
              <w:rPr>
                <w:rFonts w:hint="eastAsia"/>
              </w:rPr>
              <w:t xml:space="preserve">节和</w:t>
            </w:r>
            <w:r>
              <w:t xml:space="preserve"> </w:t>
            </w:r>
            <w:r>
              <w:rPr>
                <w:rStyle w:val="VerbatimChar"/>
              </w:rPr>
              <w:t xml:space="preserve">docs/agent_design.md</w:t>
            </w:r>
          </w:p>
        </w:tc>
      </w:tr>
      <w:tr>
        <w:tc>
          <w:tcPr/>
          <w:p>
            <w:pPr>
              <w:pStyle w:val="Compact"/>
            </w:pPr>
            <w:r>
              <w:rPr>
                <w:rFonts w:hint="eastAsia"/>
              </w:rPr>
              <w:t xml:space="preserve">智能体程序可稳定正常运行</w:t>
            </w:r>
          </w:p>
        </w:tc>
        <w:tc>
          <w:tcPr/>
          <w:p>
            <w:pPr>
              <w:pStyle w:val="Compact"/>
            </w:pPr>
            <w:r>
              <w:rPr>
                <w:rStyle w:val="VerbatimChar"/>
                <w:rFonts w:hint="eastAsia"/>
              </w:rPr>
              <w:t xml:space="preserve">03_测试说明书.md</w:t>
            </w:r>
            <w:r>
              <w:t xml:space="preserve">、</w:t>
            </w:r>
            <w:r>
              <w:rPr>
                <w:rStyle w:val="VerbatimChar"/>
                <w:rFonts w:hint="eastAsia"/>
              </w:rPr>
              <w:t xml:space="preserve">04_部署运行说明书.md</w:t>
            </w:r>
            <w:r>
              <w:t xml:space="preserve">、</w:t>
            </w:r>
            <w:r>
              <w:rPr>
                <w:rStyle w:val="VerbatimChar"/>
              </w:rPr>
              <w:t xml:space="preserve">validation/test_report.md</w:t>
            </w:r>
          </w:p>
        </w:tc>
      </w:tr>
      <w:tr>
        <w:tc>
          <w:tcPr/>
          <w:p>
            <w:pPr>
              <w:pStyle w:val="Compact"/>
            </w:pPr>
            <w:r>
              <w:rPr>
                <w:rFonts w:hint="eastAsia"/>
              </w:rPr>
              <w:t xml:space="preserve">使用其他</w:t>
            </w:r>
            <w:r>
              <w:t xml:space="preserve"> AI </w:t>
            </w:r>
            <w:r>
              <w:rPr>
                <w:rFonts w:hint="eastAsia"/>
              </w:rPr>
              <w:t xml:space="preserve">辅助工具需选用科大讯飞相关工具</w:t>
            </w:r>
          </w:p>
        </w:tc>
        <w:tc>
          <w:tcPr/>
          <w:p>
            <w:pPr>
              <w:pStyle w:val="Compact"/>
            </w:pPr>
            <w:r>
              <w:rPr>
                <w:rStyle w:val="VerbatimChar"/>
                <w:rFonts w:hint="eastAsia"/>
              </w:rPr>
              <w:t xml:space="preserve">05_开源与AI工具使用说明.md</w:t>
            </w:r>
            <w:r>
              <w:t xml:space="preserve"> </w:t>
            </w:r>
            <w:r>
              <w:rPr>
                <w:rFonts w:hint="eastAsia"/>
              </w:rPr>
              <w:t xml:space="preserve">中设专节说明讯飞星火/MiMo/讯飞</w:t>
            </w:r>
            <w:r>
              <w:t xml:space="preserve"> AI </w:t>
            </w:r>
            <w:r>
              <w:rPr>
                <w:rFonts w:hint="eastAsia"/>
              </w:rPr>
              <w:t xml:space="preserve">工具的使用登记方式</w:t>
            </w:r>
          </w:p>
        </w:tc>
      </w:tr>
      <w:tr>
        <w:tc>
          <w:tcPr/>
          <w:p>
            <w:pPr>
              <w:pStyle w:val="Compact"/>
            </w:pPr>
            <w:r>
              <w:rPr>
                <w:rFonts w:hint="eastAsia"/>
              </w:rPr>
              <w:t xml:space="preserve">自行构造至少一门完整高校专业课程知识库/文档集</w:t>
            </w:r>
          </w:p>
        </w:tc>
        <w:tc>
          <w:tcPr/>
          <w:p>
            <w:pPr>
              <w:pStyle w:val="Compact"/>
            </w:pPr>
            <w:r>
              <w:rPr>
                <w:rStyle w:val="VerbatimChar"/>
                <w:rFonts w:hint="eastAsia"/>
              </w:rPr>
              <w:t xml:space="preserve">07_课程知识库与数据说明.md</w:t>
            </w:r>
            <w:r>
              <w:rPr>
                <w:rFonts w:hint="eastAsia"/>
              </w:rPr>
              <w:t xml:space="preserve">，默认课程为“人工智能导论”</w:t>
            </w:r>
          </w:p>
        </w:tc>
      </w:tr>
    </w:tbl>
    <w:bookmarkEnd w:id="31"/>
    <w:bookmarkStart w:id="32" w:name="评分项对应策略"/>
    <w:p>
      <w:pPr>
        <w:pStyle w:val="Heading4"/>
      </w:pPr>
      <w:r>
        <w:rPr>
          <w:rFonts w:ascii="Calibri" w:hAnsi="Calibri" w:eastAsia="Microsoft YaHei"/>
        </w:rPr>
        <w:t xml:space="preserve">6. </w:t>
      </w:r>
      <w:r>
        <w:rPr>
          <w:rFonts w:hint="eastAsia" w:ascii="Calibri" w:hAnsi="Calibri" w:eastAsia="Microsoft YaHei"/>
        </w:rPr>
        <w:t xml:space="preserve">评分项对应策略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pPr>
            <w:r>
              <w:rPr>
                <w:rFonts w:hint="eastAsia"/>
              </w:rPr>
              <w:t xml:space="preserve">占比</w:t>
            </w:r>
          </w:p>
        </w:tc>
        <w:tc>
          <w:tcPr/>
          <w:p>
            <w:pPr>
              <w:pStyle w:val="Compact"/>
            </w:pPr>
            <w:r>
              <w:rPr>
                <w:rFonts w:hint="eastAsia"/>
              </w:rPr>
              <w:t xml:space="preserve">文档支撑点</w:t>
            </w:r>
          </w:p>
        </w:tc>
      </w:tr>
      <w:tr>
        <w:tc>
          <w:tcPr/>
          <w:p>
            <w:pPr>
              <w:pStyle w:val="Compact"/>
            </w:pPr>
            <w:r>
              <w:rPr>
                <w:rFonts w:hint="eastAsia"/>
              </w:rPr>
              <w:t xml:space="preserve">创新价值与实用性</w:t>
            </w:r>
          </w:p>
        </w:tc>
        <w:tc>
          <w:tcPr/>
          <w:p>
            <w:pPr>
              <w:pStyle w:val="Compact"/>
            </w:pPr>
            <w:r>
              <w:t xml:space="preserve">35%</w:t>
            </w:r>
          </w:p>
        </w:tc>
        <w:tc>
          <w:tcPr/>
          <w:p>
            <w:pPr>
              <w:pStyle w:val="Compact"/>
            </w:pPr>
            <w:r>
              <w:rPr>
                <w:rFonts w:hint="eastAsia"/>
              </w:rPr>
              <w:t xml:space="preserve">需求痛点、学习画布、对话画像、资源路径闭环、证据链</w:t>
            </w:r>
          </w:p>
        </w:tc>
      </w:tr>
      <w:tr>
        <w:tc>
          <w:tcPr/>
          <w:p>
            <w:pPr>
              <w:pStyle w:val="Compact"/>
            </w:pPr>
            <w:r>
              <w:rPr>
                <w:rFonts w:hint="eastAsia"/>
              </w:rPr>
              <w:t xml:space="preserve">功能实现及技术要求</w:t>
            </w:r>
          </w:p>
        </w:tc>
        <w:tc>
          <w:tcPr/>
          <w:p>
            <w:pPr>
              <w:pStyle w:val="Compact"/>
            </w:pPr>
            <w:r>
              <w:t xml:space="preserve">45%</w:t>
            </w:r>
          </w:p>
        </w:tc>
        <w:tc>
          <w:tcPr/>
          <w:p>
            <w:pPr>
              <w:pStyle w:val="Compact"/>
            </w:pPr>
            <w:r>
              <w:rPr>
                <w:rFonts w:hint="eastAsia"/>
              </w:rPr>
              <w:t xml:space="preserve">架构、Agent/Skill、接口、数据库、RAG、安全、测试</w:t>
            </w:r>
          </w:p>
        </w:tc>
      </w:tr>
      <w:tr>
        <w:tc>
          <w:tcPr/>
          <w:p>
            <w:pPr>
              <w:pStyle w:val="Compact"/>
            </w:pPr>
            <w:r>
              <w:rPr>
                <w:rFonts w:hint="eastAsia"/>
              </w:rPr>
              <w:t xml:space="preserve">配套文档丰富度</w:t>
            </w:r>
          </w:p>
        </w:tc>
        <w:tc>
          <w:tcPr/>
          <w:p>
            <w:pPr>
              <w:pStyle w:val="Compact"/>
            </w:pPr>
            <w:r>
              <w:t xml:space="preserve">10%</w:t>
            </w:r>
          </w:p>
        </w:tc>
        <w:tc>
          <w:tcPr/>
          <w:p>
            <w:pPr>
              <w:pStyle w:val="Compact"/>
            </w:pPr>
            <w:r>
              <w:rPr>
                <w:rFonts w:hint="eastAsia"/>
              </w:rPr>
              <w:t xml:space="preserve">本目录</w:t>
            </w:r>
            <w:r>
              <w:t xml:space="preserve"> 00-08 </w:t>
            </w:r>
            <w:r>
              <w:rPr>
                <w:rFonts w:hint="eastAsia"/>
              </w:rPr>
              <w:t xml:space="preserve">全套说明文档</w:t>
            </w:r>
          </w:p>
        </w:tc>
      </w:tr>
      <w:tr>
        <w:tc>
          <w:tcPr/>
          <w:p>
            <w:pPr>
              <w:pStyle w:val="Compact"/>
            </w:pPr>
            <w:r>
              <w:rPr>
                <w:rFonts w:hint="eastAsia"/>
              </w:rPr>
              <w:t xml:space="preserve">演示视频、PPT</w:t>
            </w:r>
            <w:r>
              <w:t xml:space="preserve"> </w:t>
            </w:r>
            <w:r>
              <w:rPr>
                <w:rFonts w:hint="eastAsia"/>
              </w:rPr>
              <w:t xml:space="preserve">效果</w:t>
            </w:r>
          </w:p>
        </w:tc>
        <w:tc>
          <w:tcPr/>
          <w:p>
            <w:pPr>
              <w:pStyle w:val="Compact"/>
            </w:pPr>
            <w:r>
              <w:t xml:space="preserve">10%</w:t>
            </w:r>
          </w:p>
        </w:tc>
        <w:tc>
          <w:tcPr/>
          <w:p>
            <w:pPr>
              <w:pStyle w:val="Compact"/>
            </w:pPr>
            <w:r>
              <w:rPr>
                <w:rStyle w:val="VerbatimChar"/>
                <w:rFonts w:hint="eastAsia"/>
              </w:rPr>
              <w:t xml:space="preserve">08_初赛提交材料清单.md</w:t>
            </w:r>
            <w:r>
              <w:t xml:space="preserve"> </w:t>
            </w:r>
            <w:r>
              <w:rPr>
                <w:rFonts w:hint="eastAsia"/>
              </w:rPr>
              <w:t xml:space="preserve">和</w:t>
            </w:r>
            <w:r>
              <w:t xml:space="preserve"> </w:t>
            </w:r>
            <w:r>
              <w:rPr>
                <w:rStyle w:val="VerbatimChar"/>
              </w:rPr>
              <w:t xml:space="preserve">docs/demo_script.md</w:t>
            </w:r>
          </w:p>
        </w:tc>
      </w:tr>
    </w:tbl>
    <w:bookmarkEnd w:id="32"/>
    <w:bookmarkStart w:id="33" w:name="初赛提交物对应"/>
    <w:p>
      <w:pPr>
        <w:pStyle w:val="Heading4"/>
      </w:pPr>
      <w:r>
        <w:rPr>
          <w:rFonts w:ascii="Calibri" w:hAnsi="Calibri" w:eastAsia="Microsoft YaHei"/>
        </w:rPr>
        <w:t xml:space="preserve">7. </w:t>
      </w:r>
      <w:r>
        <w:rPr>
          <w:rFonts w:hint="eastAsia" w:ascii="Calibri" w:hAnsi="Calibri" w:eastAsia="Microsoft YaHei"/>
        </w:rPr>
        <w:t xml:space="preserve">初赛提交物对应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初赛提交要求</w:t>
            </w:r>
          </w:p>
        </w:tc>
        <w:tc>
          <w:tcPr/>
          <w:p>
            <w:pPr>
              <w:pStyle w:val="Compact"/>
            </w:pPr>
            <w:r>
              <w:t xml:space="preserve">LearnForge V2 </w:t>
            </w:r>
            <w:r>
              <w:rPr>
                <w:rFonts w:hint="eastAsia"/>
              </w:rPr>
              <w:t xml:space="preserve">准备方式</w:t>
            </w:r>
          </w:p>
        </w:tc>
      </w:tr>
      <w:tr>
        <w:tc>
          <w:tcPr/>
          <w:p>
            <w:pPr>
              <w:pStyle w:val="Compact"/>
            </w:pPr>
            <w:r>
              <w:rPr>
                <w:rFonts w:hint="eastAsia"/>
              </w:rPr>
              <w:t xml:space="preserve">演示</w:t>
            </w:r>
            <w:r>
              <w:t xml:space="preserve"> PPT</w:t>
            </w:r>
          </w:p>
        </w:tc>
        <w:tc>
          <w:tcPr/>
          <w:p>
            <w:pPr>
              <w:pStyle w:val="Compact"/>
            </w:pPr>
            <w:r>
              <w:rPr>
                <w:rFonts w:hint="eastAsia"/>
              </w:rPr>
              <w:t xml:space="preserve">依据本文档中的应用价值、技术融合、创新价值、核心功能、测试结果制作</w:t>
            </w:r>
          </w:p>
        </w:tc>
      </w:tr>
      <w:tr>
        <w:tc>
          <w:tcPr/>
          <w:p>
            <w:pPr>
              <w:pStyle w:val="Compact"/>
            </w:pPr>
            <w:r>
              <w:rPr>
                <w:rFonts w:hint="eastAsia"/>
              </w:rPr>
              <w:t xml:space="preserve">可完整运行的多智能体相关文件</w:t>
            </w:r>
          </w:p>
        </w:tc>
        <w:tc>
          <w:tcPr/>
          <w:p>
            <w:pPr>
              <w:pStyle w:val="Compact"/>
            </w:pPr>
            <w:r>
              <w:rPr>
                <w:rFonts w:hint="eastAsia"/>
              </w:rPr>
              <w:t xml:space="preserve">提交项目源码、数据集/课程资料、模型配置示例、数据库</w:t>
            </w:r>
            <w:r>
              <w:t xml:space="preserve"> </w:t>
            </w:r>
            <w:r>
              <w:rPr>
                <w:rFonts w:hint="eastAsia"/>
              </w:rPr>
              <w:t xml:space="preserve">schema、运行脚本</w:t>
            </w:r>
          </w:p>
        </w:tc>
      </w:tr>
      <w:tr>
        <w:tc>
          <w:tcPr/>
          <w:p>
            <w:pPr>
              <w:pStyle w:val="Compact"/>
            </w:pPr>
            <w:r>
              <w:t xml:space="preserve">7 </w:t>
            </w:r>
            <w:r>
              <w:rPr>
                <w:rFonts w:hint="eastAsia"/>
              </w:rPr>
              <w:t xml:space="preserve">分钟以内智能体演示视频</w:t>
            </w:r>
          </w:p>
        </w:tc>
        <w:tc>
          <w:tcPr/>
          <w:p>
            <w:pPr>
              <w:pStyle w:val="Compact"/>
            </w:pPr>
            <w:r>
              <w:rPr>
                <w:rFonts w:hint="eastAsia"/>
              </w:rPr>
              <w:t xml:space="preserve">按</w:t>
            </w:r>
            <w:r>
              <w:t xml:space="preserve"> </w:t>
            </w:r>
            <w:r>
              <w:rPr>
                <w:rStyle w:val="VerbatimChar"/>
              </w:rPr>
              <w:t xml:space="preserve">docs/demo_script.md</w:t>
            </w:r>
            <w:r>
              <w:t xml:space="preserve"> </w:t>
            </w:r>
            <w:r>
              <w:rPr>
                <w:rFonts w:hint="eastAsia"/>
              </w:rPr>
              <w:t xml:space="preserve">展示操作流程、资源生成、多模态成果和</w:t>
            </w:r>
            <w:r>
              <w:t xml:space="preserve"> AI </w:t>
            </w:r>
            <w:r>
              <w:rPr>
                <w:rFonts w:hint="eastAsia"/>
              </w:rPr>
              <w:t xml:space="preserve">技术应用</w:t>
            </w:r>
          </w:p>
        </w:tc>
      </w:tr>
      <w:tr>
        <w:tc>
          <w:tcPr/>
          <w:p>
            <w:pPr>
              <w:pStyle w:val="Compact"/>
            </w:pPr>
            <w:r>
              <w:rPr>
                <w:rFonts w:hint="eastAsia"/>
              </w:rPr>
              <w:t xml:space="preserve">智能体开发类型不限</w:t>
            </w:r>
          </w:p>
        </w:tc>
        <w:tc>
          <w:tcPr/>
          <w:p>
            <w:pPr>
              <w:pStyle w:val="Compact"/>
            </w:pPr>
            <w:r>
              <w:rPr>
                <w:rFonts w:hint="eastAsia"/>
              </w:rPr>
              <w:t xml:space="preserve">本项目为</w:t>
            </w:r>
            <w:r>
              <w:t xml:space="preserve"> Web </w:t>
            </w:r>
            <w:r>
              <w:rPr>
                <w:rFonts w:hint="eastAsia"/>
              </w:rPr>
              <w:t xml:space="preserve">应用</w:t>
            </w:r>
          </w:p>
        </w:tc>
      </w:tr>
      <w:tr>
        <w:tc>
          <w:tcPr/>
          <w:p>
            <w:pPr>
              <w:pStyle w:val="Compact"/>
            </w:pPr>
            <w:r>
              <w:rPr>
                <w:rFonts w:hint="eastAsia"/>
              </w:rPr>
              <w:t xml:space="preserve">配套文档完整统一</w:t>
            </w:r>
          </w:p>
        </w:tc>
        <w:tc>
          <w:tcPr/>
          <w:p>
            <w:pPr>
              <w:pStyle w:val="Compact"/>
            </w:pPr>
            <w:r>
              <w:rPr>
                <w:rFonts w:hint="eastAsia"/>
              </w:rPr>
              <w:t xml:space="preserve">本目录为配套文档提交包</w:t>
            </w:r>
          </w:p>
        </w:tc>
      </w:tr>
      <w:tr>
        <w:tc>
          <w:tcPr/>
          <w:p>
            <w:pPr>
              <w:pStyle w:val="Compact"/>
            </w:pPr>
            <w:r>
              <w:t xml:space="preserve">AI Coding </w:t>
            </w:r>
            <w:r>
              <w:rPr>
                <w:rFonts w:hint="eastAsia"/>
              </w:rPr>
              <w:t xml:space="preserve">工具说明</w:t>
            </w:r>
          </w:p>
        </w:tc>
        <w:tc>
          <w:tcPr/>
          <w:p>
            <w:pPr>
              <w:pStyle w:val="Compact"/>
            </w:pPr>
            <w:r>
              <w:rPr>
                <w:rStyle w:val="VerbatimChar"/>
                <w:rFonts w:hint="eastAsia"/>
              </w:rPr>
              <w:t xml:space="preserve">05_开源与AI工具使用说明.md</w:t>
            </w:r>
          </w:p>
        </w:tc>
      </w:tr>
    </w:tbl>
    <w:bookmarkEnd w:id="33"/>
    <w:bookmarkEnd w:id="34"/>
    <w:bookmarkStart w:id="51" w:name="需求分析说明书"/>
    <w:p>
      <w:pPr>
        <w:pStyle w:val="Heading1"/>
      </w:pPr>
      <w:r>
        <w:rPr>
          <w:rFonts w:hint="eastAsia" w:ascii="Calibri" w:hAnsi="Calibri" w:eastAsia="Microsoft YaHei"/>
        </w:rPr>
        <w:t xml:space="preserve">01_需求分析说明书</w:t>
      </w:r>
    </w:p>
    <w:bookmarkStart w:id="35" w:name="learnforge-v2-需求分析说明书"/>
    <w:p>
      <w:pPr>
        <w:pStyle w:val="Heading4"/>
      </w:pPr>
      <w:r>
        <w:rPr>
          <w:rFonts w:ascii="Calibri" w:hAnsi="Calibri" w:eastAsia="Microsoft YaHei"/>
        </w:rPr>
        <w:t xml:space="preserve">LearnForge V2 </w:t>
      </w:r>
      <w:r>
        <w:rPr>
          <w:rFonts w:hint="eastAsia" w:ascii="Calibri" w:hAnsi="Calibri" w:eastAsia="Microsoft YaHei"/>
        </w:rPr>
        <w:t xml:space="preserve">需求分析说明书</w:t>
      </w:r>
    </w:p>
    <w:bookmarkEnd w:id="35"/>
    <w:bookmarkStart w:id="36" w:name="项目背景"/>
    <w:p>
      <w:pPr>
        <w:pStyle w:val="Heading4"/>
      </w:pPr>
      <w:r>
        <w:rPr>
          <w:rFonts w:ascii="Calibri" w:hAnsi="Calibri" w:eastAsia="Microsoft YaHei"/>
        </w:rPr>
        <w:t xml:space="preserve">1. </w:t>
      </w:r>
      <w:r>
        <w:rPr>
          <w:rFonts w:hint="eastAsia" w:ascii="Calibri" w:hAnsi="Calibri" w:eastAsia="Microsoft YaHei"/>
        </w:rPr>
        <w:t xml:space="preserve">项目背景</w:t>
      </w:r>
    </w:p>
    <w:p>
      <w:pPr>
        <w:pStyle w:val="FirstParagraph"/>
      </w:pPr>
      <w:r>
        <w:rPr>
          <w:rFonts w:hint="eastAsia" w:ascii="Calibri" w:hAnsi="Calibri" w:eastAsia="Microsoft YaHei"/>
        </w:rPr>
        <w:t xml:space="preserve">高等教育中的学生差异主要体现在知识基础、学习目标、学习节奏、表达偏好、学科兴趣和实践能力等方面。传统课程平台通常以统一课件、统一题库和固定学习顺序为主，难以快速判断某个学生当前真正缺什么，也难以把讲解文档、题目、代码实践、视频和图解等资源组合成一个连续的学习路径。</w:t>
      </w:r>
    </w:p>
    <w:p>
      <w:pPr>
        <w:pStyle w:val="BodyText"/>
      </w:pPr>
      <w:r>
        <w:rPr>
          <w:rFonts w:hint="eastAsia" w:ascii="Calibri" w:hAnsi="Calibri" w:eastAsia="Microsoft YaHei"/>
        </w:rPr>
        <w:t xml:space="preserve">本项目围绕赛题“A3-基于大模型的个性化资源生成与学习多智能体系统开发”，构建</w:t>
      </w:r>
      <w:r>
        <w:rPr>
          <w:rFonts w:ascii="Calibri" w:hAnsi="Calibri" w:eastAsia="Microsoft YaHei"/>
        </w:rPr>
        <w:t xml:space="preserve"> LearnForge V2 </w:t>
      </w:r>
      <w:r>
        <w:rPr>
          <w:rFonts w:hint="eastAsia" w:ascii="Calibri" w:hAnsi="Calibri" w:eastAsia="Microsoft YaHei"/>
        </w:rPr>
        <w:t xml:space="preserve">个性化学习多智能体系统。系统面向高校专业课程学习场景，以人工智能导论、计算机基础、算法与程序设计等课程为主要示例，使用大模型、RAG、学习画像记忆、多智能体协作、多模态资源生成和可交互学习画布，帮助学生获得更适合自身状态的学习内容与学习安排。</w:t>
      </w:r>
    </w:p>
    <w:bookmarkEnd w:id="36"/>
    <w:bookmarkStart w:id="37" w:name="用户角色"/>
    <w:p>
      <w:pPr>
        <w:pStyle w:val="Heading4"/>
      </w:pPr>
      <w:r>
        <w:rPr>
          <w:rFonts w:ascii="Calibri" w:hAnsi="Calibri" w:eastAsia="Microsoft YaHei"/>
        </w:rPr>
        <w:t xml:space="preserve">2. </w:t>
      </w:r>
      <w:r>
        <w:rPr>
          <w:rFonts w:hint="eastAsia" w:ascii="Calibri" w:hAnsi="Calibri" w:eastAsia="Microsoft YaHei"/>
        </w:rPr>
        <w:t xml:space="preserve">用户角色</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用户角色</w:t>
            </w:r>
          </w:p>
        </w:tc>
        <w:tc>
          <w:tcPr/>
          <w:p>
            <w:pPr>
              <w:pStyle w:val="Compact"/>
            </w:pPr>
            <w:r>
              <w:rPr>
                <w:rFonts w:hint="eastAsia"/>
              </w:rPr>
              <w:t xml:space="preserve">主要诉求</w:t>
            </w:r>
          </w:p>
        </w:tc>
      </w:tr>
      <w:tr>
        <w:tc>
          <w:tcPr/>
          <w:p>
            <w:pPr>
              <w:pStyle w:val="Compact"/>
            </w:pPr>
            <w:r>
              <w:rPr>
                <w:rFonts w:hint="eastAsia"/>
              </w:rPr>
              <w:t xml:space="preserve">学生</w:t>
            </w:r>
          </w:p>
        </w:tc>
        <w:tc>
          <w:tcPr/>
          <w:p>
            <w:pPr>
              <w:pStyle w:val="Compact"/>
            </w:pPr>
            <w:r>
              <w:rPr>
                <w:rFonts w:hint="eastAsia"/>
              </w:rPr>
              <w:t xml:space="preserve">用自然语言描述自己的学习情况，获得定制化讲解、题目、代码实践、图解、视频推荐和学习路径</w:t>
            </w:r>
          </w:p>
        </w:tc>
      </w:tr>
      <w:tr>
        <w:tc>
          <w:tcPr/>
          <w:p>
            <w:pPr>
              <w:pStyle w:val="Compact"/>
            </w:pPr>
            <w:r>
              <w:rPr>
                <w:rFonts w:hint="eastAsia"/>
              </w:rPr>
              <w:t xml:space="preserve">教师/助教</w:t>
            </w:r>
          </w:p>
        </w:tc>
        <w:tc>
          <w:tcPr/>
          <w:p>
            <w:pPr>
              <w:pStyle w:val="Compact"/>
            </w:pPr>
            <w:r>
              <w:rPr>
                <w:rFonts w:hint="eastAsia"/>
              </w:rPr>
              <w:t xml:space="preserve">了解学生薄弱点和学习证据，快速生成课程辅助资源，降低个性化辅导成本</w:t>
            </w:r>
          </w:p>
        </w:tc>
      </w:tr>
      <w:tr>
        <w:tc>
          <w:tcPr/>
          <w:p>
            <w:pPr>
              <w:pStyle w:val="Compact"/>
            </w:pPr>
            <w:r>
              <w:rPr>
                <w:rFonts w:hint="eastAsia"/>
              </w:rPr>
              <w:t xml:space="preserve">评审/部署人员</w:t>
            </w:r>
          </w:p>
        </w:tc>
        <w:tc>
          <w:tcPr/>
          <w:p>
            <w:pPr>
              <w:pStyle w:val="Compact"/>
            </w:pPr>
            <w:r>
              <w:rPr>
                <w:rFonts w:hint="eastAsia"/>
              </w:rPr>
              <w:t xml:space="preserve">运行系统、验证功能、检查代码、查看测试报告和开源工具说明</w:t>
            </w:r>
          </w:p>
        </w:tc>
      </w:tr>
    </w:tbl>
    <w:bookmarkEnd w:id="37"/>
    <w:bookmarkStart w:id="38" w:name="真实业务痛点"/>
    <w:p>
      <w:pPr>
        <w:pStyle w:val="Heading4"/>
      </w:pPr>
      <w:r>
        <w:rPr>
          <w:rFonts w:ascii="Calibri" w:hAnsi="Calibri" w:eastAsia="Microsoft YaHei"/>
        </w:rPr>
        <w:t xml:space="preserve">3. </w:t>
      </w:r>
      <w:r>
        <w:rPr>
          <w:rFonts w:hint="eastAsia" w:ascii="Calibri" w:hAnsi="Calibri" w:eastAsia="Microsoft YaHei"/>
        </w:rPr>
        <w:t xml:space="preserve">真实业务痛点</w:t>
      </w:r>
    </w:p>
    <w:p>
      <w:pPr>
        <w:numPr>
          <w:ilvl w:val="0"/>
          <w:numId w:val="1004"/>
        </w:numPr>
      </w:pPr>
      <w:r>
        <w:rPr>
          <w:rFonts w:hint="eastAsia" w:ascii="Calibri" w:hAnsi="Calibri" w:eastAsia="Microsoft YaHei"/>
        </w:rPr>
        <w:t xml:space="preserve">学习资源繁杂无序</w:t>
      </w:r>
      <w:r>
        <w:rPr>
          <w:rFonts w:ascii="Calibri" w:hAnsi="Calibri" w:eastAsia="Microsoft YaHei"/>
        </w:rPr>
        <w:br/>
      </w:r>
      <w:r>
        <w:rPr>
          <w:rFonts w:hint="eastAsia" w:ascii="Calibri" w:hAnsi="Calibri" w:eastAsia="Microsoft YaHei"/>
        </w:rPr>
        <w:t xml:space="preserve">学生面对课程</w:t>
      </w:r>
      <w:r>
        <w:rPr>
          <w:rFonts w:ascii="Calibri" w:hAnsi="Calibri" w:eastAsia="Microsoft YaHei"/>
        </w:rPr>
        <w:t xml:space="preserve"> </w:t>
      </w:r>
      <w:r>
        <w:rPr>
          <w:rFonts w:hint="eastAsia" w:ascii="Calibri" w:hAnsi="Calibri" w:eastAsia="Microsoft YaHei"/>
        </w:rPr>
        <w:t xml:space="preserve">PPT、教材、视频、博客、题库和代码示例时，难以判断哪些资源适合当前阶段。</w:t>
      </w:r>
    </w:p>
    <w:p>
      <w:pPr>
        <w:numPr>
          <w:ilvl w:val="0"/>
          <w:numId w:val="1004"/>
        </w:numPr>
      </w:pPr>
      <w:r>
        <w:rPr>
          <w:rFonts w:hint="eastAsia" w:ascii="Calibri" w:hAnsi="Calibri" w:eastAsia="Microsoft YaHei"/>
        </w:rPr>
        <w:t xml:space="preserve">标准化讲授难以照顾个体差异</w:t>
      </w:r>
      <w:r>
        <w:rPr>
          <w:rFonts w:ascii="Calibri" w:hAnsi="Calibri" w:eastAsia="Microsoft YaHei"/>
        </w:rPr>
        <w:br/>
      </w:r>
      <w:r>
        <w:rPr>
          <w:rFonts w:hint="eastAsia" w:ascii="Calibri" w:hAnsi="Calibri" w:eastAsia="Microsoft YaHei"/>
        </w:rPr>
        <w:t xml:space="preserve">同一门人工智能课程中，有的学生缺数学推导，有的学生缺</w:t>
      </w:r>
      <w:r>
        <w:rPr>
          <w:rFonts w:ascii="Calibri" w:hAnsi="Calibri" w:eastAsia="Microsoft YaHei"/>
        </w:rPr>
        <w:t xml:space="preserve"> Python </w:t>
      </w:r>
      <w:r>
        <w:rPr>
          <w:rFonts w:hint="eastAsia" w:ascii="Calibri" w:hAnsi="Calibri" w:eastAsia="Microsoft YaHei"/>
        </w:rPr>
        <w:t xml:space="preserve">编程，有的学生需要图解，有的学生更适合先做项目。</w:t>
      </w:r>
    </w:p>
    <w:p>
      <w:pPr>
        <w:numPr>
          <w:ilvl w:val="0"/>
          <w:numId w:val="1004"/>
        </w:numPr>
      </w:pPr>
      <w:r>
        <w:rPr>
          <w:rFonts w:hint="eastAsia" w:ascii="Calibri" w:hAnsi="Calibri" w:eastAsia="Microsoft YaHei"/>
        </w:rPr>
        <w:t xml:space="preserve">传统画像采集成本高</w:t>
      </w:r>
      <w:r>
        <w:rPr>
          <w:rFonts w:ascii="Calibri" w:hAnsi="Calibri" w:eastAsia="Microsoft YaHei"/>
        </w:rPr>
        <w:br/>
      </w:r>
      <w:r>
        <w:rPr>
          <w:rFonts w:hint="eastAsia" w:ascii="Calibri" w:hAnsi="Calibri" w:eastAsia="Microsoft YaHei"/>
        </w:rPr>
        <w:t xml:space="preserve">表单式画像需要学生填写大量字段，体验差，且难以随学习过程动态更新。</w:t>
      </w:r>
    </w:p>
    <w:p>
      <w:pPr>
        <w:numPr>
          <w:ilvl w:val="0"/>
          <w:numId w:val="1004"/>
        </w:numPr>
      </w:pPr>
      <w:r>
        <w:rPr>
          <w:rFonts w:hint="eastAsia" w:ascii="Calibri" w:hAnsi="Calibri" w:eastAsia="Microsoft YaHei"/>
        </w:rPr>
        <w:t xml:space="preserve">资源生成与学习路径脱节</w:t>
      </w:r>
      <w:r>
        <w:rPr>
          <w:rFonts w:ascii="Calibri" w:hAnsi="Calibri" w:eastAsia="Microsoft YaHei"/>
        </w:rPr>
        <w:br/>
      </w:r>
      <w:r>
        <w:rPr>
          <w:rFonts w:hint="eastAsia" w:ascii="Calibri" w:hAnsi="Calibri" w:eastAsia="Microsoft YaHei"/>
        </w:rPr>
        <w:t xml:space="preserve">许多</w:t>
      </w:r>
      <w:r>
        <w:rPr>
          <w:rFonts w:ascii="Calibri" w:hAnsi="Calibri" w:eastAsia="Microsoft YaHei"/>
        </w:rPr>
        <w:t xml:space="preserve"> AI </w:t>
      </w:r>
      <w:r>
        <w:rPr>
          <w:rFonts w:hint="eastAsia" w:ascii="Calibri" w:hAnsi="Calibri" w:eastAsia="Microsoft YaHei"/>
        </w:rPr>
        <w:t xml:space="preserve">工具可以生成单份文档或单次回答，但没有把资源、学习顺序、测评结果和画像记忆连接成闭环。</w:t>
      </w:r>
    </w:p>
    <w:p>
      <w:pPr>
        <w:numPr>
          <w:ilvl w:val="0"/>
          <w:numId w:val="1004"/>
        </w:numPr>
      </w:pPr>
      <w:r>
        <w:rPr>
          <w:rFonts w:hint="eastAsia" w:ascii="Calibri" w:hAnsi="Calibri" w:eastAsia="Microsoft YaHei"/>
        </w:rPr>
        <w:t xml:space="preserve">大模型幻觉和安全风险</w:t>
      </w:r>
      <w:r>
        <w:rPr>
          <w:rFonts w:ascii="Calibri" w:hAnsi="Calibri" w:eastAsia="Microsoft YaHei"/>
        </w:rPr>
        <w:br/>
      </w:r>
      <w:r>
        <w:rPr>
          <w:rFonts w:hint="eastAsia" w:ascii="Calibri" w:hAnsi="Calibri" w:eastAsia="Microsoft YaHei"/>
        </w:rPr>
        <w:t xml:space="preserve">学术内容需要来源引用、事实校验、题目答案一致性检查和敏感内容过滤，否则不适合教学场景。</w:t>
      </w:r>
    </w:p>
    <w:bookmarkEnd w:id="38"/>
    <w:bookmarkStart w:id="39" w:name="总体目标"/>
    <w:p>
      <w:pPr>
        <w:pStyle w:val="Heading4"/>
      </w:pPr>
      <w:r>
        <w:rPr>
          <w:rFonts w:ascii="Calibri" w:hAnsi="Calibri" w:eastAsia="Microsoft YaHei"/>
        </w:rPr>
        <w:t xml:space="preserve">4. </w:t>
      </w:r>
      <w:r>
        <w:rPr>
          <w:rFonts w:hint="eastAsia" w:ascii="Calibri" w:hAnsi="Calibri" w:eastAsia="Microsoft YaHei"/>
        </w:rPr>
        <w:t xml:space="preserve">总体目标</w:t>
      </w:r>
    </w:p>
    <w:p>
      <w:pPr>
        <w:pStyle w:val="FirstParagraph"/>
      </w:pPr>
      <w:r>
        <w:rPr>
          <w:rFonts w:ascii="Calibri" w:hAnsi="Calibri" w:eastAsia="Microsoft YaHei"/>
        </w:rPr>
        <w:t xml:space="preserve">LearnForge V2 </w:t>
      </w:r>
      <w:r>
        <w:rPr>
          <w:rFonts w:hint="eastAsia" w:ascii="Calibri" w:hAnsi="Calibri" w:eastAsia="Microsoft YaHei"/>
        </w:rPr>
        <w:t xml:space="preserve">的目标是开发一个可运行的多智能体个性化学习系统，实现：</w:t>
      </w:r>
    </w:p>
    <w:p>
      <w:pPr>
        <w:pStyle w:val="Compact"/>
        <w:numPr>
          <w:ilvl w:val="0"/>
          <w:numId w:val="1005"/>
        </w:numPr>
      </w:pPr>
      <w:r>
        <w:rPr>
          <w:rFonts w:hint="eastAsia" w:ascii="Calibri" w:hAnsi="Calibri" w:eastAsia="Microsoft YaHei"/>
        </w:rPr>
        <w:t xml:space="preserve">通过对话构建不少于</w:t>
      </w:r>
      <w:r>
        <w:rPr>
          <w:rFonts w:ascii="Calibri" w:hAnsi="Calibri" w:eastAsia="Microsoft YaHei"/>
        </w:rPr>
        <w:t xml:space="preserve"> 6 </w:t>
      </w:r>
      <w:r>
        <w:rPr>
          <w:rFonts w:hint="eastAsia" w:ascii="Calibri" w:hAnsi="Calibri" w:eastAsia="Microsoft YaHei"/>
        </w:rPr>
        <w:t xml:space="preserve">个维度的动态学习画像。</w:t>
      </w:r>
    </w:p>
    <w:p>
      <w:pPr>
        <w:pStyle w:val="Compact"/>
        <w:numPr>
          <w:ilvl w:val="0"/>
          <w:numId w:val="1005"/>
        </w:numPr>
      </w:pPr>
      <w:r>
        <w:rPr>
          <w:rFonts w:hint="eastAsia" w:ascii="Calibri" w:hAnsi="Calibri" w:eastAsia="Microsoft YaHei"/>
        </w:rPr>
        <w:t xml:space="preserve">通过多智能体协同生成至少</w:t>
      </w:r>
      <w:r>
        <w:rPr>
          <w:rFonts w:ascii="Calibri" w:hAnsi="Calibri" w:eastAsia="Microsoft YaHei"/>
        </w:rPr>
        <w:t xml:space="preserve"> 5 </w:t>
      </w:r>
      <w:r>
        <w:rPr>
          <w:rFonts w:hint="eastAsia" w:ascii="Calibri" w:hAnsi="Calibri" w:eastAsia="Microsoft YaHei"/>
        </w:rPr>
        <w:t xml:space="preserve">类个性化、多模态学习资源。</w:t>
      </w:r>
    </w:p>
    <w:p>
      <w:pPr>
        <w:pStyle w:val="Compact"/>
        <w:numPr>
          <w:ilvl w:val="0"/>
          <w:numId w:val="1005"/>
        </w:numPr>
      </w:pPr>
      <w:r>
        <w:rPr>
          <w:rFonts w:hint="eastAsia" w:ascii="Calibri" w:hAnsi="Calibri" w:eastAsia="Microsoft YaHei"/>
        </w:rPr>
        <w:t xml:space="preserve">根据画像、学习进度、知识短板和反馈生成动态学习路径。</w:t>
      </w:r>
    </w:p>
    <w:p>
      <w:pPr>
        <w:pStyle w:val="Compact"/>
        <w:numPr>
          <w:ilvl w:val="0"/>
          <w:numId w:val="1005"/>
        </w:numPr>
      </w:pPr>
      <w:r>
        <w:rPr>
          <w:rFonts w:hint="eastAsia" w:ascii="Calibri" w:hAnsi="Calibri" w:eastAsia="Microsoft YaHei"/>
        </w:rPr>
        <w:t xml:space="preserve">提供流式智能辅导、Markdown</w:t>
      </w:r>
      <w:r>
        <w:rPr>
          <w:rFonts w:ascii="Calibri" w:hAnsi="Calibri" w:eastAsia="Microsoft YaHei"/>
        </w:rPr>
        <w:t xml:space="preserve"> </w:t>
      </w:r>
      <w:r>
        <w:rPr>
          <w:rFonts w:hint="eastAsia" w:ascii="Calibri" w:hAnsi="Calibri" w:eastAsia="Microsoft YaHei"/>
        </w:rPr>
        <w:t xml:space="preserve">渲染、多模态资源卡片和画布应用。</w:t>
      </w:r>
    </w:p>
    <w:p>
      <w:pPr>
        <w:pStyle w:val="Compact"/>
        <w:numPr>
          <w:ilvl w:val="0"/>
          <w:numId w:val="1005"/>
        </w:numPr>
      </w:pPr>
      <w:r>
        <w:rPr>
          <w:rFonts w:hint="eastAsia" w:ascii="Calibri" w:hAnsi="Calibri" w:eastAsia="Microsoft YaHei"/>
        </w:rPr>
        <w:t xml:space="preserve">通过测评、资源反馈和学习行为更新掌握度、误区和推荐策略。</w:t>
      </w:r>
    </w:p>
    <w:p>
      <w:pPr>
        <w:pStyle w:val="Compact"/>
        <w:numPr>
          <w:ilvl w:val="0"/>
          <w:numId w:val="1005"/>
        </w:numPr>
      </w:pPr>
      <w:r>
        <w:rPr>
          <w:rFonts w:hint="eastAsia" w:ascii="Calibri" w:hAnsi="Calibri" w:eastAsia="Microsoft YaHei"/>
        </w:rPr>
        <w:t xml:space="preserve">通过</w:t>
      </w:r>
      <w:r>
        <w:rPr>
          <w:rFonts w:ascii="Calibri" w:hAnsi="Calibri" w:eastAsia="Microsoft YaHei"/>
        </w:rPr>
        <w:t xml:space="preserve"> RAG </w:t>
      </w:r>
      <w:r>
        <w:rPr>
          <w:rFonts w:hint="eastAsia" w:ascii="Calibri" w:hAnsi="Calibri" w:eastAsia="Microsoft YaHei"/>
        </w:rPr>
        <w:t xml:space="preserve">引用、Verifier、安全过滤和状态检查降低幻觉与不安全输出风险。</w:t>
      </w:r>
    </w:p>
    <w:bookmarkEnd w:id="39"/>
    <w:bookmarkStart w:id="40" w:name="赛题要求分解"/>
    <w:p>
      <w:pPr>
        <w:pStyle w:val="Heading4"/>
      </w:pPr>
      <w:r>
        <w:rPr>
          <w:rFonts w:ascii="Calibri" w:hAnsi="Calibri" w:eastAsia="Microsoft YaHei"/>
        </w:rPr>
        <w:t xml:space="preserve">5. </w:t>
      </w:r>
      <w:r>
        <w:rPr>
          <w:rFonts w:hint="eastAsia" w:ascii="Calibri" w:hAnsi="Calibri" w:eastAsia="Microsoft YaHei"/>
        </w:rPr>
        <w:t xml:space="preserve">赛题要求分解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赛题要求</w:t>
            </w:r>
          </w:p>
        </w:tc>
        <w:tc>
          <w:tcPr/>
          <w:p>
            <w:pPr>
              <w:pStyle w:val="Compact"/>
            </w:pPr>
            <w:r>
              <w:rPr>
                <w:rFonts w:hint="eastAsia"/>
              </w:rPr>
              <w:t xml:space="preserve">需求转化</w:t>
            </w:r>
          </w:p>
        </w:tc>
      </w:tr>
      <w:tr>
        <w:tc>
          <w:tcPr/>
          <w:p>
            <w:pPr>
              <w:pStyle w:val="Compact"/>
            </w:pPr>
            <w:r>
              <w:rPr>
                <w:rFonts w:hint="eastAsia"/>
              </w:rPr>
              <w:t xml:space="preserve">构建高等教育个性化学习资源体系</w:t>
            </w:r>
          </w:p>
        </w:tc>
        <w:tc>
          <w:tcPr/>
          <w:p>
            <w:pPr>
              <w:pStyle w:val="Compact"/>
            </w:pPr>
            <w:r>
              <w:rPr>
                <w:rFonts w:hint="eastAsia"/>
              </w:rPr>
              <w:t xml:space="preserve">支持至少一门高校课程知识库，并能围绕课程主题生成资源包</w:t>
            </w:r>
          </w:p>
        </w:tc>
      </w:tr>
      <w:tr>
        <w:tc>
          <w:tcPr/>
          <w:p>
            <w:pPr>
              <w:pStyle w:val="Compact"/>
            </w:pPr>
            <w:r>
              <w:rPr>
                <w:rFonts w:hint="eastAsia"/>
              </w:rPr>
              <w:t xml:space="preserve">开发智能学习智能体系统</w:t>
            </w:r>
          </w:p>
        </w:tc>
        <w:tc>
          <w:tcPr/>
          <w:p>
            <w:pPr>
              <w:pStyle w:val="Compact"/>
            </w:pPr>
            <w:r>
              <w:rPr>
                <w:rFonts w:hint="eastAsia"/>
              </w:rPr>
              <w:t xml:space="preserve">明确多智能体角色、协作流程、执行</w:t>
            </w:r>
            <w:r>
              <w:t xml:space="preserve"> trace </w:t>
            </w:r>
            <w:r>
              <w:rPr>
                <w:rFonts w:hint="eastAsia"/>
              </w:rPr>
              <w:t xml:space="preserve">和资源生成责任</w:t>
            </w:r>
          </w:p>
        </w:tc>
      </w:tr>
      <w:tr>
        <w:tc>
          <w:tcPr/>
          <w:p>
            <w:pPr>
              <w:pStyle w:val="Compact"/>
            </w:pPr>
            <w:r>
              <w:rPr>
                <w:rFonts w:hint="eastAsia"/>
              </w:rPr>
              <w:t xml:space="preserve">个性化、多模态学习需求</w:t>
            </w:r>
          </w:p>
        </w:tc>
        <w:tc>
          <w:tcPr/>
          <w:p>
            <w:pPr>
              <w:pStyle w:val="Compact"/>
            </w:pPr>
            <w:r>
              <w:rPr>
                <w:rFonts w:hint="eastAsia"/>
              </w:rPr>
              <w:t xml:space="preserve">根据学生画像生成文档、题目、代码、视频、图像、互动应用和路径</w:t>
            </w:r>
          </w:p>
        </w:tc>
      </w:tr>
      <w:tr>
        <w:tc>
          <w:tcPr/>
          <w:p>
            <w:pPr>
              <w:pStyle w:val="Compact"/>
            </w:pPr>
            <w:r>
              <w:rPr>
                <w:rFonts w:hint="eastAsia"/>
              </w:rPr>
              <w:t xml:space="preserve">自然语言画像构建</w:t>
            </w:r>
          </w:p>
        </w:tc>
        <w:tc>
          <w:tcPr/>
          <w:p>
            <w:pPr>
              <w:pStyle w:val="Compact"/>
            </w:pPr>
            <w:r>
              <w:rPr>
                <w:rFonts w:hint="eastAsia"/>
              </w:rPr>
              <w:t xml:space="preserve">用对话替代表单，从文本中抽取不少于</w:t>
            </w:r>
            <w:r>
              <w:t xml:space="preserve"> 6 </w:t>
            </w:r>
            <w:r>
              <w:rPr>
                <w:rFonts w:hint="eastAsia"/>
              </w:rPr>
              <w:t xml:space="preserve">个画像维度</w:t>
            </w:r>
          </w:p>
        </w:tc>
      </w:tr>
      <w:tr>
        <w:tc>
          <w:tcPr/>
          <w:p>
            <w:pPr>
              <w:pStyle w:val="Compact"/>
            </w:pPr>
            <w:r>
              <w:rPr>
                <w:rFonts w:hint="eastAsia"/>
              </w:rPr>
              <w:t xml:space="preserve">学习路径规划和资源推送</w:t>
            </w:r>
          </w:p>
        </w:tc>
        <w:tc>
          <w:tcPr/>
          <w:p>
            <w:pPr>
              <w:pStyle w:val="Compact"/>
            </w:pPr>
            <w:r>
              <w:rPr>
                <w:rFonts w:hint="eastAsia"/>
              </w:rPr>
              <w:t xml:space="preserve">根据掌握度、薄弱点、学习目标和偏好生成阶段化计划</w:t>
            </w:r>
          </w:p>
        </w:tc>
      </w:tr>
      <w:tr>
        <w:tc>
          <w:tcPr/>
          <w:p>
            <w:pPr>
              <w:pStyle w:val="Compact"/>
            </w:pPr>
            <w:r>
              <w:rPr>
                <w:rFonts w:hint="eastAsia"/>
              </w:rPr>
              <w:t xml:space="preserve">防幻觉与内容安全</w:t>
            </w:r>
          </w:p>
        </w:tc>
        <w:tc>
          <w:tcPr/>
          <w:p>
            <w:pPr>
              <w:pStyle w:val="Compact"/>
            </w:pPr>
            <w:r>
              <w:rPr>
                <w:rFonts w:hint="eastAsia"/>
              </w:rPr>
              <w:t xml:space="preserve">对生成内容保留来源引用，进行校验、过滤和安全降级</w:t>
            </w:r>
          </w:p>
        </w:tc>
      </w:tr>
      <w:tr>
        <w:tc>
          <w:tcPr/>
          <w:p>
            <w:pPr>
              <w:pStyle w:val="Compact"/>
            </w:pPr>
            <w:r>
              <w:rPr>
                <w:rFonts w:hint="eastAsia"/>
              </w:rPr>
              <w:t xml:space="preserve">生成进度追踪或流式呈现</w:t>
            </w:r>
          </w:p>
        </w:tc>
        <w:tc>
          <w:tcPr/>
          <w:p>
            <w:pPr>
              <w:pStyle w:val="Compact"/>
            </w:pPr>
            <w:r>
              <w:rPr>
                <w:rFonts w:hint="eastAsia"/>
              </w:rPr>
              <w:t xml:space="preserve">使用</w:t>
            </w:r>
            <w:r>
              <w:t xml:space="preserve"> SSE </w:t>
            </w:r>
            <w:r>
              <w:rPr>
                <w:rFonts w:hint="eastAsia"/>
              </w:rPr>
              <w:t xml:space="preserve">事件展示智能体步骤、模型输出和资源创建状态</w:t>
            </w:r>
          </w:p>
        </w:tc>
      </w:tr>
    </w:tbl>
    <w:bookmarkEnd w:id="40"/>
    <w:bookmarkStart w:id="41" w:name="用户调研与场景假设"/>
    <w:p>
      <w:pPr>
        <w:pStyle w:val="Heading4"/>
      </w:pPr>
      <w:r>
        <w:rPr>
          <w:rFonts w:ascii="Calibri" w:hAnsi="Calibri" w:eastAsia="Microsoft YaHei"/>
        </w:rPr>
        <w:t xml:space="preserve">6. </w:t>
      </w:r>
      <w:r>
        <w:rPr>
          <w:rFonts w:hint="eastAsia" w:ascii="Calibri" w:hAnsi="Calibri" w:eastAsia="Microsoft YaHei"/>
        </w:rPr>
        <w:t xml:space="preserve">用户调研与场景假设</w:t>
      </w:r>
    </w:p>
    <w:p>
      <w:pPr>
        <w:pStyle w:val="FirstParagraph"/>
      </w:pPr>
      <w:r>
        <w:rPr>
          <w:rFonts w:hint="eastAsia" w:ascii="Calibri" w:hAnsi="Calibri" w:eastAsia="Microsoft YaHei"/>
        </w:rPr>
        <w:t xml:space="preserve">结合新时代大学生常见学习行为，本项目采用以下场景假设进行需求设计：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学生表现</w:t>
            </w:r>
          </w:p>
        </w:tc>
        <w:tc>
          <w:tcPr/>
          <w:p>
            <w:pPr>
              <w:pStyle w:val="Compact"/>
            </w:pPr>
            <w:r>
              <w:rPr>
                <w:rFonts w:hint="eastAsia"/>
              </w:rPr>
              <w:t xml:space="preserve">系统需求</w:t>
            </w:r>
          </w:p>
        </w:tc>
      </w:tr>
      <w:tr>
        <w:tc>
          <w:tcPr/>
          <w:p>
            <w:pPr>
              <w:pStyle w:val="Compact"/>
            </w:pPr>
            <w:r>
              <w:rPr>
                <w:rFonts w:hint="eastAsia"/>
              </w:rPr>
              <w:t xml:space="preserve">课程资料过多</w:t>
            </w:r>
          </w:p>
        </w:tc>
        <w:tc>
          <w:tcPr/>
          <w:p>
            <w:pPr>
              <w:pStyle w:val="Compact"/>
            </w:pPr>
            <w:r>
              <w:rPr>
                <w:rFonts w:hint="eastAsia"/>
              </w:rPr>
              <w:t xml:space="preserve">不知道先看教材、PPT、视频还是题库</w:t>
            </w:r>
          </w:p>
        </w:tc>
        <w:tc>
          <w:tcPr/>
          <w:p>
            <w:pPr>
              <w:pStyle w:val="Compact"/>
            </w:pPr>
            <w:r>
              <w:rPr>
                <w:rFonts w:hint="eastAsia"/>
              </w:rPr>
              <w:t xml:space="preserve">自动整合资源并给出学习顺序</w:t>
            </w:r>
          </w:p>
        </w:tc>
      </w:tr>
      <w:tr>
        <w:tc>
          <w:tcPr/>
          <w:p>
            <w:pPr>
              <w:pStyle w:val="Compact"/>
            </w:pPr>
            <w:r>
              <w:rPr>
                <w:rFonts w:hint="eastAsia"/>
              </w:rPr>
              <w:t xml:space="preserve">基础差异明显</w:t>
            </w:r>
          </w:p>
        </w:tc>
        <w:tc>
          <w:tcPr/>
          <w:p>
            <w:pPr>
              <w:pStyle w:val="Compact"/>
            </w:pPr>
            <w:r>
              <w:rPr>
                <w:rFonts w:hint="eastAsia"/>
              </w:rPr>
              <w:t xml:space="preserve">有人缺数学推导，有人缺代码实践</w:t>
            </w:r>
          </w:p>
        </w:tc>
        <w:tc>
          <w:tcPr/>
          <w:p>
            <w:pPr>
              <w:pStyle w:val="Compact"/>
            </w:pPr>
            <w:r>
              <w:rPr>
                <w:rFonts w:hint="eastAsia"/>
              </w:rPr>
              <w:t xml:space="preserve">根据画像生成不同资源和路径</w:t>
            </w:r>
          </w:p>
        </w:tc>
      </w:tr>
      <w:tr>
        <w:tc>
          <w:tcPr/>
          <w:p>
            <w:pPr>
              <w:pStyle w:val="Compact"/>
            </w:pPr>
            <w:r>
              <w:rPr>
                <w:rFonts w:hint="eastAsia"/>
              </w:rPr>
              <w:t xml:space="preserve">自学中断频繁</w:t>
            </w:r>
          </w:p>
        </w:tc>
        <w:tc>
          <w:tcPr/>
          <w:p>
            <w:pPr>
              <w:pStyle w:val="Compact"/>
            </w:pPr>
            <w:r>
              <w:rPr>
                <w:rFonts w:hint="eastAsia"/>
              </w:rPr>
              <w:t xml:space="preserve">学习时间碎片化，难以持续跟进</w:t>
            </w:r>
          </w:p>
        </w:tc>
        <w:tc>
          <w:tcPr/>
          <w:p>
            <w:pPr>
              <w:pStyle w:val="Compact"/>
            </w:pPr>
            <w:r>
              <w:rPr>
                <w:rFonts w:hint="eastAsia"/>
              </w:rPr>
              <w:t xml:space="preserve">维护记忆、进度和下一步行动</w:t>
            </w:r>
          </w:p>
        </w:tc>
      </w:tr>
      <w:tr>
        <w:tc>
          <w:tcPr/>
          <w:p>
            <w:pPr>
              <w:pStyle w:val="Compact"/>
            </w:pPr>
            <w:r>
              <w:t xml:space="preserve">AI </w:t>
            </w:r>
            <w:r>
              <w:rPr>
                <w:rFonts w:hint="eastAsia"/>
              </w:rPr>
              <w:t xml:space="preserve">内容难辨真伪</w:t>
            </w:r>
          </w:p>
        </w:tc>
        <w:tc>
          <w:tcPr/>
          <w:p>
            <w:pPr>
              <w:pStyle w:val="Compact"/>
            </w:pPr>
            <w:r>
              <w:rPr>
                <w:rFonts w:hint="eastAsia"/>
              </w:rPr>
              <w:t xml:space="preserve">担心生成内容没有依据或有错误</w:t>
            </w:r>
          </w:p>
        </w:tc>
        <w:tc>
          <w:tcPr/>
          <w:p>
            <w:pPr>
              <w:pStyle w:val="Compact"/>
            </w:pPr>
            <w:r>
              <w:rPr>
                <w:rFonts w:hint="eastAsia"/>
              </w:rPr>
              <w:t xml:space="preserve">提供</w:t>
            </w:r>
            <w:r>
              <w:t xml:space="preserve"> </w:t>
            </w:r>
            <w:r>
              <w:rPr>
                <w:rFonts w:hint="eastAsia"/>
              </w:rPr>
              <w:t xml:space="preserve">source_refs、校验和安全提示</w:t>
            </w:r>
          </w:p>
        </w:tc>
      </w:tr>
      <w:tr>
        <w:tc>
          <w:tcPr/>
          <w:p>
            <w:pPr>
              <w:pStyle w:val="Compact"/>
            </w:pPr>
            <w:r>
              <w:rPr>
                <w:rFonts w:hint="eastAsia"/>
              </w:rPr>
              <w:t xml:space="preserve">传统答疑形式单一</w:t>
            </w:r>
          </w:p>
        </w:tc>
        <w:tc>
          <w:tcPr/>
          <w:p>
            <w:pPr>
              <w:pStyle w:val="Compact"/>
            </w:pPr>
            <w:r>
              <w:rPr>
                <w:rFonts w:hint="eastAsia"/>
              </w:rPr>
              <w:t xml:space="preserve">只看文字不够，需要图解、视频或动手实验</w:t>
            </w:r>
          </w:p>
        </w:tc>
        <w:tc>
          <w:tcPr/>
          <w:p>
            <w:pPr>
              <w:pStyle w:val="Compact"/>
            </w:pPr>
            <w:r>
              <w:rPr>
                <w:rFonts w:hint="eastAsia"/>
              </w:rPr>
              <w:t xml:space="preserve">支持多模态和交互式学习对象</w:t>
            </w:r>
          </w:p>
        </w:tc>
      </w:tr>
    </w:tbl>
    <w:bookmarkEnd w:id="41"/>
    <w:bookmarkStart w:id="42" w:name="功能需求"/>
    <w:p>
      <w:pPr>
        <w:pStyle w:val="Heading4"/>
      </w:pPr>
      <w:r>
        <w:rPr>
          <w:rFonts w:ascii="Calibri" w:hAnsi="Calibri" w:eastAsia="Microsoft YaHei"/>
        </w:rPr>
        <w:t xml:space="preserve">7. </w:t>
      </w:r>
      <w:r>
        <w:rPr>
          <w:rFonts w:hint="eastAsia" w:ascii="Calibri" w:hAnsi="Calibri" w:eastAsia="Microsoft YaHei"/>
        </w:rPr>
        <w:t xml:space="preserve">功能需求</w:t>
      </w:r>
    </w:p>
    <w:bookmarkEnd w:id="42"/>
    <w:bookmarkStart w:id="43" w:name="对话式学习画像自主构建"/>
    <w:p>
      <w:pPr>
        <w:pStyle w:val="Heading4"/>
      </w:pPr>
      <w:r>
        <w:rPr>
          <w:rFonts w:ascii="Calibri" w:hAnsi="Calibri" w:eastAsia="Microsoft YaHei"/>
        </w:rPr>
        <w:t xml:space="preserve">7.1 </w:t>
      </w:r>
      <w:r>
        <w:rPr>
          <w:rFonts w:hint="eastAsia" w:ascii="Calibri" w:hAnsi="Calibri" w:eastAsia="Microsoft YaHei"/>
        </w:rPr>
        <w:t xml:space="preserve">对话式学习画像自主构建</w:t>
      </w:r>
    </w:p>
    <w:p>
      <w:pPr>
        <w:pStyle w:val="FirstParagraph"/>
      </w:pPr>
      <w:r>
        <w:rPr>
          <w:rFonts w:hint="eastAsia" w:ascii="Calibri" w:hAnsi="Calibri" w:eastAsia="Microsoft YaHei"/>
        </w:rPr>
        <w:t xml:space="preserve">系统应支持学生用自然语言输入个人学习情况，例如：</w:t>
      </w:r>
    </w:p>
    <w:p>
      <w:pPr>
        <w:pStyle w:val="BlockText"/>
      </w:pPr>
      <w:r>
        <w:rPr>
          <w:rFonts w:hint="eastAsia" w:ascii="Calibri" w:hAnsi="Calibri" w:eastAsia="Microsoft YaHei"/>
        </w:rPr>
        <w:t xml:space="preserve">我是软件工程大一学生，Python</w:t>
      </w:r>
      <w:r>
        <w:rPr>
          <w:rFonts w:ascii="Calibri" w:hAnsi="Calibri" w:eastAsia="Microsoft YaHei"/>
        </w:rPr>
        <w:t xml:space="preserve"> </w:t>
      </w:r>
      <w:r>
        <w:rPr>
          <w:rFonts w:hint="eastAsia" w:ascii="Calibri" w:hAnsi="Calibri" w:eastAsia="Microsoft YaHei"/>
        </w:rPr>
        <w:t xml:space="preserve">基础一般，数学推导比较弱，想学神经网络，喜欢图解和代码，每周能学</w:t>
      </w:r>
      <w:r>
        <w:rPr>
          <w:rFonts w:ascii="Calibri" w:hAnsi="Calibri" w:eastAsia="Microsoft YaHei"/>
        </w:rPr>
        <w:t xml:space="preserve"> 4 </w:t>
      </w:r>
      <w:r>
        <w:rPr>
          <w:rFonts w:hint="eastAsia" w:ascii="Calibri" w:hAnsi="Calibri" w:eastAsia="Microsoft YaHei"/>
        </w:rPr>
        <w:t xml:space="preserve">小时。</w:t>
      </w:r>
    </w:p>
    <w:p>
      <w:pPr>
        <w:pStyle w:val="FirstParagraph"/>
      </w:pPr>
      <w:r>
        <w:rPr>
          <w:rFonts w:hint="eastAsia" w:ascii="Calibri" w:hAnsi="Calibri" w:eastAsia="Microsoft YaHei"/>
        </w:rPr>
        <w:t xml:space="preserve">系统需要从对话中抽取并维护以下画像维度：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画像维度</w:t>
            </w:r>
          </w:p>
        </w:tc>
        <w:tc>
          <w:tcPr/>
          <w:p>
            <w:pPr>
              <w:pStyle w:val="Compact"/>
            </w:pPr>
            <w:r>
              <w:rPr>
                <w:rFonts w:hint="eastAsia"/>
              </w:rPr>
              <w:t xml:space="preserve">示例</w:t>
            </w:r>
          </w:p>
        </w:tc>
      </w:tr>
      <w:tr>
        <w:tc>
          <w:tcPr/>
          <w:p>
            <w:pPr>
              <w:pStyle w:val="Compact"/>
            </w:pPr>
            <w:r>
              <w:rPr>
                <w:rFonts w:hint="eastAsia"/>
              </w:rPr>
              <w:t xml:space="preserve">学校/年级/专业</w:t>
            </w:r>
          </w:p>
        </w:tc>
        <w:tc>
          <w:tcPr/>
          <w:p>
            <w:pPr>
              <w:pStyle w:val="Compact"/>
            </w:pPr>
            <w:r>
              <w:rPr>
                <w:rFonts w:hint="eastAsia"/>
              </w:rPr>
              <w:t xml:space="preserve">软件工程、大一、计算机相关专业</w:t>
            </w:r>
          </w:p>
        </w:tc>
      </w:tr>
      <w:tr>
        <w:tc>
          <w:tcPr/>
          <w:p>
            <w:pPr>
              <w:pStyle w:val="Compact"/>
            </w:pPr>
            <w:r>
              <w:rPr>
                <w:rFonts w:hint="eastAsia"/>
              </w:rPr>
              <w:t xml:space="preserve">学习目标</w:t>
            </w:r>
          </w:p>
        </w:tc>
        <w:tc>
          <w:tcPr/>
          <w:p>
            <w:pPr>
              <w:pStyle w:val="Compact"/>
            </w:pPr>
            <w:r>
              <w:rPr>
                <w:rFonts w:hint="eastAsia"/>
              </w:rPr>
              <w:t xml:space="preserve">学习神经网络、准备课程项目、掌握算法基础</w:t>
            </w:r>
          </w:p>
        </w:tc>
      </w:tr>
      <w:tr>
        <w:tc>
          <w:tcPr/>
          <w:p>
            <w:pPr>
              <w:pStyle w:val="Compact"/>
            </w:pPr>
            <w:r>
              <w:rPr>
                <w:rFonts w:hint="eastAsia"/>
              </w:rPr>
              <w:t xml:space="preserve">知识基础</w:t>
            </w:r>
          </w:p>
        </w:tc>
        <w:tc>
          <w:tcPr/>
          <w:p>
            <w:pPr>
              <w:pStyle w:val="Compact"/>
            </w:pPr>
            <w:r>
              <w:t xml:space="preserve">Python </w:t>
            </w:r>
            <w:r>
              <w:rPr>
                <w:rFonts w:hint="eastAsia"/>
              </w:rPr>
              <w:t xml:space="preserve">一般、数学推导薄弱、已学过线性代数</w:t>
            </w:r>
          </w:p>
        </w:tc>
      </w:tr>
      <w:tr>
        <w:tc>
          <w:tcPr/>
          <w:p>
            <w:pPr>
              <w:pStyle w:val="Compact"/>
            </w:pPr>
            <w:r>
              <w:rPr>
                <w:rFonts w:hint="eastAsia"/>
              </w:rPr>
              <w:t xml:space="preserve">薄弱点</w:t>
            </w:r>
          </w:p>
        </w:tc>
        <w:tc>
          <w:tcPr/>
          <w:p>
            <w:pPr>
              <w:pStyle w:val="Compact"/>
            </w:pPr>
            <w:r>
              <w:rPr>
                <w:rFonts w:hint="eastAsia"/>
              </w:rPr>
              <w:t xml:space="preserve">梯度下降公式、概率基础、代码调试</w:t>
            </w:r>
          </w:p>
        </w:tc>
      </w:tr>
      <w:tr>
        <w:tc>
          <w:tcPr/>
          <w:p>
            <w:pPr>
              <w:pStyle w:val="Compact"/>
            </w:pPr>
            <w:r>
              <w:rPr>
                <w:rFonts w:hint="eastAsia"/>
              </w:rPr>
              <w:t xml:space="preserve">学习偏好</w:t>
            </w:r>
          </w:p>
        </w:tc>
        <w:tc>
          <w:tcPr/>
          <w:p>
            <w:pPr>
              <w:pStyle w:val="Compact"/>
            </w:pPr>
            <w:r>
              <w:rPr>
                <w:rFonts w:hint="eastAsia"/>
              </w:rPr>
              <w:t xml:space="preserve">图解、视频、代码、刷题、项目式学习</w:t>
            </w:r>
          </w:p>
        </w:tc>
      </w:tr>
      <w:tr>
        <w:tc>
          <w:tcPr/>
          <w:p>
            <w:pPr>
              <w:pStyle w:val="Compact"/>
            </w:pPr>
            <w:r>
              <w:rPr>
                <w:rFonts w:hint="eastAsia"/>
              </w:rPr>
              <w:t xml:space="preserve">学习节奏</w:t>
            </w:r>
          </w:p>
        </w:tc>
        <w:tc>
          <w:tcPr/>
          <w:p>
            <w:pPr>
              <w:pStyle w:val="Compact"/>
            </w:pPr>
            <w:r>
              <w:rPr>
                <w:rFonts w:hint="eastAsia"/>
              </w:rPr>
              <w:t xml:space="preserve">每周</w:t>
            </w:r>
            <w:r>
              <w:t xml:space="preserve"> 4 </w:t>
            </w:r>
            <w:r>
              <w:rPr>
                <w:rFonts w:hint="eastAsia"/>
              </w:rPr>
              <w:t xml:space="preserve">小时、偏短时段学习</w:t>
            </w:r>
          </w:p>
        </w:tc>
      </w:tr>
      <w:tr>
        <w:tc>
          <w:tcPr/>
          <w:p>
            <w:pPr>
              <w:pStyle w:val="Compact"/>
            </w:pPr>
            <w:r>
              <w:rPr>
                <w:rFonts w:hint="eastAsia"/>
              </w:rPr>
              <w:t xml:space="preserve">兴趣方向</w:t>
            </w:r>
          </w:p>
        </w:tc>
        <w:tc>
          <w:tcPr/>
          <w:p>
            <w:pPr>
              <w:pStyle w:val="Compact"/>
            </w:pPr>
            <w:r>
              <w:rPr>
                <w:rFonts w:hint="eastAsia"/>
              </w:rPr>
              <w:t xml:space="preserve">机器学习、计算机视觉、算法竞赛</w:t>
            </w:r>
          </w:p>
        </w:tc>
      </w:tr>
      <w:tr>
        <w:tc>
          <w:tcPr/>
          <w:p>
            <w:pPr>
              <w:pStyle w:val="Compact"/>
            </w:pPr>
            <w:r>
              <w:rPr>
                <w:rFonts w:hint="eastAsia"/>
              </w:rPr>
              <w:t xml:space="preserve">掌握度</w:t>
            </w:r>
          </w:p>
        </w:tc>
        <w:tc>
          <w:tcPr/>
          <w:p>
            <w:pPr>
              <w:pStyle w:val="Compact"/>
            </w:pPr>
            <w:r>
              <w:rPr>
                <w:rFonts w:hint="eastAsia"/>
              </w:rPr>
              <w:t xml:space="preserve">某知识点</w:t>
            </w:r>
            <w:r>
              <w:t xml:space="preserve"> mastery score</w:t>
            </w:r>
          </w:p>
        </w:tc>
      </w:tr>
      <w:tr>
        <w:tc>
          <w:tcPr/>
          <w:p>
            <w:pPr>
              <w:pStyle w:val="Compact"/>
            </w:pPr>
            <w:r>
              <w:rPr>
                <w:rFonts w:hint="eastAsia"/>
              </w:rPr>
              <w:t xml:space="preserve">自信度</w:t>
            </w:r>
          </w:p>
        </w:tc>
        <w:tc>
          <w:tcPr/>
          <w:p>
            <w:pPr>
              <w:pStyle w:val="Compact"/>
            </w:pPr>
            <w:r>
              <w:rPr>
                <w:rFonts w:hint="eastAsia"/>
              </w:rPr>
              <w:t xml:space="preserve">对数学、编程、项目实践的主观信心</w:t>
            </w:r>
          </w:p>
        </w:tc>
      </w:tr>
      <w:tr>
        <w:tc>
          <w:tcPr/>
          <w:p>
            <w:pPr>
              <w:pStyle w:val="Compact"/>
            </w:pPr>
            <w:r>
              <w:rPr>
                <w:rFonts w:hint="eastAsia"/>
              </w:rPr>
              <w:t xml:space="preserve">证据链</w:t>
            </w:r>
          </w:p>
        </w:tc>
        <w:tc>
          <w:tcPr/>
          <w:p>
            <w:pPr>
              <w:pStyle w:val="Compact"/>
            </w:pPr>
            <w:r>
              <w:rPr>
                <w:rFonts w:hint="eastAsia"/>
              </w:rPr>
              <w:t xml:space="preserve">对话、测验、资源反馈、学习事件</w:t>
            </w:r>
          </w:p>
        </w:tc>
      </w:tr>
    </w:tbl>
    <w:p>
      <w:pPr>
        <w:pStyle w:val="BodyText"/>
      </w:pPr>
      <w:r>
        <w:rPr>
          <w:rFonts w:hint="eastAsia" w:ascii="Calibri" w:hAnsi="Calibri" w:eastAsia="Microsoft YaHei"/>
        </w:rPr>
        <w:t xml:space="preserve">验收标准：</w:t>
      </w:r>
    </w:p>
    <w:p>
      <w:pPr>
        <w:pStyle w:val="Compact"/>
        <w:numPr>
          <w:ilvl w:val="0"/>
          <w:numId w:val="1006"/>
        </w:numPr>
      </w:pPr>
      <w:r>
        <w:rPr>
          <w:rFonts w:hint="eastAsia" w:ascii="Calibri" w:hAnsi="Calibri" w:eastAsia="Microsoft YaHei"/>
        </w:rPr>
        <w:t xml:space="preserve">支持注册/登录后的</w:t>
      </w:r>
      <w:r>
        <w:rPr>
          <w:rFonts w:ascii="Calibri" w:hAnsi="Calibri" w:eastAsia="Microsoft YaHei"/>
        </w:rPr>
        <w:t xml:space="preserve"> onboarding </w:t>
      </w:r>
      <w:r>
        <w:rPr>
          <w:rFonts w:hint="eastAsia" w:ascii="Calibri" w:hAnsi="Calibri" w:eastAsia="Microsoft YaHei"/>
        </w:rPr>
        <w:t xml:space="preserve">对话流程。</w:t>
      </w:r>
    </w:p>
    <w:p>
      <w:pPr>
        <w:pStyle w:val="Compact"/>
        <w:numPr>
          <w:ilvl w:val="0"/>
          <w:numId w:val="1006"/>
        </w:numPr>
      </w:pPr>
      <w:r>
        <w:rPr>
          <w:rFonts w:hint="eastAsia" w:ascii="Calibri" w:hAnsi="Calibri" w:eastAsia="Microsoft YaHei"/>
        </w:rPr>
        <w:t xml:space="preserve">支持画像预览、缺失字段提示和生成画像。</w:t>
      </w:r>
    </w:p>
    <w:p>
      <w:pPr>
        <w:pStyle w:val="Compact"/>
        <w:numPr>
          <w:ilvl w:val="0"/>
          <w:numId w:val="1006"/>
        </w:numPr>
      </w:pPr>
      <w:r>
        <w:rPr>
          <w:rFonts w:hint="eastAsia" w:ascii="Calibri" w:hAnsi="Calibri" w:eastAsia="Microsoft YaHei"/>
        </w:rPr>
        <w:t xml:space="preserve">画像维度数量不少于</w:t>
      </w:r>
      <w:r>
        <w:rPr>
          <w:rFonts w:ascii="Calibri" w:hAnsi="Calibri" w:eastAsia="Microsoft YaHei"/>
        </w:rPr>
        <w:t xml:space="preserve"> 6 </w:t>
      </w:r>
      <w:r>
        <w:rPr>
          <w:rFonts w:hint="eastAsia" w:ascii="Calibri" w:hAnsi="Calibri" w:eastAsia="Microsoft YaHei"/>
        </w:rPr>
        <w:t xml:space="preserve">个。</w:t>
      </w:r>
    </w:p>
    <w:p>
      <w:pPr>
        <w:pStyle w:val="Compact"/>
        <w:numPr>
          <w:ilvl w:val="0"/>
          <w:numId w:val="1006"/>
        </w:numPr>
      </w:pPr>
      <w:r>
        <w:rPr>
          <w:rFonts w:hint="eastAsia" w:ascii="Calibri" w:hAnsi="Calibri" w:eastAsia="Microsoft YaHei"/>
        </w:rPr>
        <w:t xml:space="preserve">学习过程中可通过</w:t>
      </w:r>
      <w:r>
        <w:rPr>
          <w:rFonts w:ascii="Calibri" w:hAnsi="Calibri" w:eastAsia="Microsoft YaHei"/>
        </w:rPr>
        <w:t xml:space="preserve"> EduMem0 </w:t>
      </w:r>
      <w:r>
        <w:rPr>
          <w:rFonts w:hint="eastAsia" w:ascii="Calibri" w:hAnsi="Calibri" w:eastAsia="Microsoft YaHei"/>
        </w:rPr>
        <w:t xml:space="preserve">继续更新画像和记忆。</w:t>
      </w:r>
    </w:p>
    <w:bookmarkEnd w:id="43"/>
    <w:bookmarkStart w:id="44" w:name="多智能体协同资源生成"/>
    <w:p>
      <w:pPr>
        <w:pStyle w:val="Heading4"/>
      </w:pPr>
      <w:r>
        <w:rPr>
          <w:rFonts w:ascii="Calibri" w:hAnsi="Calibri" w:eastAsia="Microsoft YaHei"/>
        </w:rPr>
        <w:t xml:space="preserve">7.2 </w:t>
      </w:r>
      <w:r>
        <w:rPr>
          <w:rFonts w:hint="eastAsia" w:ascii="Calibri" w:hAnsi="Calibri" w:eastAsia="Microsoft YaHei"/>
        </w:rPr>
        <w:t xml:space="preserve">多智能体协同资源生成</w:t>
      </w:r>
    </w:p>
    <w:p>
      <w:pPr>
        <w:pStyle w:val="FirstParagraph"/>
      </w:pPr>
      <w:r>
        <w:rPr>
          <w:rFonts w:hint="eastAsia" w:ascii="Calibri" w:hAnsi="Calibri" w:eastAsia="Microsoft YaHei"/>
        </w:rPr>
        <w:t xml:space="preserve">系统应体现明确的多智能体架构，由不同角色智能体协作完成资源生成和校验。</w:t>
      </w:r>
    </w:p>
    <w:p>
      <w:pPr>
        <w:pStyle w:val="BodyText"/>
      </w:pPr>
      <w:r>
        <w:rPr>
          <w:rFonts w:hint="eastAsia" w:ascii="Calibri" w:hAnsi="Calibri" w:eastAsia="Microsoft YaHei"/>
        </w:rPr>
        <w:t xml:space="preserve">核心资源类型至少包括：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资源类型</w:t>
            </w:r>
          </w:p>
        </w:tc>
        <w:tc>
          <w:tcPr/>
          <w:p>
            <w:pPr>
              <w:pStyle w:val="Compact"/>
            </w:pPr>
            <w:r>
              <w:rPr>
                <w:rFonts w:hint="eastAsia"/>
              </w:rPr>
              <w:t xml:space="preserve">功能说明</w:t>
            </w:r>
          </w:p>
        </w:tc>
      </w:tr>
      <w:tr>
        <w:tc>
          <w:tcPr/>
          <w:p>
            <w:pPr>
              <w:pStyle w:val="Compact"/>
            </w:pPr>
            <w:r>
              <w:rPr>
                <w:rFonts w:hint="eastAsia"/>
              </w:rPr>
              <w:t xml:space="preserve">专业课程讲解文档</w:t>
            </w:r>
          </w:p>
        </w:tc>
        <w:tc>
          <w:tcPr/>
          <w:p>
            <w:pPr>
              <w:pStyle w:val="Compact"/>
            </w:pPr>
            <w:r>
              <w:rPr>
                <w:rFonts w:hint="eastAsia"/>
              </w:rPr>
              <w:t xml:space="preserve">针对知识点生成结构化讲解、例题、误区提醒</w:t>
            </w:r>
          </w:p>
        </w:tc>
      </w:tr>
      <w:tr>
        <w:tc>
          <w:tcPr/>
          <w:p>
            <w:pPr>
              <w:pStyle w:val="Compact"/>
            </w:pPr>
            <w:r>
              <w:rPr>
                <w:rFonts w:hint="eastAsia"/>
              </w:rPr>
              <w:t xml:space="preserve">知识点思维导图</w:t>
            </w:r>
          </w:p>
        </w:tc>
        <w:tc>
          <w:tcPr/>
          <w:p>
            <w:pPr>
              <w:pStyle w:val="Compact"/>
            </w:pPr>
            <w:r>
              <w:rPr>
                <w:rFonts w:hint="eastAsia"/>
              </w:rPr>
              <w:t xml:space="preserve">以节点/边或概念关系形式呈现知识结构</w:t>
            </w:r>
          </w:p>
        </w:tc>
      </w:tr>
      <w:tr>
        <w:tc>
          <w:tcPr/>
          <w:p>
            <w:pPr>
              <w:pStyle w:val="Compact"/>
            </w:pPr>
            <w:r>
              <w:rPr>
                <w:rFonts w:hint="eastAsia"/>
              </w:rPr>
              <w:t xml:space="preserve">练习题目</w:t>
            </w:r>
          </w:p>
        </w:tc>
        <w:tc>
          <w:tcPr/>
          <w:p>
            <w:pPr>
              <w:pStyle w:val="Compact"/>
            </w:pPr>
            <w:r>
              <w:rPr>
                <w:rFonts w:hint="eastAsia"/>
              </w:rPr>
              <w:t xml:space="preserve">生成选择题、诊断题、答案和解析</w:t>
            </w:r>
          </w:p>
        </w:tc>
      </w:tr>
      <w:tr>
        <w:tc>
          <w:tcPr/>
          <w:p>
            <w:pPr>
              <w:pStyle w:val="Compact"/>
            </w:pPr>
            <w:r>
              <w:rPr>
                <w:rFonts w:hint="eastAsia"/>
              </w:rPr>
              <w:t xml:space="preserve">拓展阅读材料</w:t>
            </w:r>
          </w:p>
        </w:tc>
        <w:tc>
          <w:tcPr/>
          <w:p>
            <w:pPr>
              <w:pStyle w:val="Compact"/>
            </w:pPr>
            <w:r>
              <w:rPr>
                <w:rFonts w:hint="eastAsia"/>
              </w:rPr>
              <w:t xml:space="preserve">推荐或生成适合当前阶段的阅读材料</w:t>
            </w:r>
          </w:p>
        </w:tc>
      </w:tr>
      <w:tr>
        <w:tc>
          <w:tcPr/>
          <w:p>
            <w:pPr>
              <w:pStyle w:val="Compact"/>
            </w:pPr>
            <w:r>
              <w:rPr>
                <w:rFonts w:hint="eastAsia"/>
              </w:rPr>
              <w:t xml:space="preserve">多模态图像/视频脚本</w:t>
            </w:r>
          </w:p>
        </w:tc>
        <w:tc>
          <w:tcPr/>
          <w:p>
            <w:pPr>
              <w:pStyle w:val="Compact"/>
            </w:pPr>
            <w:r>
              <w:rPr>
                <w:rFonts w:hint="eastAsia"/>
              </w:rPr>
              <w:t xml:space="preserve">生成教学图、视频脚本、B站视频推荐或播放器应用</w:t>
            </w:r>
          </w:p>
        </w:tc>
      </w:tr>
      <w:tr>
        <w:tc>
          <w:tcPr/>
          <w:p>
            <w:pPr>
              <w:pStyle w:val="Compact"/>
            </w:pPr>
            <w:r>
              <w:rPr>
                <w:rFonts w:hint="eastAsia"/>
              </w:rPr>
              <w:t xml:space="preserve">代码类实操案例</w:t>
            </w:r>
          </w:p>
        </w:tc>
        <w:tc>
          <w:tcPr/>
          <w:p>
            <w:pPr>
              <w:pStyle w:val="Compact"/>
            </w:pPr>
            <w:r>
              <w:rPr>
                <w:rFonts w:hint="eastAsia"/>
              </w:rPr>
              <w:t xml:space="preserve">生成</w:t>
            </w:r>
            <w:r>
              <w:t xml:space="preserve"> </w:t>
            </w:r>
            <w:r>
              <w:rPr>
                <w:rFonts w:hint="eastAsia"/>
              </w:rPr>
              <w:t xml:space="preserve">Python/算法/实验代码练习</w:t>
            </w:r>
          </w:p>
        </w:tc>
      </w:tr>
      <w:tr>
        <w:tc>
          <w:tcPr/>
          <w:p>
            <w:pPr>
              <w:pStyle w:val="Compact"/>
            </w:pPr>
            <w:r>
              <w:rPr>
                <w:rFonts w:hint="eastAsia"/>
              </w:rPr>
              <w:t xml:space="preserve">PPT/笔记</w:t>
            </w:r>
          </w:p>
        </w:tc>
        <w:tc>
          <w:tcPr/>
          <w:p>
            <w:pPr>
              <w:pStyle w:val="Compact"/>
            </w:pPr>
            <w:r>
              <w:rPr>
                <w:rFonts w:hint="eastAsia"/>
              </w:rPr>
              <w:t xml:space="preserve">生成课件预览和学习笔记</w:t>
            </w:r>
          </w:p>
        </w:tc>
      </w:tr>
      <w:tr>
        <w:tc>
          <w:tcPr/>
          <w:p>
            <w:pPr>
              <w:pStyle w:val="Compact"/>
            </w:pPr>
            <w:r>
              <w:rPr>
                <w:rFonts w:hint="eastAsia"/>
              </w:rPr>
              <w:t xml:space="preserve">交互式</w:t>
            </w:r>
            <w:r>
              <w:t xml:space="preserve"> HTML </w:t>
            </w:r>
            <w:r>
              <w:rPr>
                <w:rFonts w:hint="eastAsia"/>
              </w:rPr>
              <w:t xml:space="preserve">应用</w:t>
            </w:r>
          </w:p>
        </w:tc>
        <w:tc>
          <w:tcPr/>
          <w:p>
            <w:pPr>
              <w:pStyle w:val="Compact"/>
            </w:pPr>
            <w:r>
              <w:rPr>
                <w:rFonts w:hint="eastAsia"/>
              </w:rPr>
              <w:t xml:space="preserve">生成可操作的互动演示、信息图或学习实验台</w:t>
            </w:r>
          </w:p>
        </w:tc>
      </w:tr>
    </w:tbl>
    <w:p>
      <w:pPr>
        <w:pStyle w:val="BodyText"/>
      </w:pPr>
      <w:r>
        <w:rPr>
          <w:rFonts w:hint="eastAsia" w:ascii="Calibri" w:hAnsi="Calibri" w:eastAsia="Microsoft YaHei"/>
        </w:rPr>
        <w:t xml:space="preserve">验收标准：</w:t>
      </w:r>
    </w:p>
    <w:p>
      <w:pPr>
        <w:pStyle w:val="Compact"/>
        <w:numPr>
          <w:ilvl w:val="0"/>
          <w:numId w:val="1007"/>
        </w:numPr>
      </w:pPr>
      <w:r>
        <w:rPr>
          <w:rFonts w:ascii="Calibri" w:hAnsi="Calibri" w:eastAsia="Microsoft YaHei"/>
        </w:rPr>
        <w:t xml:space="preserve">SkillRegistry </w:t>
      </w:r>
      <w:r>
        <w:rPr>
          <w:rFonts w:hint="eastAsia" w:ascii="Calibri" w:hAnsi="Calibri" w:eastAsia="Microsoft YaHei"/>
        </w:rPr>
        <w:t xml:space="preserve">中注册多种资源生成</w:t>
      </w:r>
      <w:r>
        <w:rPr>
          <w:rFonts w:ascii="Calibri" w:hAnsi="Calibri" w:eastAsia="Microsoft YaHei"/>
        </w:rPr>
        <w:t xml:space="preserve"> skill。</w:t>
      </w:r>
    </w:p>
    <w:p>
      <w:pPr>
        <w:pStyle w:val="Compact"/>
        <w:numPr>
          <w:ilvl w:val="0"/>
          <w:numId w:val="1007"/>
        </w:numPr>
      </w:pPr>
      <w:r>
        <w:rPr>
          <w:rFonts w:ascii="Calibri" w:hAnsi="Calibri" w:eastAsia="Microsoft YaHei"/>
        </w:rPr>
        <w:t xml:space="preserve">ResourceBundleSkill </w:t>
      </w:r>
      <w:r>
        <w:rPr>
          <w:rFonts w:hint="eastAsia" w:ascii="Calibri" w:hAnsi="Calibri" w:eastAsia="Microsoft YaHei"/>
        </w:rPr>
        <w:t xml:space="preserve">一次生成不少于</w:t>
      </w:r>
      <w:r>
        <w:rPr>
          <w:rFonts w:ascii="Calibri" w:hAnsi="Calibri" w:eastAsia="Microsoft YaHei"/>
        </w:rPr>
        <w:t xml:space="preserve"> 5 </w:t>
      </w:r>
      <w:r>
        <w:rPr>
          <w:rFonts w:hint="eastAsia" w:ascii="Calibri" w:hAnsi="Calibri" w:eastAsia="Microsoft YaHei"/>
        </w:rPr>
        <w:t xml:space="preserve">类资源。</w:t>
      </w:r>
    </w:p>
    <w:p>
      <w:pPr>
        <w:pStyle w:val="Compact"/>
        <w:numPr>
          <w:ilvl w:val="0"/>
          <w:numId w:val="1007"/>
        </w:numPr>
      </w:pPr>
      <w:r>
        <w:rPr>
          <w:rFonts w:hint="eastAsia" w:ascii="Calibri" w:hAnsi="Calibri" w:eastAsia="Microsoft YaHei"/>
        </w:rPr>
        <w:t xml:space="preserve">资源写入资源库并可在前端卡片化展示。</w:t>
      </w:r>
    </w:p>
    <w:p>
      <w:pPr>
        <w:pStyle w:val="Compact"/>
        <w:numPr>
          <w:ilvl w:val="0"/>
          <w:numId w:val="1007"/>
        </w:numPr>
      </w:pPr>
      <w:r>
        <w:rPr>
          <w:rFonts w:hint="eastAsia" w:ascii="Calibri" w:hAnsi="Calibri" w:eastAsia="Microsoft YaHei"/>
        </w:rPr>
        <w:t xml:space="preserve">资源包含个性化理由、来源引用和标签。</w:t>
      </w:r>
    </w:p>
    <w:bookmarkEnd w:id="44"/>
    <w:bookmarkStart w:id="45" w:name="个性化学习路径规划和资源推送"/>
    <w:p>
      <w:pPr>
        <w:pStyle w:val="Heading4"/>
      </w:pPr>
      <w:r>
        <w:rPr>
          <w:rFonts w:ascii="Calibri" w:hAnsi="Calibri" w:eastAsia="Microsoft YaHei"/>
        </w:rPr>
        <w:t xml:space="preserve">7.3 </w:t>
      </w:r>
      <w:r>
        <w:rPr>
          <w:rFonts w:hint="eastAsia" w:ascii="Calibri" w:hAnsi="Calibri" w:eastAsia="Microsoft YaHei"/>
        </w:rPr>
        <w:t xml:space="preserve">个性化学习路径规划和资源推送</w:t>
      </w:r>
    </w:p>
    <w:p>
      <w:pPr>
        <w:pStyle w:val="FirstParagraph"/>
      </w:pPr>
      <w:r>
        <w:rPr>
          <w:rFonts w:hint="eastAsia" w:ascii="Calibri" w:hAnsi="Calibri" w:eastAsia="Microsoft YaHei"/>
        </w:rPr>
        <w:t xml:space="preserve">系统需要依据学生画像和知识掌握情况生成学习路径：</w:t>
      </w:r>
    </w:p>
    <w:p>
      <w:pPr>
        <w:pStyle w:val="Compact"/>
        <w:numPr>
          <w:ilvl w:val="0"/>
          <w:numId w:val="1008"/>
        </w:numPr>
      </w:pPr>
      <w:r>
        <w:rPr>
          <w:rFonts w:hint="eastAsia" w:ascii="Calibri" w:hAnsi="Calibri" w:eastAsia="Microsoft YaHei"/>
        </w:rPr>
        <w:t xml:space="preserve">判断先修知识是否薄弱。</w:t>
      </w:r>
    </w:p>
    <w:p>
      <w:pPr>
        <w:pStyle w:val="Compact"/>
        <w:numPr>
          <w:ilvl w:val="0"/>
          <w:numId w:val="1008"/>
        </w:numPr>
      </w:pPr>
      <w:r>
        <w:rPr>
          <w:rFonts w:hint="eastAsia" w:ascii="Calibri" w:hAnsi="Calibri" w:eastAsia="Microsoft YaHei"/>
        </w:rPr>
        <w:t xml:space="preserve">将学习目标拆分为多个阶段。</w:t>
      </w:r>
    </w:p>
    <w:p>
      <w:pPr>
        <w:pStyle w:val="Compact"/>
        <w:numPr>
          <w:ilvl w:val="0"/>
          <w:numId w:val="1008"/>
        </w:numPr>
      </w:pPr>
      <w:r>
        <w:rPr>
          <w:rFonts w:hint="eastAsia" w:ascii="Calibri" w:hAnsi="Calibri" w:eastAsia="Microsoft YaHei"/>
        </w:rPr>
        <w:t xml:space="preserve">为每个阶段绑定推荐资源和可交互</w:t>
      </w:r>
      <w:r>
        <w:rPr>
          <w:rFonts w:ascii="Calibri" w:hAnsi="Calibri" w:eastAsia="Microsoft YaHei"/>
        </w:rPr>
        <w:t xml:space="preserve"> App。</w:t>
      </w:r>
    </w:p>
    <w:p>
      <w:pPr>
        <w:pStyle w:val="Compact"/>
        <w:numPr>
          <w:ilvl w:val="0"/>
          <w:numId w:val="1008"/>
        </w:numPr>
      </w:pPr>
      <w:r>
        <w:rPr>
          <w:rFonts w:hint="eastAsia" w:ascii="Calibri" w:hAnsi="Calibri" w:eastAsia="Microsoft YaHei"/>
        </w:rPr>
        <w:t xml:space="preserve">设置当前阶段、掌握度要求、当前掌握度和下一步行动。</w:t>
      </w:r>
    </w:p>
    <w:p>
      <w:pPr>
        <w:pStyle w:val="Compact"/>
        <w:numPr>
          <w:ilvl w:val="0"/>
          <w:numId w:val="1008"/>
        </w:numPr>
      </w:pPr>
      <w:r>
        <w:rPr>
          <w:rFonts w:hint="eastAsia" w:ascii="Calibri" w:hAnsi="Calibri" w:eastAsia="Microsoft YaHei"/>
        </w:rPr>
        <w:t xml:space="preserve">根据测验结果和资源反馈调整推荐。</w:t>
      </w:r>
    </w:p>
    <w:p>
      <w:pPr>
        <w:pStyle w:val="FirstParagraph"/>
      </w:pPr>
      <w:r>
        <w:rPr>
          <w:rFonts w:hint="eastAsia" w:ascii="Calibri" w:hAnsi="Calibri" w:eastAsia="Microsoft YaHei"/>
        </w:rPr>
        <w:t xml:space="preserve">验收标准：</w:t>
      </w:r>
    </w:p>
    <w:p>
      <w:pPr>
        <w:pStyle w:val="Compact"/>
        <w:numPr>
          <w:ilvl w:val="0"/>
          <w:numId w:val="1009"/>
        </w:numPr>
      </w:pPr>
      <w:r>
        <w:rPr>
          <w:rFonts w:hint="eastAsia" w:ascii="Calibri" w:hAnsi="Calibri" w:eastAsia="Microsoft YaHei"/>
        </w:rPr>
        <w:t xml:space="preserve">提供学习路径生成</w:t>
      </w:r>
      <w:r>
        <w:rPr>
          <w:rFonts w:ascii="Calibri" w:hAnsi="Calibri" w:eastAsia="Microsoft YaHei"/>
        </w:rPr>
        <w:t xml:space="preserve"> API。</w:t>
      </w:r>
    </w:p>
    <w:p>
      <w:pPr>
        <w:pStyle w:val="Compact"/>
        <w:numPr>
          <w:ilvl w:val="0"/>
          <w:numId w:val="1009"/>
        </w:numPr>
      </w:pPr>
      <w:r>
        <w:rPr>
          <w:rFonts w:hint="eastAsia" w:ascii="Calibri" w:hAnsi="Calibri" w:eastAsia="Microsoft YaHei"/>
        </w:rPr>
        <w:t xml:space="preserve">前端学习路径</w:t>
      </w:r>
      <w:r>
        <w:rPr>
          <w:rFonts w:ascii="Calibri" w:hAnsi="Calibri" w:eastAsia="Microsoft YaHei"/>
        </w:rPr>
        <w:t xml:space="preserve"> App </w:t>
      </w:r>
      <w:r>
        <w:rPr>
          <w:rFonts w:hint="eastAsia" w:ascii="Calibri" w:hAnsi="Calibri" w:eastAsia="Microsoft YaHei"/>
        </w:rPr>
        <w:t xml:space="preserve">可展示阶段、状态、进度、推荐资源。</w:t>
      </w:r>
    </w:p>
    <w:p>
      <w:pPr>
        <w:pStyle w:val="Compact"/>
        <w:numPr>
          <w:ilvl w:val="0"/>
          <w:numId w:val="1009"/>
        </w:numPr>
      </w:pPr>
      <w:r>
        <w:rPr>
          <w:rFonts w:hint="eastAsia" w:ascii="Calibri" w:hAnsi="Calibri" w:eastAsia="Microsoft YaHei"/>
        </w:rPr>
        <w:t xml:space="preserve">点击阶段可以聚焦对应画布</w:t>
      </w:r>
      <w:r>
        <w:rPr>
          <w:rFonts w:ascii="Calibri" w:hAnsi="Calibri" w:eastAsia="Microsoft YaHei"/>
        </w:rPr>
        <w:t xml:space="preserve"> App。</w:t>
      </w:r>
    </w:p>
    <w:p>
      <w:pPr>
        <w:pStyle w:val="Compact"/>
        <w:numPr>
          <w:ilvl w:val="0"/>
          <w:numId w:val="1009"/>
        </w:numPr>
      </w:pPr>
      <w:r>
        <w:rPr>
          <w:rFonts w:ascii="Calibri" w:hAnsi="Calibri" w:eastAsia="Microsoft YaHei"/>
        </w:rPr>
        <w:t xml:space="preserve">Planner Agent </w:t>
      </w:r>
      <w:r>
        <w:rPr>
          <w:rFonts w:hint="eastAsia" w:ascii="Calibri" w:hAnsi="Calibri" w:eastAsia="Microsoft YaHei"/>
        </w:rPr>
        <w:t xml:space="preserve">和</w:t>
      </w:r>
      <w:r>
        <w:rPr>
          <w:rFonts w:ascii="Calibri" w:hAnsi="Calibri" w:eastAsia="Microsoft YaHei"/>
        </w:rPr>
        <w:t xml:space="preserve"> Recommender Agent </w:t>
      </w:r>
      <w:r>
        <w:rPr>
          <w:rFonts w:hint="eastAsia" w:ascii="Calibri" w:hAnsi="Calibri" w:eastAsia="Microsoft YaHei"/>
        </w:rPr>
        <w:t xml:space="preserve">参与路径规划与资源推送。</w:t>
      </w:r>
    </w:p>
    <w:bookmarkEnd w:id="45"/>
    <w:bookmarkStart w:id="46" w:name="智能辅导"/>
    <w:p>
      <w:pPr>
        <w:pStyle w:val="Heading4"/>
      </w:pPr>
      <w:r>
        <w:rPr>
          <w:rFonts w:ascii="Calibri" w:hAnsi="Calibri" w:eastAsia="Microsoft YaHei"/>
        </w:rPr>
        <w:t xml:space="preserve">7.4 </w:t>
      </w:r>
      <w:r>
        <w:rPr>
          <w:rFonts w:hint="eastAsia" w:ascii="Calibri" w:hAnsi="Calibri" w:eastAsia="Microsoft YaHei"/>
        </w:rPr>
        <w:t xml:space="preserve">智能辅导</w:t>
      </w:r>
    </w:p>
    <w:p>
      <w:pPr>
        <w:pStyle w:val="FirstParagraph"/>
      </w:pPr>
      <w:r>
        <w:rPr>
          <w:rFonts w:hint="eastAsia" w:ascii="Calibri" w:hAnsi="Calibri" w:eastAsia="Microsoft YaHei"/>
        </w:rPr>
        <w:t xml:space="preserve">系统应提供即时学习辅导：</w:t>
      </w:r>
    </w:p>
    <w:p>
      <w:pPr>
        <w:pStyle w:val="Compact"/>
        <w:numPr>
          <w:ilvl w:val="0"/>
          <w:numId w:val="1010"/>
        </w:numPr>
      </w:pPr>
      <w:r>
        <w:rPr>
          <w:rFonts w:hint="eastAsia" w:ascii="Calibri" w:hAnsi="Calibri" w:eastAsia="Microsoft YaHei"/>
        </w:rPr>
        <w:t xml:space="preserve">支持聊天式问答。</w:t>
      </w:r>
    </w:p>
    <w:p>
      <w:pPr>
        <w:pStyle w:val="Compact"/>
        <w:numPr>
          <w:ilvl w:val="0"/>
          <w:numId w:val="1010"/>
        </w:numPr>
      </w:pPr>
      <w:r>
        <w:rPr>
          <w:rFonts w:hint="eastAsia" w:ascii="Calibri" w:hAnsi="Calibri" w:eastAsia="Microsoft YaHei"/>
        </w:rPr>
        <w:t xml:space="preserve">支持流式输出，避免长时间白屏。</w:t>
      </w:r>
    </w:p>
    <w:p>
      <w:pPr>
        <w:pStyle w:val="Compact"/>
        <w:numPr>
          <w:ilvl w:val="0"/>
          <w:numId w:val="1010"/>
        </w:numPr>
      </w:pPr>
      <w:r>
        <w:rPr>
          <w:rFonts w:hint="eastAsia" w:ascii="Calibri" w:hAnsi="Calibri" w:eastAsia="Microsoft YaHei"/>
        </w:rPr>
        <w:t xml:space="preserve">支持</w:t>
      </w:r>
      <w:r>
        <w:rPr>
          <w:rFonts w:ascii="Calibri" w:hAnsi="Calibri" w:eastAsia="Microsoft YaHei"/>
        </w:rPr>
        <w:t xml:space="preserve"> </w:t>
      </w:r>
      <w:r>
        <w:rPr>
          <w:rFonts w:hint="eastAsia" w:ascii="Calibri" w:hAnsi="Calibri" w:eastAsia="Microsoft YaHei"/>
        </w:rPr>
        <w:t xml:space="preserve">Markdown、数学表达、代码块和资源链接。</w:t>
      </w:r>
    </w:p>
    <w:p>
      <w:pPr>
        <w:pStyle w:val="Compact"/>
        <w:numPr>
          <w:ilvl w:val="0"/>
          <w:numId w:val="1010"/>
        </w:numPr>
      </w:pPr>
      <w:r>
        <w:rPr>
          <w:rFonts w:hint="eastAsia" w:ascii="Calibri" w:hAnsi="Calibri" w:eastAsia="Microsoft YaHei"/>
        </w:rPr>
        <w:t xml:space="preserve">支持“根据刚才内容整理笔记”“生成互动演示”“推荐相关视频”等上下文请求。</w:t>
      </w:r>
    </w:p>
    <w:p>
      <w:pPr>
        <w:pStyle w:val="Compact"/>
        <w:numPr>
          <w:ilvl w:val="0"/>
          <w:numId w:val="1010"/>
        </w:numPr>
      </w:pPr>
      <w:r>
        <w:rPr>
          <w:rFonts w:hint="eastAsia" w:ascii="Calibri" w:hAnsi="Calibri" w:eastAsia="Microsoft YaHei"/>
        </w:rPr>
        <w:t xml:space="preserve">支持把回答中的生成物连接到左侧学习画布。</w:t>
      </w:r>
    </w:p>
    <w:p>
      <w:pPr>
        <w:pStyle w:val="FirstParagraph"/>
      </w:pPr>
      <w:r>
        <w:rPr>
          <w:rFonts w:hint="eastAsia" w:ascii="Calibri" w:hAnsi="Calibri" w:eastAsia="Microsoft YaHei"/>
        </w:rPr>
        <w:t xml:space="preserve">验收标准：</w:t>
      </w:r>
    </w:p>
    <w:p>
      <w:pPr>
        <w:pStyle w:val="Compact"/>
        <w:numPr>
          <w:ilvl w:val="0"/>
          <w:numId w:val="1011"/>
        </w:numPr>
      </w:pPr>
      <w:r>
        <w:rPr>
          <w:rStyle w:val="VerbatimChar"/>
          <w:rFonts w:ascii="Calibri" w:hAnsi="Calibri" w:eastAsia="Microsoft YaHei"/>
        </w:rPr>
        <w:t xml:space="preserve">/api/chat/stream</w:t>
      </w:r>
      <w:r>
        <w:rPr>
          <w:rFonts w:ascii="Calibri" w:hAnsi="Calibri" w:eastAsia="Microsoft YaHei"/>
        </w:rPr>
        <w:t xml:space="preserve"> </w:t>
      </w:r>
      <w:r>
        <w:rPr>
          <w:rFonts w:hint="eastAsia" w:ascii="Calibri" w:hAnsi="Calibri" w:eastAsia="Microsoft YaHei"/>
        </w:rPr>
        <w:t xml:space="preserve">提供</w:t>
      </w:r>
      <w:r>
        <w:rPr>
          <w:rFonts w:ascii="Calibri" w:hAnsi="Calibri" w:eastAsia="Microsoft YaHei"/>
        </w:rPr>
        <w:t xml:space="preserve"> SSE </w:t>
      </w:r>
      <w:r>
        <w:rPr>
          <w:rFonts w:hint="eastAsia" w:ascii="Calibri" w:hAnsi="Calibri" w:eastAsia="Microsoft YaHei"/>
        </w:rPr>
        <w:t xml:space="preserve">流式事件。</w:t>
      </w:r>
    </w:p>
    <w:p>
      <w:pPr>
        <w:pStyle w:val="Compact"/>
        <w:numPr>
          <w:ilvl w:val="0"/>
          <w:numId w:val="1011"/>
        </w:numPr>
      </w:pPr>
      <w:r>
        <w:rPr>
          <w:rStyle w:val="VerbatimChar"/>
          <w:rFonts w:ascii="Calibri" w:hAnsi="Calibri" w:eastAsia="Microsoft YaHei"/>
        </w:rPr>
        <w:t xml:space="preserve">/api/chat/message</w:t>
      </w:r>
      <w:r>
        <w:rPr>
          <w:rFonts w:ascii="Calibri" w:hAnsi="Calibri" w:eastAsia="Microsoft YaHei"/>
        </w:rPr>
        <w:t xml:space="preserve"> </w:t>
      </w:r>
      <w:r>
        <w:rPr>
          <w:rFonts w:hint="eastAsia" w:ascii="Calibri" w:hAnsi="Calibri" w:eastAsia="Microsoft YaHei"/>
        </w:rPr>
        <w:t xml:space="preserve">提供非流式完整事件返回。</w:t>
      </w:r>
    </w:p>
    <w:p>
      <w:pPr>
        <w:pStyle w:val="Compact"/>
        <w:numPr>
          <w:ilvl w:val="0"/>
          <w:numId w:val="1011"/>
        </w:numPr>
      </w:pPr>
      <w:r>
        <w:rPr>
          <w:rFonts w:hint="eastAsia" w:ascii="Calibri" w:hAnsi="Calibri" w:eastAsia="Microsoft YaHei"/>
        </w:rPr>
        <w:t xml:space="preserve">前端</w:t>
      </w:r>
      <w:r>
        <w:rPr>
          <w:rFonts w:ascii="Calibri" w:hAnsi="Calibri" w:eastAsia="Microsoft YaHei"/>
        </w:rPr>
        <w:t xml:space="preserve"> TutorChat </w:t>
      </w:r>
      <w:r>
        <w:rPr>
          <w:rFonts w:hint="eastAsia" w:ascii="Calibri" w:hAnsi="Calibri" w:eastAsia="Microsoft YaHei"/>
        </w:rPr>
        <w:t xml:space="preserve">能展示回答、trace、资源和</w:t>
      </w:r>
      <w:r>
        <w:rPr>
          <w:rFonts w:ascii="Calibri" w:hAnsi="Calibri" w:eastAsia="Microsoft YaHei"/>
        </w:rPr>
        <w:t xml:space="preserve"> AppLink。</w:t>
      </w:r>
    </w:p>
    <w:bookmarkEnd w:id="46"/>
    <w:bookmarkStart w:id="47" w:name="学习效果评估"/>
    <w:p>
      <w:pPr>
        <w:pStyle w:val="Heading4"/>
      </w:pPr>
      <w:r>
        <w:rPr>
          <w:rFonts w:ascii="Calibri" w:hAnsi="Calibri" w:eastAsia="Microsoft YaHei"/>
        </w:rPr>
        <w:t xml:space="preserve">7.5 </w:t>
      </w:r>
      <w:r>
        <w:rPr>
          <w:rFonts w:hint="eastAsia" w:ascii="Calibri" w:hAnsi="Calibri" w:eastAsia="Microsoft YaHei"/>
        </w:rPr>
        <w:t xml:space="preserve">学习效果评估</w:t>
      </w:r>
    </w:p>
    <w:p>
      <w:pPr>
        <w:pStyle w:val="FirstParagraph"/>
      </w:pPr>
      <w:r>
        <w:rPr>
          <w:rFonts w:hint="eastAsia" w:ascii="Calibri" w:hAnsi="Calibri" w:eastAsia="Microsoft YaHei"/>
        </w:rPr>
        <w:t xml:space="preserve">系统应通过测验、资源反馈和学习行为更新学习状态：</w:t>
      </w:r>
    </w:p>
    <w:p>
      <w:pPr>
        <w:pStyle w:val="Compact"/>
        <w:numPr>
          <w:ilvl w:val="0"/>
          <w:numId w:val="1012"/>
        </w:numPr>
      </w:pPr>
      <w:r>
        <w:rPr>
          <w:rFonts w:hint="eastAsia" w:ascii="Calibri" w:hAnsi="Calibri" w:eastAsia="Microsoft YaHei"/>
        </w:rPr>
        <w:t xml:space="preserve">练习题提交后更新</w:t>
      </w:r>
      <w:r>
        <w:rPr>
          <w:rFonts w:ascii="Calibri" w:hAnsi="Calibri" w:eastAsia="Microsoft YaHei"/>
        </w:rPr>
        <w:t xml:space="preserve"> mastery memory。</w:t>
      </w:r>
    </w:p>
    <w:p>
      <w:pPr>
        <w:pStyle w:val="Compact"/>
        <w:numPr>
          <w:ilvl w:val="0"/>
          <w:numId w:val="1012"/>
        </w:numPr>
      </w:pPr>
      <w:r>
        <w:rPr>
          <w:rFonts w:hint="eastAsia" w:ascii="Calibri" w:hAnsi="Calibri" w:eastAsia="Microsoft YaHei"/>
        </w:rPr>
        <w:t xml:space="preserve">错题或低掌握度形成</w:t>
      </w:r>
      <w:r>
        <w:rPr>
          <w:rFonts w:ascii="Calibri" w:hAnsi="Calibri" w:eastAsia="Microsoft YaHei"/>
        </w:rPr>
        <w:t xml:space="preserve"> misconception memory。</w:t>
      </w:r>
    </w:p>
    <w:p>
      <w:pPr>
        <w:pStyle w:val="Compact"/>
        <w:numPr>
          <w:ilvl w:val="0"/>
          <w:numId w:val="1012"/>
        </w:numPr>
      </w:pPr>
      <w:r>
        <w:rPr>
          <w:rFonts w:hint="eastAsia" w:ascii="Calibri" w:hAnsi="Calibri" w:eastAsia="Microsoft YaHei"/>
        </w:rPr>
        <w:t xml:space="preserve">资源反馈写入</w:t>
      </w:r>
      <w:r>
        <w:rPr>
          <w:rFonts w:ascii="Calibri" w:hAnsi="Calibri" w:eastAsia="Microsoft YaHei"/>
        </w:rPr>
        <w:t xml:space="preserve"> preference memory。</w:t>
      </w:r>
    </w:p>
    <w:p>
      <w:pPr>
        <w:pStyle w:val="Compact"/>
        <w:numPr>
          <w:ilvl w:val="0"/>
          <w:numId w:val="1012"/>
        </w:numPr>
      </w:pPr>
      <w:r>
        <w:rPr>
          <w:rFonts w:ascii="Calibri" w:hAnsi="Calibri" w:eastAsia="Microsoft YaHei"/>
        </w:rPr>
        <w:t xml:space="preserve">Dashboard </w:t>
      </w:r>
      <w:r>
        <w:rPr>
          <w:rFonts w:hint="eastAsia" w:ascii="Calibri" w:hAnsi="Calibri" w:eastAsia="Microsoft YaHei"/>
        </w:rPr>
        <w:t xml:space="preserve">汇总画像、掌握度、证据链和推荐。</w:t>
      </w:r>
    </w:p>
    <w:p>
      <w:pPr>
        <w:pStyle w:val="FirstParagraph"/>
      </w:pPr>
      <w:r>
        <w:rPr>
          <w:rFonts w:hint="eastAsia" w:ascii="Calibri" w:hAnsi="Calibri" w:eastAsia="Microsoft YaHei"/>
        </w:rPr>
        <w:t xml:space="preserve">验收标准：</w:t>
      </w:r>
    </w:p>
    <w:p>
      <w:pPr>
        <w:pStyle w:val="Compact"/>
        <w:numPr>
          <w:ilvl w:val="0"/>
          <w:numId w:val="1013"/>
        </w:numPr>
      </w:pPr>
      <w:r>
        <w:rPr>
          <w:rFonts w:ascii="Calibri" w:hAnsi="Calibri" w:eastAsia="Microsoft YaHei"/>
        </w:rPr>
        <w:t xml:space="preserve">Evaluator Agent </w:t>
      </w:r>
      <w:r>
        <w:rPr>
          <w:rFonts w:hint="eastAsia" w:ascii="Calibri" w:hAnsi="Calibri" w:eastAsia="Microsoft YaHei"/>
        </w:rPr>
        <w:t xml:space="preserve">能处理</w:t>
      </w:r>
      <w:r>
        <w:rPr>
          <w:rFonts w:ascii="Calibri" w:hAnsi="Calibri" w:eastAsia="Microsoft YaHei"/>
        </w:rPr>
        <w:t xml:space="preserve"> quiz </w:t>
      </w:r>
      <w:r>
        <w:rPr>
          <w:rFonts w:hint="eastAsia" w:ascii="Calibri" w:hAnsi="Calibri" w:eastAsia="Microsoft YaHei"/>
        </w:rPr>
        <w:t xml:space="preserve">结果。</w:t>
      </w:r>
    </w:p>
    <w:p>
      <w:pPr>
        <w:pStyle w:val="Compact"/>
        <w:numPr>
          <w:ilvl w:val="0"/>
          <w:numId w:val="1013"/>
        </w:numPr>
      </w:pPr>
      <w:r>
        <w:rPr>
          <w:rFonts w:ascii="Calibri" w:hAnsi="Calibri" w:eastAsia="Microsoft YaHei"/>
        </w:rPr>
        <w:t xml:space="preserve">EduMem0 </w:t>
      </w:r>
      <w:r>
        <w:rPr>
          <w:rFonts w:hint="eastAsia" w:ascii="Calibri" w:hAnsi="Calibri" w:eastAsia="Microsoft YaHei"/>
        </w:rPr>
        <w:t xml:space="preserve">维护</w:t>
      </w:r>
      <w:r>
        <w:rPr>
          <w:rFonts w:ascii="Calibri" w:hAnsi="Calibri" w:eastAsia="Microsoft YaHei"/>
        </w:rPr>
        <w:t xml:space="preserve"> mastery、misconception、preference、path </w:t>
      </w:r>
      <w:r>
        <w:rPr>
          <w:rFonts w:hint="eastAsia" w:ascii="Calibri" w:hAnsi="Calibri" w:eastAsia="Microsoft YaHei"/>
        </w:rPr>
        <w:t xml:space="preserve">等记忆。</w:t>
      </w:r>
    </w:p>
    <w:p>
      <w:pPr>
        <w:pStyle w:val="Compact"/>
        <w:numPr>
          <w:ilvl w:val="0"/>
          <w:numId w:val="1013"/>
        </w:numPr>
      </w:pPr>
      <w:r>
        <w:rPr>
          <w:rFonts w:ascii="Calibri" w:hAnsi="Calibri" w:eastAsia="Microsoft YaHei"/>
        </w:rPr>
        <w:t xml:space="preserve">Dashboard App </w:t>
      </w:r>
      <w:r>
        <w:rPr>
          <w:rFonts w:hint="eastAsia" w:ascii="Calibri" w:hAnsi="Calibri" w:eastAsia="Microsoft YaHei"/>
        </w:rPr>
        <w:t xml:space="preserve">显示证据链与掌握度。</w:t>
      </w:r>
    </w:p>
    <w:bookmarkEnd w:id="47"/>
    <w:bookmarkStart w:id="48" w:name="课程知识库需求"/>
    <w:p>
      <w:pPr>
        <w:pStyle w:val="Heading4"/>
      </w:pPr>
      <w:r>
        <w:rPr>
          <w:rFonts w:ascii="Calibri" w:hAnsi="Calibri" w:eastAsia="Microsoft YaHei"/>
        </w:rPr>
        <w:t xml:space="preserve">8. </w:t>
      </w:r>
      <w:r>
        <w:rPr>
          <w:rFonts w:hint="eastAsia" w:ascii="Calibri" w:hAnsi="Calibri" w:eastAsia="Microsoft YaHei"/>
        </w:rPr>
        <w:t xml:space="preserve">课程知识库需求</w:t>
      </w:r>
    </w:p>
    <w:p>
      <w:pPr>
        <w:pStyle w:val="FirstParagraph"/>
      </w:pPr>
      <w:r>
        <w:rPr>
          <w:rFonts w:hint="eastAsia" w:ascii="Calibri" w:hAnsi="Calibri" w:eastAsia="Microsoft YaHei"/>
        </w:rPr>
        <w:t xml:space="preserve">赛题要求自行构造至少一门完整高校专业课程知识库或文档集。LearnForge</w:t>
      </w:r>
      <w:r>
        <w:rPr>
          <w:rFonts w:ascii="Calibri" w:hAnsi="Calibri" w:eastAsia="Microsoft YaHei"/>
        </w:rPr>
        <w:t xml:space="preserve"> V2 </w:t>
      </w:r>
      <w:r>
        <w:rPr>
          <w:rFonts w:hint="eastAsia" w:ascii="Calibri" w:hAnsi="Calibri" w:eastAsia="Microsoft YaHei"/>
        </w:rPr>
        <w:t xml:space="preserve">默认课程为“人工智能导论”，课程</w:t>
      </w:r>
      <w:r>
        <w:rPr>
          <w:rFonts w:ascii="Calibri" w:hAnsi="Calibri" w:eastAsia="Microsoft YaHei"/>
        </w:rPr>
        <w:t xml:space="preserve"> ID </w:t>
      </w:r>
      <w:r>
        <w:rPr>
          <w:rFonts w:hint="eastAsia" w:ascii="Calibri" w:hAnsi="Calibri" w:eastAsia="Microsoft YaHei"/>
        </w:rPr>
        <w:t xml:space="preserve">为</w:t>
      </w:r>
      <w:r>
        <w:rPr>
          <w:rFonts w:ascii="Calibri" w:hAnsi="Calibri" w:eastAsia="Microsoft YaHei"/>
        </w:rPr>
        <w:t xml:space="preserve"> </w:t>
      </w:r>
      <w:r>
        <w:rPr>
          <w:rStyle w:val="VerbatimChar"/>
          <w:rFonts w:ascii="Calibri" w:hAnsi="Calibri" w:eastAsia="Microsoft YaHei"/>
        </w:rPr>
        <w:t xml:space="preserve">ai-course</w:t>
      </w:r>
      <w:r>
        <w:rPr>
          <w:rFonts w:hint="eastAsia" w:ascii="Calibri" w:hAnsi="Calibri" w:eastAsia="Microsoft YaHei"/>
        </w:rPr>
        <w:t xml:space="preserve">，覆盖数学推导基础、梯度下降、神经网络训练、资源安全验证和跨学科类比等主题。</w:t>
      </w:r>
    </w:p>
    <w:p>
      <w:pPr>
        <w:pStyle w:val="BodyText"/>
      </w:pPr>
      <w:r>
        <w:rPr>
          <w:rFonts w:hint="eastAsia" w:ascii="Calibri" w:hAnsi="Calibri" w:eastAsia="Microsoft YaHei"/>
        </w:rPr>
        <w:t xml:space="preserve">知识库需要满足：</w:t>
      </w:r>
    </w:p>
    <w:p>
      <w:pPr>
        <w:pStyle w:val="Compact"/>
        <w:numPr>
          <w:ilvl w:val="0"/>
          <w:numId w:val="1014"/>
        </w:numPr>
      </w:pPr>
      <w:r>
        <w:rPr>
          <w:rFonts w:hint="eastAsia" w:ascii="Calibri" w:hAnsi="Calibri" w:eastAsia="Microsoft YaHei"/>
        </w:rPr>
        <w:t xml:space="preserve">支持章节讲义、实验说明、题目素材、阅读材料等文本输入。</w:t>
      </w:r>
    </w:p>
    <w:p>
      <w:pPr>
        <w:pStyle w:val="Compact"/>
        <w:numPr>
          <w:ilvl w:val="0"/>
          <w:numId w:val="1014"/>
        </w:numPr>
      </w:pPr>
      <w:r>
        <w:rPr>
          <w:rFonts w:hint="eastAsia" w:ascii="Calibri" w:hAnsi="Calibri" w:eastAsia="Microsoft YaHei"/>
        </w:rPr>
        <w:t xml:space="preserve">文档导入后可切分为</w:t>
      </w:r>
      <w:r>
        <w:rPr>
          <w:rFonts w:ascii="Calibri" w:hAnsi="Calibri" w:eastAsia="Microsoft YaHei"/>
        </w:rPr>
        <w:t xml:space="preserve"> RAG chunks </w:t>
      </w:r>
      <w:r>
        <w:rPr>
          <w:rFonts w:hint="eastAsia" w:ascii="Calibri" w:hAnsi="Calibri" w:eastAsia="Microsoft YaHei"/>
        </w:rPr>
        <w:t xml:space="preserve">并生成</w:t>
      </w:r>
      <w:r>
        <w:rPr>
          <w:rFonts w:ascii="Calibri" w:hAnsi="Calibri" w:eastAsia="Microsoft YaHei"/>
        </w:rPr>
        <w:t xml:space="preserve"> source_refs。</w:t>
      </w:r>
    </w:p>
    <w:p>
      <w:pPr>
        <w:pStyle w:val="Compact"/>
        <w:numPr>
          <w:ilvl w:val="0"/>
          <w:numId w:val="1014"/>
        </w:numPr>
      </w:pPr>
      <w:r>
        <w:rPr>
          <w:rFonts w:hint="eastAsia" w:ascii="Calibri" w:hAnsi="Calibri" w:eastAsia="Microsoft YaHei"/>
        </w:rPr>
        <w:t xml:space="preserve">资源生成时能引用课程资料，便于校验和追溯。</w:t>
      </w:r>
    </w:p>
    <w:p>
      <w:pPr>
        <w:pStyle w:val="Compact"/>
        <w:numPr>
          <w:ilvl w:val="0"/>
          <w:numId w:val="1014"/>
        </w:numPr>
      </w:pPr>
      <w:r>
        <w:rPr>
          <w:rFonts w:hint="eastAsia" w:ascii="Calibri" w:hAnsi="Calibri" w:eastAsia="Microsoft YaHei"/>
        </w:rPr>
        <w:t xml:space="preserve">学习路径能使用知识点和先修关系安排阶段顺序。</w:t>
      </w:r>
    </w:p>
    <w:p>
      <w:pPr>
        <w:pStyle w:val="Compact"/>
        <w:numPr>
          <w:ilvl w:val="0"/>
          <w:numId w:val="1014"/>
        </w:numPr>
      </w:pPr>
      <w:r>
        <w:rPr>
          <w:rFonts w:hint="eastAsia" w:ascii="Calibri" w:hAnsi="Calibri" w:eastAsia="Microsoft YaHei"/>
        </w:rPr>
        <w:t xml:space="preserve">正式提交时应随包提供课程资料目录或导入记录。</w:t>
      </w:r>
    </w:p>
    <w:p>
      <w:pPr>
        <w:pStyle w:val="FirstParagraph"/>
      </w:pPr>
      <w:r>
        <w:rPr>
          <w:rFonts w:hint="eastAsia" w:ascii="Calibri" w:hAnsi="Calibri" w:eastAsia="Microsoft YaHei"/>
        </w:rPr>
        <w:t xml:space="preserve">详细说明见</w:t>
      </w:r>
      <w:r>
        <w:rPr>
          <w:rFonts w:ascii="Calibri" w:hAnsi="Calibri" w:eastAsia="Microsoft YaHei"/>
        </w:rPr>
        <w:t xml:space="preserve"> </w:t>
      </w:r>
      <w:r>
        <w:rPr>
          <w:rStyle w:val="VerbatimChar"/>
          <w:rFonts w:hint="eastAsia" w:ascii="Calibri" w:hAnsi="Calibri" w:eastAsia="Microsoft YaHei"/>
        </w:rPr>
        <w:t xml:space="preserve">07_课程知识库与数据说明.md</w:t>
      </w:r>
      <w:r>
        <w:rPr>
          <w:rFonts w:ascii="Calibri" w:hAnsi="Calibri" w:eastAsia="Microsoft YaHei"/>
        </w:rPr>
        <w:t xml:space="preserve">。</w:t>
      </w:r>
    </w:p>
    <w:bookmarkEnd w:id="48"/>
    <w:bookmarkStart w:id="49" w:name="非功能需求"/>
    <w:p>
      <w:pPr>
        <w:pStyle w:val="Heading4"/>
      </w:pPr>
      <w:r>
        <w:rPr>
          <w:rFonts w:ascii="Calibri" w:hAnsi="Calibri" w:eastAsia="Microsoft YaHei"/>
        </w:rPr>
        <w:t xml:space="preserve">9. </w:t>
      </w:r>
      <w:r>
        <w:rPr>
          <w:rFonts w:hint="eastAsia" w:ascii="Calibri" w:hAnsi="Calibri" w:eastAsia="Microsoft YaHei"/>
        </w:rPr>
        <w:t xml:space="preserve">非功能需求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非功能需求</w:t>
            </w:r>
          </w:p>
        </w:tc>
        <w:tc>
          <w:tcPr/>
          <w:p>
            <w:pPr>
              <w:pStyle w:val="Compact"/>
            </w:pPr>
            <w:r>
              <w:rPr>
                <w:rFonts w:hint="eastAsia"/>
              </w:rPr>
              <w:t xml:space="preserve">设计要求</w:t>
            </w:r>
          </w:p>
        </w:tc>
      </w:tr>
      <w:tr>
        <w:tc>
          <w:tcPr/>
          <w:p>
            <w:pPr>
              <w:pStyle w:val="Compact"/>
            </w:pPr>
            <w:r>
              <w:rPr>
                <w:rFonts w:hint="eastAsia"/>
              </w:rPr>
              <w:t xml:space="preserve">界面体验</w:t>
            </w:r>
          </w:p>
        </w:tc>
        <w:tc>
          <w:tcPr/>
          <w:p>
            <w:pPr>
              <w:pStyle w:val="Compact"/>
            </w:pPr>
            <w:r>
              <w:rPr>
                <w:rFonts w:hint="eastAsia"/>
              </w:rPr>
              <w:t xml:space="preserve">双栏学习工作台、流式输出、Markdown</w:t>
            </w:r>
            <w:r>
              <w:t xml:space="preserve"> </w:t>
            </w:r>
            <w:r>
              <w:rPr>
                <w:rFonts w:hint="eastAsia"/>
              </w:rPr>
              <w:t xml:space="preserve">渲染、卡片化资源、Canvas</w:t>
            </w:r>
            <w:r>
              <w:t xml:space="preserve"> App</w:t>
            </w:r>
          </w:p>
        </w:tc>
      </w:tr>
      <w:tr>
        <w:tc>
          <w:tcPr/>
          <w:p>
            <w:pPr>
              <w:pStyle w:val="Compact"/>
            </w:pPr>
            <w:r>
              <w:rPr>
                <w:rFonts w:hint="eastAsia"/>
              </w:rPr>
              <w:t xml:space="preserve">响应效率</w:t>
            </w:r>
          </w:p>
        </w:tc>
        <w:tc>
          <w:tcPr/>
          <w:p>
            <w:pPr>
              <w:pStyle w:val="Compact"/>
            </w:pPr>
            <w:r>
              <w:rPr>
                <w:rFonts w:hint="eastAsia"/>
              </w:rPr>
              <w:t xml:space="preserve">流式事件、运行步骤</w:t>
            </w:r>
            <w:r>
              <w:t xml:space="preserve"> </w:t>
            </w:r>
            <w:r>
              <w:rPr>
                <w:rFonts w:hint="eastAsia"/>
              </w:rPr>
              <w:t xml:space="preserve">trace、外部服务状态检查、失败提示</w:t>
            </w:r>
          </w:p>
        </w:tc>
      </w:tr>
      <w:tr>
        <w:tc>
          <w:tcPr/>
          <w:p>
            <w:pPr>
              <w:pStyle w:val="Compact"/>
            </w:pPr>
            <w:r>
              <w:rPr>
                <w:rFonts w:hint="eastAsia"/>
              </w:rPr>
              <w:t xml:space="preserve">稳定性</w:t>
            </w:r>
          </w:p>
        </w:tc>
        <w:tc>
          <w:tcPr/>
          <w:p>
            <w:pPr>
              <w:pStyle w:val="Compact"/>
            </w:pPr>
            <w:r>
              <w:rPr>
                <w:rFonts w:hint="eastAsia"/>
              </w:rPr>
              <w:t xml:space="preserve">前后端单元测试、端到端测试、smoke</w:t>
            </w:r>
            <w:r>
              <w:t xml:space="preserve"> </w:t>
            </w:r>
            <w:r>
              <w:rPr>
                <w:rFonts w:hint="eastAsia"/>
              </w:rPr>
              <w:t xml:space="preserve">测试、健康检查</w:t>
            </w:r>
          </w:p>
        </w:tc>
      </w:tr>
      <w:tr>
        <w:tc>
          <w:tcPr/>
          <w:p>
            <w:pPr>
              <w:pStyle w:val="Compact"/>
            </w:pPr>
            <w:r>
              <w:rPr>
                <w:rFonts w:hint="eastAsia"/>
              </w:rPr>
              <w:t xml:space="preserve">可运行性</w:t>
            </w:r>
          </w:p>
        </w:tc>
        <w:tc>
          <w:tcPr/>
          <w:p>
            <w:pPr>
              <w:pStyle w:val="Compact"/>
            </w:pPr>
            <w:r>
              <w:rPr>
                <w:rFonts w:hint="eastAsia"/>
              </w:rPr>
              <w:t xml:space="preserve">支持本地</w:t>
            </w:r>
            <w:r>
              <w:t xml:space="preserve"> SQLite </w:t>
            </w:r>
            <w:r>
              <w:rPr>
                <w:rFonts w:hint="eastAsia"/>
              </w:rPr>
              <w:t xml:space="preserve">开发运行，也支持</w:t>
            </w:r>
            <w:r>
              <w:t xml:space="preserve"> PostgreSQL/pgvector </w:t>
            </w:r>
            <w:r>
              <w:rPr>
                <w:rFonts w:hint="eastAsia"/>
              </w:rPr>
              <w:t xml:space="preserve">生产式部署</w:t>
            </w:r>
          </w:p>
        </w:tc>
      </w:tr>
      <w:tr>
        <w:tc>
          <w:tcPr/>
          <w:p>
            <w:pPr>
              <w:pStyle w:val="Compact"/>
            </w:pPr>
            <w:r>
              <w:rPr>
                <w:rFonts w:hint="eastAsia"/>
              </w:rPr>
              <w:t xml:space="preserve">防幻觉</w:t>
            </w:r>
          </w:p>
        </w:tc>
        <w:tc>
          <w:tcPr/>
          <w:p>
            <w:pPr>
              <w:pStyle w:val="Compact"/>
            </w:pPr>
            <w:r>
              <w:t xml:space="preserve">RAG </w:t>
            </w:r>
            <w:r>
              <w:rPr>
                <w:rFonts w:hint="eastAsia"/>
              </w:rPr>
              <w:t xml:space="preserve">source_refs、Verifier、PromptGuard、题目一致性检查</w:t>
            </w:r>
          </w:p>
        </w:tc>
      </w:tr>
      <w:tr>
        <w:tc>
          <w:tcPr/>
          <w:p>
            <w:pPr>
              <w:pStyle w:val="Compact"/>
            </w:pPr>
            <w:r>
              <w:rPr>
                <w:rFonts w:hint="eastAsia"/>
              </w:rPr>
              <w:t xml:space="preserve">内容安全</w:t>
            </w:r>
          </w:p>
        </w:tc>
        <w:tc>
          <w:tcPr/>
          <w:p>
            <w:pPr>
              <w:pStyle w:val="Compact"/>
            </w:pPr>
            <w:r>
              <w:rPr>
                <w:rFonts w:hint="eastAsia"/>
              </w:rPr>
              <w:t xml:space="preserve">过滤危险</w:t>
            </w:r>
            <w:r>
              <w:t xml:space="preserve"> </w:t>
            </w:r>
            <w:r>
              <w:rPr>
                <w:rFonts w:hint="eastAsia"/>
              </w:rPr>
              <w:t xml:space="preserve">prompt、危险代码、unsafe</w:t>
            </w:r>
            <w:r>
              <w:t xml:space="preserve"> HTML </w:t>
            </w:r>
            <w:r>
              <w:rPr>
                <w:rFonts w:hint="eastAsia"/>
              </w:rPr>
              <w:t xml:space="preserve">标签和脚本</w:t>
            </w:r>
          </w:p>
        </w:tc>
      </w:tr>
      <w:tr>
        <w:tc>
          <w:tcPr/>
          <w:p>
            <w:pPr>
              <w:pStyle w:val="Compact"/>
            </w:pPr>
            <w:r>
              <w:rPr>
                <w:rFonts w:hint="eastAsia"/>
              </w:rPr>
              <w:t xml:space="preserve">可维护性</w:t>
            </w:r>
          </w:p>
        </w:tc>
        <w:tc>
          <w:tcPr/>
          <w:p>
            <w:pPr>
              <w:pStyle w:val="Compact"/>
            </w:pPr>
            <w:r>
              <w:t xml:space="preserve">monorepo </w:t>
            </w:r>
            <w:r>
              <w:rPr>
                <w:rFonts w:hint="eastAsia"/>
              </w:rPr>
              <w:t xml:space="preserve">结构、app</w:t>
            </w:r>
            <w:r>
              <w:t xml:space="preserve"> protocol </w:t>
            </w:r>
            <w:r>
              <w:rPr>
                <w:rFonts w:hint="eastAsia"/>
              </w:rPr>
              <w:t xml:space="preserve">类型、agent/skill</w:t>
            </w:r>
            <w:r>
              <w:t xml:space="preserve"> </w:t>
            </w:r>
            <w:r>
              <w:rPr>
                <w:rFonts w:hint="eastAsia"/>
              </w:rPr>
              <w:t xml:space="preserve">分层、测试覆盖</w:t>
            </w:r>
          </w:p>
        </w:tc>
      </w:tr>
      <w:tr>
        <w:tc>
          <w:tcPr/>
          <w:p>
            <w:pPr>
              <w:pStyle w:val="Compact"/>
            </w:pPr>
            <w:r>
              <w:rPr>
                <w:rFonts w:hint="eastAsia"/>
              </w:rPr>
              <w:t xml:space="preserve">开源合规</w:t>
            </w:r>
          </w:p>
        </w:tc>
        <w:tc>
          <w:tcPr/>
          <w:p>
            <w:pPr>
              <w:pStyle w:val="Compact"/>
            </w:pPr>
            <w:r>
              <w:rPr>
                <w:rFonts w:hint="eastAsia"/>
              </w:rPr>
              <w:t xml:space="preserve">提供开源依赖与</w:t>
            </w:r>
            <w:r>
              <w:t xml:space="preserve"> AI </w:t>
            </w:r>
            <w:r>
              <w:rPr>
                <w:rFonts w:hint="eastAsia"/>
              </w:rPr>
              <w:t xml:space="preserve">工具说明</w:t>
            </w:r>
          </w:p>
        </w:tc>
      </w:tr>
    </w:tbl>
    <w:bookmarkEnd w:id="49"/>
    <w:bookmarkStart w:id="50" w:name="验收边界"/>
    <w:p>
      <w:pPr>
        <w:pStyle w:val="Heading4"/>
      </w:pPr>
      <w:r>
        <w:rPr>
          <w:rFonts w:ascii="Calibri" w:hAnsi="Calibri" w:eastAsia="Microsoft YaHei"/>
        </w:rPr>
        <w:t xml:space="preserve">10. </w:t>
      </w:r>
      <w:r>
        <w:rPr>
          <w:rFonts w:hint="eastAsia" w:ascii="Calibri" w:hAnsi="Calibri" w:eastAsia="Microsoft YaHei"/>
        </w:rPr>
        <w:t xml:space="preserve">验收边界</w:t>
      </w:r>
    </w:p>
    <w:p>
      <w:pPr>
        <w:pStyle w:val="FirstParagraph"/>
      </w:pPr>
      <w:r>
        <w:rPr>
          <w:rFonts w:hint="eastAsia" w:ascii="Calibri" w:hAnsi="Calibri" w:eastAsia="Microsoft YaHei"/>
        </w:rPr>
        <w:t xml:space="preserve">本项目提交的软件侧重点为</w:t>
      </w:r>
      <w:r>
        <w:rPr>
          <w:rFonts w:ascii="Calibri" w:hAnsi="Calibri" w:eastAsia="Microsoft YaHei"/>
        </w:rPr>
        <w:t xml:space="preserve"> Web </w:t>
      </w:r>
      <w:r>
        <w:rPr>
          <w:rFonts w:hint="eastAsia" w:ascii="Calibri" w:hAnsi="Calibri" w:eastAsia="Microsoft YaHei"/>
        </w:rPr>
        <w:t xml:space="preserve">应用和多智能体运行文件。演示</w:t>
      </w:r>
      <w:r>
        <w:rPr>
          <w:rFonts w:ascii="Calibri" w:hAnsi="Calibri" w:eastAsia="Microsoft YaHei"/>
        </w:rPr>
        <w:t xml:space="preserve"> </w:t>
      </w:r>
      <w:r>
        <w:rPr>
          <w:rFonts w:hint="eastAsia" w:ascii="Calibri" w:hAnsi="Calibri" w:eastAsia="Microsoft YaHei"/>
        </w:rPr>
        <w:t xml:space="preserve">PPT、演示视频和正式比赛汇报材料应基于本文档另行制作。</w:t>
      </w:r>
    </w:p>
    <w:p>
      <w:pPr>
        <w:pStyle w:val="BodyText"/>
      </w:pPr>
      <w:r>
        <w:rPr>
          <w:rFonts w:hint="eastAsia" w:ascii="Calibri" w:hAnsi="Calibri" w:eastAsia="Microsoft YaHei"/>
        </w:rPr>
        <w:t xml:space="preserve">系统依赖外部大模型和图像服务时，现场效果受</w:t>
      </w:r>
      <w:r>
        <w:rPr>
          <w:rFonts w:ascii="Calibri" w:hAnsi="Calibri" w:eastAsia="Microsoft YaHei"/>
        </w:rPr>
        <w:t xml:space="preserve"> API </w:t>
      </w:r>
      <w:r>
        <w:rPr>
          <w:rFonts w:hint="eastAsia" w:ascii="Calibri" w:hAnsi="Calibri" w:eastAsia="Microsoft YaHei"/>
        </w:rPr>
        <w:t xml:space="preserve">Key、网络、额度和提供商状态影响。系统通过</w:t>
      </w:r>
      <w:r>
        <w:rPr>
          <w:rFonts w:ascii="Calibri" w:hAnsi="Calibri" w:eastAsia="Microsoft YaHei"/>
        </w:rPr>
        <w:t xml:space="preserve"> </w:t>
      </w:r>
      <w:r>
        <w:rPr>
          <w:rStyle w:val="VerbatimChar"/>
          <w:rFonts w:ascii="Calibri" w:hAnsi="Calibri" w:eastAsia="Microsoft YaHei"/>
        </w:rPr>
        <w:t xml:space="preserve">/api/system/status</w:t>
      </w:r>
      <w:r>
        <w:rPr>
          <w:rFonts w:ascii="Calibri" w:hAnsi="Calibri" w:eastAsia="Microsoft YaHei"/>
        </w:rPr>
        <w:t xml:space="preserve"> </w:t>
      </w:r>
      <w:r>
        <w:rPr>
          <w:rFonts w:hint="eastAsia" w:ascii="Calibri" w:hAnsi="Calibri" w:eastAsia="Microsoft YaHei"/>
        </w:rPr>
        <w:t xml:space="preserve">显示真实状态，不用假数据掩盖外部服务不可用。</w:t>
      </w:r>
    </w:p>
    <w:bookmarkEnd w:id="50"/>
    <w:bookmarkEnd w:id="51"/>
    <w:bookmarkStart w:id="74" w:name="系统开发说明书"/>
    <w:p>
      <w:pPr>
        <w:pStyle w:val="Heading1"/>
      </w:pPr>
      <w:r>
        <w:rPr>
          <w:rFonts w:hint="eastAsia" w:ascii="Calibri" w:hAnsi="Calibri" w:eastAsia="Microsoft YaHei"/>
        </w:rPr>
        <w:t xml:space="preserve">02_系统开发说明书</w:t>
      </w:r>
    </w:p>
    <w:bookmarkStart w:id="52" w:name="learnforge-v2-系统开发说明书"/>
    <w:p>
      <w:pPr>
        <w:pStyle w:val="Heading4"/>
      </w:pPr>
      <w:r>
        <w:rPr>
          <w:rFonts w:ascii="Calibri" w:hAnsi="Calibri" w:eastAsia="Microsoft YaHei"/>
        </w:rPr>
        <w:t xml:space="preserve">LearnForge V2 </w:t>
      </w:r>
      <w:r>
        <w:rPr>
          <w:rFonts w:hint="eastAsia" w:ascii="Calibri" w:hAnsi="Calibri" w:eastAsia="Microsoft YaHei"/>
        </w:rPr>
        <w:t xml:space="preserve">系统开发说明书</w:t>
      </w:r>
    </w:p>
    <w:bookmarkEnd w:id="52"/>
    <w:bookmarkStart w:id="53" w:name="系统概述"/>
    <w:p>
      <w:pPr>
        <w:pStyle w:val="Heading4"/>
      </w:pPr>
      <w:r>
        <w:rPr>
          <w:rFonts w:ascii="Calibri" w:hAnsi="Calibri" w:eastAsia="Microsoft YaHei"/>
        </w:rPr>
        <w:t xml:space="preserve">1. </w:t>
      </w:r>
      <w:r>
        <w:rPr>
          <w:rFonts w:hint="eastAsia" w:ascii="Calibri" w:hAnsi="Calibri" w:eastAsia="Microsoft YaHei"/>
        </w:rPr>
        <w:t xml:space="preserve">系统概述</w:t>
      </w:r>
    </w:p>
    <w:p>
      <w:pPr>
        <w:pStyle w:val="FirstParagraph"/>
      </w:pPr>
      <w:r>
        <w:rPr>
          <w:rFonts w:ascii="Calibri" w:hAnsi="Calibri" w:eastAsia="Microsoft YaHei"/>
        </w:rPr>
        <w:t xml:space="preserve">LearnForge V2 </w:t>
      </w:r>
      <w:r>
        <w:rPr>
          <w:rFonts w:hint="eastAsia" w:ascii="Calibri" w:hAnsi="Calibri" w:eastAsia="Microsoft YaHei"/>
        </w:rPr>
        <w:t xml:space="preserve">是一个面向高校课程学习的个性化资源生成与学习多智能体系统。系统采用</w:t>
      </w:r>
      <w:r>
        <w:rPr>
          <w:rFonts w:ascii="Calibri" w:hAnsi="Calibri" w:eastAsia="Microsoft YaHei"/>
        </w:rPr>
        <w:t xml:space="preserve"> Web </w:t>
      </w:r>
      <w:r>
        <w:rPr>
          <w:rFonts w:hint="eastAsia" w:ascii="Calibri" w:hAnsi="Calibri" w:eastAsia="Microsoft YaHei"/>
        </w:rPr>
        <w:t xml:space="preserve">应用形态，前端为</w:t>
      </w:r>
      <w:r>
        <w:rPr>
          <w:rFonts w:ascii="Calibri" w:hAnsi="Calibri" w:eastAsia="Microsoft YaHei"/>
        </w:rPr>
        <w:t xml:space="preserve"> React + </w:t>
      </w:r>
      <w:r>
        <w:rPr>
          <w:rFonts w:hint="eastAsia" w:ascii="Calibri" w:hAnsi="Calibri" w:eastAsia="Microsoft YaHei"/>
        </w:rPr>
        <w:t xml:space="preserve">Vite，后端为</w:t>
      </w:r>
      <w:r>
        <w:rPr>
          <w:rFonts w:ascii="Calibri" w:hAnsi="Calibri" w:eastAsia="Microsoft YaHei"/>
        </w:rPr>
        <w:t xml:space="preserve"> </w:t>
      </w:r>
      <w:r>
        <w:rPr>
          <w:rFonts w:hint="eastAsia" w:ascii="Calibri" w:hAnsi="Calibri" w:eastAsia="Microsoft YaHei"/>
        </w:rPr>
        <w:t xml:space="preserve">FastAPI，数据层支持</w:t>
      </w:r>
      <w:r>
        <w:rPr>
          <w:rFonts w:ascii="Calibri" w:hAnsi="Calibri" w:eastAsia="Microsoft YaHei"/>
        </w:rPr>
        <w:t xml:space="preserve"> SQLite </w:t>
      </w:r>
      <w:r>
        <w:rPr>
          <w:rFonts w:hint="eastAsia" w:ascii="Calibri" w:hAnsi="Calibri" w:eastAsia="Microsoft YaHei"/>
        </w:rPr>
        <w:t xml:space="preserve">本地开发和</w:t>
      </w:r>
      <w:r>
        <w:rPr>
          <w:rFonts w:ascii="Calibri" w:hAnsi="Calibri" w:eastAsia="Microsoft YaHei"/>
        </w:rPr>
        <w:t xml:space="preserve"> PostgreSQL/pgvector </w:t>
      </w:r>
      <w:r>
        <w:rPr>
          <w:rFonts w:hint="eastAsia" w:ascii="Calibri" w:hAnsi="Calibri" w:eastAsia="Microsoft YaHei"/>
        </w:rPr>
        <w:t xml:space="preserve">生产式部署。核心交互方式是“右侧</w:t>
      </w:r>
      <w:r>
        <w:rPr>
          <w:rFonts w:ascii="Calibri" w:hAnsi="Calibri" w:eastAsia="Microsoft YaHei"/>
        </w:rPr>
        <w:t xml:space="preserve"> Tutor Chat + </w:t>
      </w:r>
      <w:r>
        <w:rPr>
          <w:rFonts w:hint="eastAsia" w:ascii="Calibri" w:hAnsi="Calibri" w:eastAsia="Microsoft YaHei"/>
        </w:rPr>
        <w:t xml:space="preserve">左侧</w:t>
      </w:r>
      <w:r>
        <w:rPr>
          <w:rFonts w:ascii="Calibri" w:hAnsi="Calibri" w:eastAsia="Microsoft YaHei"/>
        </w:rPr>
        <w:t xml:space="preserve"> Spatial Learning App </w:t>
      </w:r>
      <w:r>
        <w:rPr>
          <w:rFonts w:hint="eastAsia" w:ascii="Calibri" w:hAnsi="Calibri" w:eastAsia="Microsoft YaHei"/>
        </w:rPr>
        <w:t xml:space="preserve">Canvas”：学生通过对话提出学习需求，系统流式展示智能体执行过程，并在画布上生成学习画像、学习路径、题目、视频播放器、互动演示、笔记、PPT、图像讲解和资源中心等</w:t>
      </w:r>
      <w:r>
        <w:rPr>
          <w:rFonts w:ascii="Calibri" w:hAnsi="Calibri" w:eastAsia="Microsoft YaHei"/>
        </w:rPr>
        <w:t xml:space="preserve"> App。</w:t>
      </w:r>
    </w:p>
    <w:p>
      <w:pPr>
        <w:pStyle w:val="BodyText"/>
      </w:pPr>
      <w:r>
        <w:rPr>
          <w:rFonts w:hint="eastAsia" w:ascii="Calibri" w:hAnsi="Calibri" w:eastAsia="Microsoft YaHei"/>
        </w:rPr>
        <w:t xml:space="preserve">项目根目录：</w:t>
      </w:r>
    </w:p>
    <w:p>
      <w:pPr>
        <w:pStyle w:val="CodeBlock"/>
      </w:pPr>
      <w:r>
        <w:rPr>
          <w:rStyle w:val="VerbatimChar"/>
          <w:rFonts w:ascii="Courier New" w:hAnsi="Courier New" w:eastAsia="Microsoft YaHei"/>
          <w:sz w:val="17"/>
        </w:rPr>
        <w:t xml:space="preserve">learnforge-v2-product/</w:t>
      </w:r>
      <w:r>
        <w:rPr>
          <w:rFonts w:ascii="Courier New" w:hAnsi="Courier New" w:eastAsia="Microsoft YaHei"/>
          <w:sz w:val="17"/>
        </w:rPr>
        <w:br/>
      </w:r>
      <w:r>
        <w:rPr>
          <w:rStyle w:val="VerbatimChar"/>
          <w:rFonts w:ascii="Courier New" w:hAnsi="Courier New" w:eastAsia="Microsoft YaHei"/>
          <w:sz w:val="17"/>
        </w:rPr>
        <w:t xml:space="preserve">  apps/web/                    # React </w:t>
      </w:r>
      <w:r>
        <w:rPr>
          <w:rStyle w:val="VerbatimChar"/>
          <w:rFonts w:hint="eastAsia" w:ascii="Courier New" w:hAnsi="Courier New" w:eastAsia="Microsoft YaHei"/>
          <w:sz w:val="17"/>
        </w:rPr>
        <w:t xml:space="preserve">前端</w:t>
      </w:r>
      <w:r>
        <w:rPr>
          <w:rFonts w:ascii="Courier New" w:hAnsi="Courier New" w:eastAsia="Microsoft YaHei"/>
          <w:sz w:val="17"/>
        </w:rPr>
        <w:br/>
      </w:r>
      <w:r>
        <w:rPr>
          <w:rStyle w:val="VerbatimChar"/>
          <w:rFonts w:ascii="Courier New" w:hAnsi="Courier New" w:eastAsia="Microsoft YaHei"/>
          <w:sz w:val="17"/>
        </w:rPr>
        <w:t xml:space="preserve">  packages/app-protocol/       # </w:t>
      </w:r>
      <w:r>
        <w:rPr>
          <w:rStyle w:val="VerbatimChar"/>
          <w:rFonts w:hint="eastAsia" w:ascii="Courier New" w:hAnsi="Courier New" w:eastAsia="Microsoft YaHei"/>
          <w:sz w:val="17"/>
        </w:rPr>
        <w:t xml:space="preserve">前后端共享协议类型</w:t>
      </w:r>
      <w:r>
        <w:rPr>
          <w:rFonts w:ascii="Courier New" w:hAnsi="Courier New" w:eastAsia="Microsoft YaHei"/>
          <w:sz w:val="17"/>
        </w:rPr>
        <w:br/>
      </w:r>
      <w:r>
        <w:rPr>
          <w:rStyle w:val="VerbatimChar"/>
          <w:rFonts w:ascii="Courier New" w:hAnsi="Courier New" w:eastAsia="Microsoft YaHei"/>
          <w:sz w:val="17"/>
        </w:rPr>
        <w:t xml:space="preserve">  packages/learning-apps/      # </w:t>
      </w:r>
      <w:r>
        <w:rPr>
          <w:rStyle w:val="VerbatimChar"/>
          <w:rFonts w:hint="eastAsia" w:ascii="Courier New" w:hAnsi="Courier New" w:eastAsia="Microsoft YaHei"/>
          <w:sz w:val="17"/>
        </w:rPr>
        <w:t xml:space="preserve">原生学习</w:t>
      </w:r>
      <w:r>
        <w:rPr>
          <w:rStyle w:val="VerbatimChar"/>
          <w:rFonts w:ascii="Courier New" w:hAnsi="Courier New" w:eastAsia="Microsoft YaHei"/>
          <w:sz w:val="17"/>
        </w:rPr>
        <w:t xml:space="preserve"> App </w:t>
      </w:r>
      <w:r>
        <w:rPr>
          <w:rStyle w:val="VerbatimChar"/>
          <w:rFonts w:hint="eastAsia" w:ascii="Courier New" w:hAnsi="Courier New" w:eastAsia="Microsoft YaHei"/>
          <w:sz w:val="17"/>
        </w:rPr>
        <w:t xml:space="preserve">类型</w:t>
      </w:r>
      <w:r>
        <w:rPr>
          <w:rFonts w:ascii="Courier New" w:hAnsi="Courier New" w:eastAsia="Microsoft YaHei"/>
          <w:sz w:val="17"/>
        </w:rPr>
        <w:br/>
      </w:r>
      <w:r>
        <w:rPr>
          <w:rStyle w:val="VerbatimChar"/>
          <w:rFonts w:ascii="Courier New" w:hAnsi="Courier New" w:eastAsia="Microsoft YaHei"/>
          <w:sz w:val="17"/>
        </w:rPr>
        <w:t xml:space="preserve">  services/api/                # FastAPI </w:t>
      </w:r>
      <w:r>
        <w:rPr>
          <w:rStyle w:val="VerbatimChar"/>
          <w:rFonts w:hint="eastAsia" w:ascii="Courier New" w:hAnsi="Courier New" w:eastAsia="Microsoft YaHei"/>
          <w:sz w:val="17"/>
        </w:rPr>
        <w:t xml:space="preserve">后端</w:t>
      </w:r>
      <w:r>
        <w:rPr>
          <w:rFonts w:ascii="Courier New" w:hAnsi="Courier New" w:eastAsia="Microsoft YaHei"/>
          <w:sz w:val="17"/>
        </w:rPr>
        <w:br/>
      </w:r>
      <w:r>
        <w:rPr>
          <w:rStyle w:val="VerbatimChar"/>
          <w:rFonts w:ascii="Courier New" w:hAnsi="Courier New" w:eastAsia="Microsoft YaHei"/>
          <w:sz w:val="17"/>
        </w:rPr>
        <w:t xml:space="preserve">  services/api/app/agents/     # </w:t>
      </w:r>
      <w:r>
        <w:rPr>
          <w:rStyle w:val="VerbatimChar"/>
          <w:rFonts w:hint="eastAsia" w:ascii="Courier New" w:hAnsi="Courier New" w:eastAsia="Microsoft YaHei"/>
          <w:sz w:val="17"/>
        </w:rPr>
        <w:t xml:space="preserve">多智能体</w:t>
      </w:r>
      <w:r>
        <w:rPr>
          <w:rFonts w:ascii="Courier New" w:hAnsi="Courier New" w:eastAsia="Microsoft YaHei"/>
          <w:sz w:val="17"/>
        </w:rPr>
        <w:br/>
      </w:r>
      <w:r>
        <w:rPr>
          <w:rStyle w:val="VerbatimChar"/>
          <w:rFonts w:ascii="Courier New" w:hAnsi="Courier New" w:eastAsia="Microsoft YaHei"/>
          <w:sz w:val="17"/>
        </w:rPr>
        <w:t xml:space="preserve">  services/api/app/skills/     # </w:t>
      </w:r>
      <w:r>
        <w:rPr>
          <w:rStyle w:val="VerbatimChar"/>
          <w:rFonts w:hint="eastAsia" w:ascii="Courier New" w:hAnsi="Courier New" w:eastAsia="Microsoft YaHei"/>
          <w:sz w:val="17"/>
        </w:rPr>
        <w:t xml:space="preserve">资源生成技能</w:t>
      </w:r>
      <w:r>
        <w:rPr>
          <w:rFonts w:ascii="Courier New" w:hAnsi="Courier New" w:eastAsia="Microsoft YaHei"/>
          <w:sz w:val="17"/>
        </w:rPr>
        <w:br/>
      </w:r>
      <w:r>
        <w:rPr>
          <w:rStyle w:val="VerbatimChar"/>
          <w:rFonts w:ascii="Courier New" w:hAnsi="Courier New" w:eastAsia="Microsoft YaHei"/>
          <w:sz w:val="17"/>
        </w:rPr>
        <w:t xml:space="preserve">  services/api/app/edumem0/    # </w:t>
      </w:r>
      <w:r>
        <w:rPr>
          <w:rStyle w:val="VerbatimChar"/>
          <w:rFonts w:hint="eastAsia" w:ascii="Courier New" w:hAnsi="Courier New" w:eastAsia="Microsoft YaHei"/>
          <w:sz w:val="17"/>
        </w:rPr>
        <w:t xml:space="preserve">学习记忆系统</w:t>
      </w:r>
      <w:r>
        <w:rPr>
          <w:rFonts w:ascii="Courier New" w:hAnsi="Courier New" w:eastAsia="Microsoft YaHei"/>
          <w:sz w:val="17"/>
        </w:rPr>
        <w:br/>
      </w:r>
      <w:r>
        <w:rPr>
          <w:rStyle w:val="VerbatimChar"/>
          <w:rFonts w:ascii="Courier New" w:hAnsi="Courier New" w:eastAsia="Microsoft YaHei"/>
          <w:sz w:val="17"/>
        </w:rPr>
        <w:t xml:space="preserve">  services/api/app/rag/        # </w:t>
      </w:r>
      <w:r>
        <w:rPr>
          <w:rStyle w:val="VerbatimChar"/>
          <w:rFonts w:hint="eastAsia" w:ascii="Courier New" w:hAnsi="Courier New" w:eastAsia="Microsoft YaHei"/>
          <w:sz w:val="17"/>
        </w:rPr>
        <w:t xml:space="preserve">课程知识库/RAG</w:t>
      </w:r>
      <w:r>
        <w:rPr>
          <w:rFonts w:ascii="Courier New" w:hAnsi="Courier New" w:eastAsia="Microsoft YaHei"/>
          <w:sz w:val="17"/>
        </w:rPr>
        <w:br/>
      </w:r>
      <w:r>
        <w:rPr>
          <w:rStyle w:val="VerbatimChar"/>
          <w:rFonts w:ascii="Courier New" w:hAnsi="Courier New" w:eastAsia="Microsoft YaHei"/>
          <w:sz w:val="17"/>
        </w:rPr>
        <w:t xml:space="preserve">  services/api/app/safety/     # </w:t>
      </w:r>
      <w:r>
        <w:rPr>
          <w:rStyle w:val="VerbatimChar"/>
          <w:rFonts w:hint="eastAsia" w:ascii="Courier New" w:hAnsi="Courier New" w:eastAsia="Microsoft YaHei"/>
          <w:sz w:val="17"/>
        </w:rPr>
        <w:t xml:space="preserve">安全与校验</w:t>
      </w:r>
      <w:r>
        <w:rPr>
          <w:rFonts w:ascii="Courier New" w:hAnsi="Courier New" w:eastAsia="Microsoft YaHei"/>
          <w:sz w:val="17"/>
        </w:rPr>
        <w:br/>
      </w:r>
      <w:r>
        <w:rPr>
          <w:rStyle w:val="VerbatimChar"/>
          <w:rFonts w:ascii="Courier New" w:hAnsi="Courier New" w:eastAsia="Microsoft YaHei"/>
          <w:sz w:val="17"/>
        </w:rPr>
        <w:t xml:space="preserve">  services/api/app/model_gateway/ # </w:t>
      </w:r>
      <w:r>
        <w:rPr>
          <w:rStyle w:val="VerbatimChar"/>
          <w:rFonts w:hint="eastAsia" w:ascii="Courier New" w:hAnsi="Courier New" w:eastAsia="Microsoft YaHei"/>
          <w:sz w:val="17"/>
        </w:rPr>
        <w:t xml:space="preserve">文本模型网关</w:t>
      </w:r>
      <w:r>
        <w:rPr>
          <w:rFonts w:ascii="Courier New" w:hAnsi="Courier New" w:eastAsia="Microsoft YaHei"/>
          <w:sz w:val="17"/>
        </w:rPr>
        <w:br/>
      </w:r>
      <w:r>
        <w:rPr>
          <w:rStyle w:val="VerbatimChar"/>
          <w:rFonts w:ascii="Courier New" w:hAnsi="Courier New" w:eastAsia="Microsoft YaHei"/>
          <w:sz w:val="17"/>
        </w:rPr>
        <w:t xml:space="preserve">  services/api/app/image_gateway/ # </w:t>
      </w:r>
      <w:r>
        <w:rPr>
          <w:rStyle w:val="VerbatimChar"/>
          <w:rFonts w:hint="eastAsia" w:ascii="Courier New" w:hAnsi="Courier New" w:eastAsia="Microsoft YaHei"/>
          <w:sz w:val="17"/>
        </w:rPr>
        <w:t xml:space="preserve">图像模型网关</w:t>
      </w:r>
      <w:r>
        <w:rPr>
          <w:rFonts w:ascii="Courier New" w:hAnsi="Courier New" w:eastAsia="Microsoft YaHei"/>
          <w:sz w:val="17"/>
        </w:rPr>
        <w:br/>
      </w:r>
      <w:r>
        <w:rPr>
          <w:rStyle w:val="VerbatimChar"/>
          <w:rFonts w:ascii="Courier New" w:hAnsi="Courier New" w:eastAsia="Microsoft YaHei"/>
          <w:sz w:val="17"/>
        </w:rPr>
        <w:t xml:space="preserve">  docs/                        # </w:t>
      </w:r>
      <w:r>
        <w:rPr>
          <w:rStyle w:val="VerbatimChar"/>
          <w:rFonts w:hint="eastAsia" w:ascii="Courier New" w:hAnsi="Courier New" w:eastAsia="Microsoft YaHei"/>
          <w:sz w:val="17"/>
        </w:rPr>
        <w:t xml:space="preserve">工程与参赛文档</w:t>
      </w:r>
      <w:r>
        <w:rPr>
          <w:rFonts w:ascii="Courier New" w:hAnsi="Courier New" w:eastAsia="Microsoft YaHei"/>
          <w:sz w:val="17"/>
        </w:rPr>
        <w:br/>
      </w:r>
      <w:r>
        <w:rPr>
          <w:rStyle w:val="VerbatimChar"/>
          <w:rFonts w:ascii="Courier New" w:hAnsi="Courier New" w:eastAsia="Microsoft YaHei"/>
          <w:sz w:val="17"/>
        </w:rPr>
        <w:t xml:space="preserve">  scripts/                     # </w:t>
      </w:r>
      <w:r>
        <w:rPr>
          <w:rStyle w:val="VerbatimChar"/>
          <w:rFonts w:hint="eastAsia" w:ascii="Courier New" w:hAnsi="Courier New" w:eastAsia="Microsoft YaHei"/>
          <w:sz w:val="17"/>
        </w:rPr>
        <w:t xml:space="preserve">验证、导入、smoke</w:t>
      </w:r>
      <w:r>
        <w:rPr>
          <w:rStyle w:val="VerbatimChar"/>
          <w:rFonts w:ascii="Courier New" w:hAnsi="Courier New" w:eastAsia="Microsoft YaHei"/>
          <w:sz w:val="17"/>
        </w:rPr>
        <w:t xml:space="preserve"> </w:t>
      </w:r>
      <w:r>
        <w:rPr>
          <w:rStyle w:val="VerbatimChar"/>
          <w:rFonts w:hint="eastAsia" w:ascii="Courier New" w:hAnsi="Courier New" w:eastAsia="Microsoft YaHei"/>
          <w:sz w:val="17"/>
        </w:rPr>
        <w:t xml:space="preserve">脚本</w:t>
      </w:r>
    </w:p>
    <w:bookmarkEnd w:id="53"/>
    <w:bookmarkStart w:id="54" w:name="技术栈"/>
    <w:p>
      <w:pPr>
        <w:pStyle w:val="Heading4"/>
      </w:pPr>
      <w:r>
        <w:rPr>
          <w:rFonts w:ascii="Calibri" w:hAnsi="Calibri" w:eastAsia="Microsoft YaHei"/>
        </w:rPr>
        <w:t xml:space="preserve">2. </w:t>
      </w:r>
      <w:r>
        <w:rPr>
          <w:rFonts w:hint="eastAsia" w:ascii="Calibri" w:hAnsi="Calibri" w:eastAsia="Microsoft YaHei"/>
        </w:rPr>
        <w:t xml:space="preserve">技术栈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层级</w:t>
            </w:r>
          </w:p>
        </w:tc>
        <w:tc>
          <w:tcPr/>
          <w:p>
            <w:pPr>
              <w:pStyle w:val="Compact"/>
            </w:pPr>
            <w:r>
              <w:rPr>
                <w:rFonts w:hint="eastAsia"/>
              </w:rPr>
              <w:t xml:space="preserve">技术</w:t>
            </w:r>
          </w:p>
        </w:tc>
      </w:tr>
      <w:tr>
        <w:tc>
          <w:tcPr/>
          <w:p>
            <w:pPr>
              <w:pStyle w:val="Compact"/>
            </w:pPr>
            <w:r>
              <w:rPr>
                <w:rFonts w:hint="eastAsia"/>
              </w:rPr>
              <w:t xml:space="preserve">前端</w:t>
            </w:r>
          </w:p>
        </w:tc>
        <w:tc>
          <w:tcPr/>
          <w:p>
            <w:pPr>
              <w:pStyle w:val="Compact"/>
            </w:pPr>
            <w:r>
              <w:t xml:space="preserve">React 19、Vite、TypeScript、Framer Motion、lucide-react、react-markdown</w:t>
            </w:r>
          </w:p>
        </w:tc>
      </w:tr>
      <w:tr>
        <w:tc>
          <w:tcPr/>
          <w:p>
            <w:pPr>
              <w:pStyle w:val="Compact"/>
            </w:pPr>
            <w:r>
              <w:rPr>
                <w:rFonts w:hint="eastAsia"/>
              </w:rPr>
              <w:t xml:space="preserve">后端</w:t>
            </w:r>
          </w:p>
        </w:tc>
        <w:tc>
          <w:tcPr/>
          <w:p>
            <w:pPr>
              <w:pStyle w:val="Compact"/>
            </w:pPr>
            <w:r>
              <w:t xml:space="preserve">Python 3.12+、FastAPI、Pydantic、Uvicorn、HTTPX</w:t>
            </w:r>
          </w:p>
        </w:tc>
      </w:tr>
      <w:tr>
        <w:tc>
          <w:tcPr/>
          <w:p>
            <w:pPr>
              <w:pStyle w:val="Compact"/>
            </w:pPr>
            <w:r>
              <w:rPr>
                <w:rFonts w:hint="eastAsia"/>
              </w:rPr>
              <w:t xml:space="preserve">数据库</w:t>
            </w:r>
          </w:p>
        </w:tc>
        <w:tc>
          <w:tcPr/>
          <w:p>
            <w:pPr>
              <w:pStyle w:val="Compact"/>
            </w:pPr>
            <w:r>
              <w:t xml:space="preserve">SQLite </w:t>
            </w:r>
            <w:r>
              <w:rPr>
                <w:rFonts w:hint="eastAsia"/>
              </w:rPr>
              <w:t xml:space="preserve">本地开发、PostgreSQL</w:t>
            </w:r>
            <w:r>
              <w:t xml:space="preserve"> + pgvector </w:t>
            </w:r>
            <w:r>
              <w:rPr>
                <w:rFonts w:hint="eastAsia"/>
              </w:rPr>
              <w:t xml:space="preserve">生产式部署、Redis</w:t>
            </w:r>
            <w:r>
              <w:t xml:space="preserve"> </w:t>
            </w:r>
            <w:r>
              <w:rPr>
                <w:rFonts w:hint="eastAsia"/>
              </w:rPr>
              <w:t xml:space="preserve">可选</w:t>
            </w:r>
          </w:p>
        </w:tc>
      </w:tr>
      <w:tr>
        <w:tc>
          <w:tcPr/>
          <w:p>
            <w:pPr>
              <w:pStyle w:val="Compact"/>
            </w:pPr>
            <w:r>
              <w:rPr>
                <w:rFonts w:hint="eastAsia"/>
              </w:rPr>
              <w:t xml:space="preserve">大模型</w:t>
            </w:r>
          </w:p>
        </w:tc>
        <w:tc>
          <w:tcPr/>
          <w:p>
            <w:pPr>
              <w:pStyle w:val="Compact"/>
            </w:pPr>
            <w:r>
              <w:rPr>
                <w:rFonts w:hint="eastAsia"/>
              </w:rPr>
              <w:t xml:space="preserve">MiMo、Gemini，通过</w:t>
            </w:r>
            <w:r>
              <w:t xml:space="preserve"> ModelGatewayRouter </w:t>
            </w:r>
            <w:r>
              <w:rPr>
                <w:rFonts w:hint="eastAsia"/>
              </w:rPr>
              <w:t xml:space="preserve">统一接入</w:t>
            </w:r>
          </w:p>
        </w:tc>
      </w:tr>
      <w:tr>
        <w:tc>
          <w:tcPr/>
          <w:p>
            <w:pPr>
              <w:pStyle w:val="Compact"/>
            </w:pPr>
            <w:r>
              <w:rPr>
                <w:rFonts w:hint="eastAsia"/>
              </w:rPr>
              <w:t xml:space="preserve">图像生成</w:t>
            </w:r>
          </w:p>
        </w:tc>
        <w:tc>
          <w:tcPr/>
          <w:p>
            <w:pPr>
              <w:pStyle w:val="Compact"/>
            </w:pPr>
            <w:r>
              <w:t xml:space="preserve">image2、Gemini </w:t>
            </w:r>
            <w:r>
              <w:rPr>
                <w:rFonts w:hint="eastAsia"/>
              </w:rPr>
              <w:t xml:space="preserve">Image，通过</w:t>
            </w:r>
            <w:r>
              <w:t xml:space="preserve"> ImageGatewayRouter </w:t>
            </w:r>
            <w:r>
              <w:rPr>
                <w:rFonts w:hint="eastAsia"/>
              </w:rPr>
              <w:t xml:space="preserve">统一接入</w:t>
            </w:r>
          </w:p>
        </w:tc>
      </w:tr>
      <w:tr>
        <w:tc>
          <w:tcPr/>
          <w:p>
            <w:pPr>
              <w:pStyle w:val="Compact"/>
            </w:pPr>
            <w:r>
              <w:rPr>
                <w:rFonts w:hint="eastAsia"/>
              </w:rPr>
              <w:t xml:space="preserve">多智能体运行</w:t>
            </w:r>
          </w:p>
        </w:tc>
        <w:tc>
          <w:tcPr/>
          <w:p>
            <w:pPr>
              <w:pStyle w:val="Compact"/>
            </w:pPr>
            <w:r>
              <w:t xml:space="preserve">Hermes SDK </w:t>
            </w:r>
            <w:r>
              <w:rPr>
                <w:rFonts w:hint="eastAsia"/>
              </w:rPr>
              <w:t xml:space="preserve">嵌入式路径、后端</w:t>
            </w:r>
            <w:r>
              <w:t xml:space="preserve"> Python agent/skill </w:t>
            </w:r>
            <w:r>
              <w:rPr>
                <w:rFonts w:hint="eastAsia"/>
              </w:rPr>
              <w:t xml:space="preserve">协作</w:t>
            </w:r>
          </w:p>
        </w:tc>
      </w:tr>
      <w:tr>
        <w:tc>
          <w:tcPr/>
          <w:p>
            <w:pPr>
              <w:pStyle w:val="Compact"/>
            </w:pPr>
            <w:r>
              <w:rPr>
                <w:rFonts w:hint="eastAsia"/>
              </w:rPr>
              <w:t xml:space="preserve">测试</w:t>
            </w:r>
          </w:p>
        </w:tc>
        <w:tc>
          <w:tcPr/>
          <w:p>
            <w:pPr>
              <w:pStyle w:val="Compact"/>
            </w:pPr>
            <w:r>
              <w:t xml:space="preserve">pytest、Vitest、Playwright、smoke scripts、secret scan</w:t>
            </w:r>
          </w:p>
        </w:tc>
      </w:tr>
    </w:tbl>
    <w:p>
      <w:pPr>
        <w:pStyle w:val="BodyText"/>
      </w:pPr>
      <w:r>
        <w:rPr>
          <w:rFonts w:hint="eastAsia" w:ascii="Calibri" w:hAnsi="Calibri" w:eastAsia="Microsoft YaHei"/>
        </w:rPr>
        <w:t xml:space="preserve">说明：赛题要求“开发过程中使用的其他</w:t>
      </w:r>
      <w:r>
        <w:rPr>
          <w:rFonts w:ascii="Calibri" w:hAnsi="Calibri" w:eastAsia="Microsoft YaHei"/>
        </w:rPr>
        <w:t xml:space="preserve"> AI </w:t>
      </w:r>
      <w:r>
        <w:rPr>
          <w:rFonts w:hint="eastAsia" w:ascii="Calibri" w:hAnsi="Calibri" w:eastAsia="Microsoft YaHei"/>
        </w:rPr>
        <w:t xml:space="preserve">辅助工具，需选用科大讯飞相关工具”。系统运行时文本模型优先支持</w:t>
      </w:r>
      <w:r>
        <w:rPr>
          <w:rFonts w:ascii="Calibri" w:hAnsi="Calibri" w:eastAsia="Microsoft YaHei"/>
        </w:rPr>
        <w:t xml:space="preserve"> </w:t>
      </w:r>
      <w:r>
        <w:rPr>
          <w:rFonts w:hint="eastAsia" w:ascii="Calibri" w:hAnsi="Calibri" w:eastAsia="Microsoft YaHei"/>
        </w:rPr>
        <w:t xml:space="preserve">MiMo，并可按正式比赛配置补充讯飞星火或科大讯飞相关</w:t>
      </w:r>
      <w:r>
        <w:rPr>
          <w:rFonts w:ascii="Calibri" w:hAnsi="Calibri" w:eastAsia="Microsoft YaHei"/>
        </w:rPr>
        <w:t xml:space="preserve"> AI </w:t>
      </w:r>
      <w:r>
        <w:rPr>
          <w:rFonts w:hint="eastAsia" w:ascii="Calibri" w:hAnsi="Calibri" w:eastAsia="Microsoft YaHei"/>
        </w:rPr>
        <w:t xml:space="preserve">工具使用记录；具体声明见</w:t>
      </w:r>
      <w:r>
        <w:rPr>
          <w:rFonts w:ascii="Calibri" w:hAnsi="Calibri" w:eastAsia="Microsoft YaHei"/>
        </w:rPr>
        <w:t xml:space="preserve"> </w:t>
      </w:r>
      <w:r>
        <w:rPr>
          <w:rStyle w:val="VerbatimChar"/>
          <w:rFonts w:hint="eastAsia" w:ascii="Calibri" w:hAnsi="Calibri" w:eastAsia="Microsoft YaHei"/>
        </w:rPr>
        <w:t xml:space="preserve">05_开源与AI工具使用说明.md</w:t>
      </w:r>
      <w:r>
        <w:rPr>
          <w:rFonts w:ascii="Calibri" w:hAnsi="Calibri" w:eastAsia="Microsoft YaHei"/>
        </w:rPr>
        <w:t xml:space="preserve">。</w:t>
      </w:r>
    </w:p>
    <w:bookmarkEnd w:id="54"/>
    <w:bookmarkStart w:id="55" w:name="总体架构"/>
    <w:p>
      <w:pPr>
        <w:pStyle w:val="Heading4"/>
      </w:pPr>
      <w:r>
        <w:rPr>
          <w:rFonts w:ascii="Calibri" w:hAnsi="Calibri" w:eastAsia="Microsoft YaHei"/>
        </w:rPr>
        <w:t xml:space="preserve">3. </w:t>
      </w:r>
      <w:r>
        <w:rPr>
          <w:rFonts w:hint="eastAsia" w:ascii="Calibri" w:hAnsi="Calibri" w:eastAsia="Microsoft YaHei"/>
        </w:rPr>
        <w:t xml:space="preserve">总体架构</w:t>
      </w:r>
    </w:p>
    <w:p>
      <w:pPr>
        <w:pStyle w:val="CodeBlock"/>
      </w:pPr>
      <w:r>
        <w:rPr>
          <w:rStyle w:val="VerbatimChar"/>
          <w:rFonts w:hint="eastAsia" w:ascii="Courier New" w:hAnsi="Courier New" w:eastAsia="Microsoft YaHei"/>
          <w:sz w:val="17"/>
        </w:rPr>
        <w:t xml:space="preserve">用户浏览器</w:t>
      </w:r>
      <w:r>
        <w:rPr>
          <w:rFonts w:ascii="Courier New" w:hAnsi="Courier New" w:eastAsia="Microsoft YaHei"/>
          <w:sz w:val="17"/>
        </w:rPr>
        <w:br/>
      </w:r>
      <w:r>
        <w:rPr>
          <w:rStyle w:val="VerbatimChar"/>
          <w:rFonts w:ascii="Courier New" w:hAnsi="Courier New" w:eastAsia="Microsoft YaHei"/>
          <w:sz w:val="17"/>
        </w:rPr>
        <w:t xml:space="preserve">  |</w:t>
      </w:r>
      <w:r>
        <w:rPr>
          <w:rFonts w:ascii="Courier New" w:hAnsi="Courier New" w:eastAsia="Microsoft YaHei"/>
          <w:sz w:val="17"/>
        </w:rPr>
        <w:br/>
      </w:r>
      <w:r>
        <w:rPr>
          <w:rStyle w:val="VerbatimChar"/>
          <w:rFonts w:ascii="Courier New" w:hAnsi="Courier New" w:eastAsia="Microsoft YaHei"/>
          <w:sz w:val="17"/>
        </w:rPr>
        <w:t xml:space="preserve">  | React Tutor Chat / Spatial Canvas</w:t>
      </w:r>
      <w:r>
        <w:rPr>
          <w:rFonts w:ascii="Courier New" w:hAnsi="Courier New" w:eastAsia="Microsoft YaHei"/>
          <w:sz w:val="17"/>
        </w:rPr>
        <w:br/>
      </w:r>
      <w:r>
        <w:rPr>
          <w:rStyle w:val="VerbatimChar"/>
          <w:rFonts w:ascii="Courier New" w:hAnsi="Courier New" w:eastAsia="Microsoft YaHei"/>
          <w:sz w:val="17"/>
        </w:rPr>
        <w:t xml:space="preserve">  v</w:t>
      </w:r>
      <w:r>
        <w:rPr>
          <w:rFonts w:ascii="Courier New" w:hAnsi="Courier New" w:eastAsia="Microsoft YaHei"/>
          <w:sz w:val="17"/>
        </w:rPr>
        <w:br/>
      </w:r>
      <w:r>
        <w:rPr>
          <w:rStyle w:val="VerbatimChar"/>
          <w:rFonts w:ascii="Courier New" w:hAnsi="Courier New" w:eastAsia="Microsoft YaHei"/>
          <w:sz w:val="17"/>
        </w:rPr>
        <w:t xml:space="preserve">FastAPI API </w:t>
      </w:r>
      <w:r>
        <w:rPr>
          <w:rStyle w:val="VerbatimChar"/>
          <w:rFonts w:hint="eastAsia" w:ascii="Courier New" w:hAnsi="Courier New" w:eastAsia="Microsoft YaHei"/>
          <w:sz w:val="17"/>
        </w:rPr>
        <w:t xml:space="preserve">服务</w:t>
      </w:r>
      <w:r>
        <w:rPr>
          <w:rFonts w:ascii="Courier New" w:hAnsi="Courier New" w:eastAsia="Microsoft YaHei"/>
          <w:sz w:val="17"/>
        </w:rPr>
        <w:br/>
      </w:r>
      <w:r>
        <w:rPr>
          <w:rStyle w:val="VerbatimChar"/>
          <w:rFonts w:ascii="Courier New" w:hAnsi="Courier New" w:eastAsia="Microsoft YaHei"/>
          <w:sz w:val="17"/>
        </w:rPr>
        <w:t xml:space="preserve">  |</w:t>
      </w:r>
      <w:r>
        <w:rPr>
          <w:rFonts w:ascii="Courier New" w:hAnsi="Courier New" w:eastAsia="Microsoft YaHei"/>
          <w:sz w:val="17"/>
        </w:rPr>
        <w:br/>
      </w:r>
      <w:r>
        <w:rPr>
          <w:rStyle w:val="VerbatimChar"/>
          <w:rFonts w:ascii="Courier New" w:hAnsi="Courier New" w:eastAsia="Microsoft YaHei"/>
          <w:sz w:val="17"/>
        </w:rPr>
        <w:t xml:space="preserve">  +-- Orchestrator Agent</w:t>
      </w:r>
      <w:r>
        <w:rPr>
          <w:rFonts w:ascii="Courier New" w:hAnsi="Courier New" w:eastAsia="Microsoft YaHei"/>
          <w:sz w:val="17"/>
        </w:rPr>
        <w:br/>
      </w:r>
      <w:r>
        <w:rPr>
          <w:rStyle w:val="VerbatimChar"/>
          <w:rFonts w:ascii="Courier New" w:hAnsi="Courier New" w:eastAsia="Microsoft YaHei"/>
          <w:sz w:val="17"/>
        </w:rPr>
        <w:t xml:space="preserve">  |     +-- Profile Agent</w:t>
      </w:r>
      <w:r>
        <w:rPr>
          <w:rFonts w:ascii="Courier New" w:hAnsi="Courier New" w:eastAsia="Microsoft YaHei"/>
          <w:sz w:val="17"/>
        </w:rPr>
        <w:br/>
      </w:r>
      <w:r>
        <w:rPr>
          <w:rStyle w:val="VerbatimChar"/>
          <w:rFonts w:ascii="Courier New" w:hAnsi="Courier New" w:eastAsia="Microsoft YaHei"/>
          <w:sz w:val="17"/>
        </w:rPr>
        <w:t xml:space="preserve">  |     +-- Knowledge Agent</w:t>
      </w:r>
      <w:r>
        <w:rPr>
          <w:rFonts w:ascii="Courier New" w:hAnsi="Courier New" w:eastAsia="Microsoft YaHei"/>
          <w:sz w:val="17"/>
        </w:rPr>
        <w:br/>
      </w:r>
      <w:r>
        <w:rPr>
          <w:rStyle w:val="VerbatimChar"/>
          <w:rFonts w:ascii="Courier New" w:hAnsi="Courier New" w:eastAsia="Microsoft YaHei"/>
          <w:sz w:val="17"/>
        </w:rPr>
        <w:t xml:space="preserve">  |     +-- Planner Agent</w:t>
      </w:r>
      <w:r>
        <w:rPr>
          <w:rFonts w:ascii="Courier New" w:hAnsi="Courier New" w:eastAsia="Microsoft YaHei"/>
          <w:sz w:val="17"/>
        </w:rPr>
        <w:br/>
      </w:r>
      <w:r>
        <w:rPr>
          <w:rStyle w:val="VerbatimChar"/>
          <w:rFonts w:ascii="Courier New" w:hAnsi="Courier New" w:eastAsia="Microsoft YaHei"/>
          <w:sz w:val="17"/>
        </w:rPr>
        <w:t xml:space="preserve">  |     +-- Recommender Agent</w:t>
      </w:r>
      <w:r>
        <w:rPr>
          <w:rFonts w:ascii="Courier New" w:hAnsi="Courier New" w:eastAsia="Microsoft YaHei"/>
          <w:sz w:val="17"/>
        </w:rPr>
        <w:br/>
      </w:r>
      <w:r>
        <w:rPr>
          <w:rStyle w:val="VerbatimChar"/>
          <w:rFonts w:ascii="Courier New" w:hAnsi="Courier New" w:eastAsia="Microsoft YaHei"/>
          <w:sz w:val="17"/>
        </w:rPr>
        <w:t xml:space="preserve">  |     +-- Tutor Agent</w:t>
      </w:r>
      <w:r>
        <w:rPr>
          <w:rFonts w:ascii="Courier New" w:hAnsi="Courier New" w:eastAsia="Microsoft YaHei"/>
          <w:sz w:val="17"/>
        </w:rPr>
        <w:br/>
      </w:r>
      <w:r>
        <w:rPr>
          <w:rStyle w:val="VerbatimChar"/>
          <w:rFonts w:ascii="Courier New" w:hAnsi="Courier New" w:eastAsia="Microsoft YaHei"/>
          <w:sz w:val="17"/>
        </w:rPr>
        <w:t xml:space="preserve">  |     +-- Resource Bundle Agent</w:t>
      </w:r>
      <w:r>
        <w:rPr>
          <w:rFonts w:ascii="Courier New" w:hAnsi="Courier New" w:eastAsia="Microsoft YaHei"/>
          <w:sz w:val="17"/>
        </w:rPr>
        <w:br/>
      </w:r>
      <w:r>
        <w:rPr>
          <w:rStyle w:val="VerbatimChar"/>
          <w:rFonts w:ascii="Courier New" w:hAnsi="Courier New" w:eastAsia="Microsoft YaHei"/>
          <w:sz w:val="17"/>
        </w:rPr>
        <w:t xml:space="preserve">  |     +-- Evaluator Agent</w:t>
      </w:r>
      <w:r>
        <w:rPr>
          <w:rFonts w:ascii="Courier New" w:hAnsi="Courier New" w:eastAsia="Microsoft YaHei"/>
          <w:sz w:val="17"/>
        </w:rPr>
        <w:br/>
      </w:r>
      <w:r>
        <w:rPr>
          <w:rStyle w:val="VerbatimChar"/>
          <w:rFonts w:ascii="Courier New" w:hAnsi="Courier New" w:eastAsia="Microsoft YaHei"/>
          <w:sz w:val="17"/>
        </w:rPr>
        <w:t xml:space="preserve">  |     +-- Verifier Agent</w:t>
      </w:r>
      <w:r>
        <w:rPr>
          <w:rFonts w:ascii="Courier New" w:hAnsi="Courier New" w:eastAsia="Microsoft YaHei"/>
          <w:sz w:val="17"/>
        </w:rPr>
        <w:br/>
      </w:r>
      <w:r>
        <w:rPr>
          <w:rStyle w:val="VerbatimChar"/>
          <w:rFonts w:ascii="Courier New" w:hAnsi="Courier New" w:eastAsia="Microsoft YaHei"/>
          <w:sz w:val="17"/>
        </w:rPr>
        <w:t xml:space="preserve">  |     +-- App Canvas Agent</w:t>
      </w:r>
      <w:r>
        <w:rPr>
          <w:rFonts w:ascii="Courier New" w:hAnsi="Courier New" w:eastAsia="Microsoft YaHei"/>
          <w:sz w:val="17"/>
        </w:rPr>
        <w:br/>
      </w:r>
      <w:r>
        <w:rPr>
          <w:rStyle w:val="VerbatimChar"/>
          <w:rFonts w:ascii="Courier New" w:hAnsi="Courier New" w:eastAsia="Microsoft YaHei"/>
          <w:sz w:val="17"/>
        </w:rPr>
        <w:t xml:space="preserve">  |     +-- Memory Agent</w:t>
      </w:r>
      <w:r>
        <w:rPr>
          <w:rFonts w:ascii="Courier New" w:hAnsi="Courier New" w:eastAsia="Microsoft YaHei"/>
          <w:sz w:val="17"/>
        </w:rPr>
        <w:br/>
      </w:r>
      <w:r>
        <w:rPr>
          <w:rStyle w:val="VerbatimChar"/>
          <w:rFonts w:ascii="Courier New" w:hAnsi="Courier New" w:eastAsia="Microsoft YaHei"/>
          <w:sz w:val="17"/>
        </w:rPr>
        <w:t xml:space="preserve">  |</w:t>
      </w:r>
      <w:r>
        <w:rPr>
          <w:rFonts w:ascii="Courier New" w:hAnsi="Courier New" w:eastAsia="Microsoft YaHei"/>
          <w:sz w:val="17"/>
        </w:rPr>
        <w:br/>
      </w:r>
      <w:r>
        <w:rPr>
          <w:rStyle w:val="VerbatimChar"/>
          <w:rFonts w:ascii="Courier New" w:hAnsi="Courier New" w:eastAsia="Microsoft YaHei"/>
          <w:sz w:val="17"/>
        </w:rPr>
        <w:t xml:space="preserve">  +-- Skills: document / mindmap / quiz / code / PPT / image / video / notes / custom HTML</w:t>
      </w:r>
      <w:r>
        <w:rPr>
          <w:rFonts w:ascii="Courier New" w:hAnsi="Courier New" w:eastAsia="Microsoft YaHei"/>
          <w:sz w:val="17"/>
        </w:rPr>
        <w:br/>
      </w:r>
      <w:r>
        <w:rPr>
          <w:rStyle w:val="VerbatimChar"/>
          <w:rFonts w:ascii="Courier New" w:hAnsi="Courier New" w:eastAsia="Microsoft YaHei"/>
          <w:sz w:val="17"/>
        </w:rPr>
        <w:t xml:space="preserve">  |</w:t>
      </w:r>
      <w:r>
        <w:rPr>
          <w:rFonts w:ascii="Courier New" w:hAnsi="Courier New" w:eastAsia="Microsoft YaHei"/>
          <w:sz w:val="17"/>
        </w:rPr>
        <w:br/>
      </w:r>
      <w:r>
        <w:rPr>
          <w:rStyle w:val="VerbatimChar"/>
          <w:rFonts w:ascii="Courier New" w:hAnsi="Courier New" w:eastAsia="Microsoft YaHei"/>
          <w:sz w:val="17"/>
        </w:rPr>
        <w:t xml:space="preserve">  +-- EduMem0 learning memory</w:t>
      </w:r>
      <w:r>
        <w:rPr>
          <w:rFonts w:ascii="Courier New" w:hAnsi="Courier New" w:eastAsia="Microsoft YaHei"/>
          <w:sz w:val="17"/>
        </w:rPr>
        <w:br/>
      </w:r>
      <w:r>
        <w:rPr>
          <w:rStyle w:val="VerbatimChar"/>
          <w:rFonts w:ascii="Courier New" w:hAnsi="Courier New" w:eastAsia="Microsoft YaHei"/>
          <w:sz w:val="17"/>
        </w:rPr>
        <w:t xml:space="preserve">  +-- RAG course retriever and source_refs</w:t>
      </w:r>
      <w:r>
        <w:rPr>
          <w:rFonts w:ascii="Courier New" w:hAnsi="Courier New" w:eastAsia="Microsoft YaHei"/>
          <w:sz w:val="17"/>
        </w:rPr>
        <w:br/>
      </w:r>
      <w:r>
        <w:rPr>
          <w:rStyle w:val="VerbatimChar"/>
          <w:rFonts w:ascii="Courier New" w:hAnsi="Courier New" w:eastAsia="Microsoft YaHei"/>
          <w:sz w:val="17"/>
        </w:rPr>
        <w:t xml:space="preserve">  +-- ModelGateway and ImageGateway</w:t>
      </w:r>
      <w:r>
        <w:rPr>
          <w:rFonts w:ascii="Courier New" w:hAnsi="Courier New" w:eastAsia="Microsoft YaHei"/>
          <w:sz w:val="17"/>
        </w:rPr>
        <w:br/>
      </w:r>
      <w:r>
        <w:rPr>
          <w:rStyle w:val="VerbatimChar"/>
          <w:rFonts w:ascii="Courier New" w:hAnsi="Courier New" w:eastAsia="Microsoft YaHei"/>
          <w:sz w:val="17"/>
        </w:rPr>
        <w:t xml:space="preserve">  +-- Safety verifier and prompt guard</w:t>
      </w:r>
      <w:r>
        <w:rPr>
          <w:rFonts w:ascii="Courier New" w:hAnsi="Courier New" w:eastAsia="Microsoft YaHei"/>
          <w:sz w:val="17"/>
        </w:rPr>
        <w:br/>
      </w:r>
      <w:r>
        <w:rPr>
          <w:rStyle w:val="VerbatimChar"/>
          <w:rFonts w:ascii="Courier New" w:hAnsi="Courier New" w:eastAsia="Microsoft YaHei"/>
          <w:sz w:val="17"/>
        </w:rPr>
        <w:t xml:space="preserve">  |</w:t>
      </w:r>
      <w:r>
        <w:rPr>
          <w:rFonts w:ascii="Courier New" w:hAnsi="Courier New" w:eastAsia="Microsoft YaHei"/>
          <w:sz w:val="17"/>
        </w:rPr>
        <w:br/>
      </w:r>
      <w:r>
        <w:rPr>
          <w:rStyle w:val="VerbatimChar"/>
          <w:rFonts w:ascii="Courier New" w:hAnsi="Courier New" w:eastAsia="Microsoft YaHei"/>
          <w:sz w:val="17"/>
        </w:rPr>
        <w:t xml:space="preserve">  v</w:t>
      </w:r>
      <w:r>
        <w:rPr>
          <w:rFonts w:ascii="Courier New" w:hAnsi="Courier New" w:eastAsia="Microsoft YaHei"/>
          <w:sz w:val="17"/>
        </w:rPr>
        <w:br/>
      </w:r>
      <w:r>
        <w:rPr>
          <w:rStyle w:val="VerbatimChar"/>
          <w:rFonts w:ascii="Courier New" w:hAnsi="Courier New" w:eastAsia="Microsoft YaHei"/>
          <w:sz w:val="17"/>
        </w:rPr>
        <w:t xml:space="preserve">SQLite </w:t>
      </w:r>
      <w:r>
        <w:rPr>
          <w:rStyle w:val="VerbatimChar"/>
          <w:rFonts w:hint="eastAsia" w:ascii="Courier New" w:hAnsi="Courier New" w:eastAsia="Microsoft YaHei"/>
          <w:sz w:val="17"/>
        </w:rPr>
        <w:t xml:space="preserve">或</w:t>
      </w:r>
      <w:r>
        <w:rPr>
          <w:rStyle w:val="VerbatimChar"/>
          <w:rFonts w:ascii="Courier New" w:hAnsi="Courier New" w:eastAsia="Microsoft YaHei"/>
          <w:sz w:val="17"/>
        </w:rPr>
        <w:t xml:space="preserve"> PostgreSQL/pgvector</w:t>
      </w:r>
    </w:p>
    <w:p>
      <w:pPr>
        <w:pStyle w:val="FirstParagraph"/>
      </w:pPr>
      <w:r>
        <w:rPr>
          <w:rFonts w:hint="eastAsia" w:ascii="Calibri" w:hAnsi="Calibri" w:eastAsia="Microsoft YaHei"/>
        </w:rPr>
        <w:t xml:space="preserve">核心流程：</w:t>
      </w:r>
    </w:p>
    <w:p>
      <w:pPr>
        <w:pStyle w:val="CodeBlock"/>
      </w:pPr>
      <w:r>
        <w:rPr>
          <w:rStyle w:val="VerbatimChar"/>
          <w:rFonts w:hint="eastAsia" w:ascii="Courier New" w:hAnsi="Courier New" w:eastAsia="Microsoft YaHei"/>
          <w:sz w:val="17"/>
        </w:rPr>
        <w:t xml:space="preserve">学生输入学习需求</w:t>
      </w:r>
      <w:r>
        <w:rPr>
          <w:rFonts w:ascii="Courier New" w:hAnsi="Courier New" w:eastAsia="Microsoft YaHei"/>
          <w:sz w:val="17"/>
        </w:rPr>
        <w:br/>
      </w:r>
      <w:r>
        <w:rPr>
          <w:rStyle w:val="VerbatimChar"/>
          <w:rFonts w:ascii="Courier New" w:hAnsi="Courier New" w:eastAsia="Microsoft YaHei"/>
          <w:sz w:val="17"/>
        </w:rPr>
        <w:t xml:space="preserve">  -&gt; Orchestrator </w:t>
      </w:r>
      <w:r>
        <w:rPr>
          <w:rStyle w:val="VerbatimChar"/>
          <w:rFonts w:hint="eastAsia" w:ascii="Courier New" w:hAnsi="Courier New" w:eastAsia="Microsoft YaHei"/>
          <w:sz w:val="17"/>
        </w:rPr>
        <w:t xml:space="preserve">识别意图与</w:t>
      </w:r>
      <w:r>
        <w:rPr>
          <w:rStyle w:val="VerbatimChar"/>
          <w:rFonts w:ascii="Courier New" w:hAnsi="Courier New" w:eastAsia="Microsoft YaHei"/>
          <w:sz w:val="17"/>
        </w:rPr>
        <w:t xml:space="preserve"> capability</w:t>
      </w:r>
      <w:r>
        <w:rPr>
          <w:rFonts w:ascii="Courier New" w:hAnsi="Courier New" w:eastAsia="Microsoft YaHei"/>
          <w:sz w:val="17"/>
        </w:rPr>
        <w:br/>
      </w:r>
      <w:r>
        <w:rPr>
          <w:rStyle w:val="VerbatimChar"/>
          <w:rFonts w:ascii="Courier New" w:hAnsi="Courier New" w:eastAsia="Microsoft YaHei"/>
          <w:sz w:val="17"/>
        </w:rPr>
        <w:t xml:space="preserve">  -&gt; </w:t>
      </w:r>
      <w:r>
        <w:rPr>
          <w:rStyle w:val="VerbatimChar"/>
          <w:rFonts w:hint="eastAsia" w:ascii="Courier New" w:hAnsi="Courier New" w:eastAsia="Microsoft YaHei"/>
          <w:sz w:val="17"/>
        </w:rPr>
        <w:t xml:space="preserve">检索画像、记忆、课程知识库</w:t>
      </w:r>
      <w:r>
        <w:rPr>
          <w:rFonts w:ascii="Courier New" w:hAnsi="Courier New" w:eastAsia="Microsoft YaHei"/>
          <w:sz w:val="17"/>
        </w:rPr>
        <w:br/>
      </w:r>
      <w:r>
        <w:rPr>
          <w:rStyle w:val="VerbatimChar"/>
          <w:rFonts w:ascii="Courier New" w:hAnsi="Courier New" w:eastAsia="Microsoft YaHei"/>
          <w:sz w:val="17"/>
        </w:rPr>
        <w:t xml:space="preserve">  -&gt; </w:t>
      </w:r>
      <w:r>
        <w:rPr>
          <w:rStyle w:val="VerbatimChar"/>
          <w:rFonts w:hint="eastAsia" w:ascii="Courier New" w:hAnsi="Courier New" w:eastAsia="Microsoft YaHei"/>
          <w:sz w:val="17"/>
        </w:rPr>
        <w:t xml:space="preserve">调用对应</w:t>
      </w:r>
      <w:r>
        <w:rPr>
          <w:rStyle w:val="VerbatimChar"/>
          <w:rFonts w:ascii="Courier New" w:hAnsi="Courier New" w:eastAsia="Microsoft YaHei"/>
          <w:sz w:val="17"/>
        </w:rPr>
        <w:t xml:space="preserve"> Agent/Skill </w:t>
      </w:r>
      <w:r>
        <w:rPr>
          <w:rStyle w:val="VerbatimChar"/>
          <w:rFonts w:hint="eastAsia" w:ascii="Courier New" w:hAnsi="Courier New" w:eastAsia="Microsoft YaHei"/>
          <w:sz w:val="17"/>
        </w:rPr>
        <w:t xml:space="preserve">或</w:t>
      </w:r>
      <w:r>
        <w:rPr>
          <w:rStyle w:val="VerbatimChar"/>
          <w:rFonts w:ascii="Courier New" w:hAnsi="Courier New" w:eastAsia="Microsoft YaHei"/>
          <w:sz w:val="17"/>
        </w:rPr>
        <w:t xml:space="preserve"> Hermes Runtime</w:t>
      </w:r>
      <w:r>
        <w:rPr>
          <w:rFonts w:ascii="Courier New" w:hAnsi="Courier New" w:eastAsia="Microsoft YaHei"/>
          <w:sz w:val="17"/>
        </w:rPr>
        <w:br/>
      </w:r>
      <w:r>
        <w:rPr>
          <w:rStyle w:val="VerbatimChar"/>
          <w:rFonts w:ascii="Courier New" w:hAnsi="Courier New" w:eastAsia="Microsoft YaHei"/>
          <w:sz w:val="17"/>
        </w:rPr>
        <w:t xml:space="preserve">  -&gt; </w:t>
      </w:r>
      <w:r>
        <w:rPr>
          <w:rStyle w:val="VerbatimChar"/>
          <w:rFonts w:hint="eastAsia" w:ascii="Courier New" w:hAnsi="Courier New" w:eastAsia="Microsoft YaHei"/>
          <w:sz w:val="17"/>
        </w:rPr>
        <w:t xml:space="preserve">生成资源、Canvas</w:t>
      </w:r>
      <w:r>
        <w:rPr>
          <w:rStyle w:val="VerbatimChar"/>
          <w:rFonts w:ascii="Courier New" w:hAnsi="Courier New" w:eastAsia="Microsoft YaHei"/>
          <w:sz w:val="17"/>
        </w:rPr>
        <w:t xml:space="preserve"> </w:t>
      </w:r>
      <w:r>
        <w:rPr>
          <w:rStyle w:val="VerbatimChar"/>
          <w:rFonts w:hint="eastAsia" w:ascii="Courier New" w:hAnsi="Courier New" w:eastAsia="Microsoft YaHei"/>
          <w:sz w:val="17"/>
        </w:rPr>
        <w:t xml:space="preserve">App、学习路径或测评</w:t>
      </w:r>
      <w:r>
        <w:rPr>
          <w:rFonts w:ascii="Courier New" w:hAnsi="Courier New" w:eastAsia="Microsoft YaHei"/>
          <w:sz w:val="17"/>
        </w:rPr>
        <w:br/>
      </w:r>
      <w:r>
        <w:rPr>
          <w:rStyle w:val="VerbatimChar"/>
          <w:rFonts w:ascii="Courier New" w:hAnsi="Courier New" w:eastAsia="Microsoft YaHei"/>
          <w:sz w:val="17"/>
        </w:rPr>
        <w:t xml:space="preserve">  -&gt; Verifier </w:t>
      </w:r>
      <w:r>
        <w:rPr>
          <w:rStyle w:val="VerbatimChar"/>
          <w:rFonts w:hint="eastAsia" w:ascii="Courier New" w:hAnsi="Courier New" w:eastAsia="Microsoft YaHei"/>
          <w:sz w:val="17"/>
        </w:rPr>
        <w:t xml:space="preserve">校验来源、安全和一致性</w:t>
      </w:r>
      <w:r>
        <w:rPr>
          <w:rFonts w:ascii="Courier New" w:hAnsi="Courier New" w:eastAsia="Microsoft YaHei"/>
          <w:sz w:val="17"/>
        </w:rPr>
        <w:br/>
      </w:r>
      <w:r>
        <w:rPr>
          <w:rStyle w:val="VerbatimChar"/>
          <w:rFonts w:ascii="Courier New" w:hAnsi="Courier New" w:eastAsia="Microsoft YaHei"/>
          <w:sz w:val="17"/>
        </w:rPr>
        <w:t xml:space="preserve">  -&gt; SSE </w:t>
      </w:r>
      <w:r>
        <w:rPr>
          <w:rStyle w:val="VerbatimChar"/>
          <w:rFonts w:hint="eastAsia" w:ascii="Courier New" w:hAnsi="Courier New" w:eastAsia="Microsoft YaHei"/>
          <w:sz w:val="17"/>
        </w:rPr>
        <w:t xml:space="preserve">流式返回</w:t>
      </w:r>
      <w:r>
        <w:rPr>
          <w:rStyle w:val="VerbatimChar"/>
          <w:rFonts w:ascii="Courier New" w:hAnsi="Courier New" w:eastAsia="Microsoft YaHei"/>
          <w:sz w:val="17"/>
        </w:rPr>
        <w:t xml:space="preserve"> </w:t>
      </w:r>
      <w:r>
        <w:rPr>
          <w:rStyle w:val="VerbatimChar"/>
          <w:rFonts w:hint="eastAsia" w:ascii="Courier New" w:hAnsi="Courier New" w:eastAsia="Microsoft YaHei"/>
          <w:sz w:val="17"/>
        </w:rPr>
        <w:t xml:space="preserve">trace、回答、资源、AppLink</w:t>
      </w:r>
      <w:r>
        <w:rPr>
          <w:rFonts w:ascii="Courier New" w:hAnsi="Courier New" w:eastAsia="Microsoft YaHei"/>
          <w:sz w:val="17"/>
        </w:rPr>
        <w:br/>
      </w:r>
      <w:r>
        <w:rPr>
          <w:rStyle w:val="VerbatimChar"/>
          <w:rFonts w:ascii="Courier New" w:hAnsi="Courier New" w:eastAsia="Microsoft YaHei"/>
          <w:sz w:val="17"/>
        </w:rPr>
        <w:t xml:space="preserve">  -&gt; </w:t>
      </w:r>
      <w:r>
        <w:rPr>
          <w:rStyle w:val="VerbatimChar"/>
          <w:rFonts w:hint="eastAsia" w:ascii="Courier New" w:hAnsi="Courier New" w:eastAsia="Microsoft YaHei"/>
          <w:sz w:val="17"/>
        </w:rPr>
        <w:t xml:space="preserve">前端渲染</w:t>
      </w:r>
      <w:r>
        <w:rPr>
          <w:rStyle w:val="VerbatimChar"/>
          <w:rFonts w:ascii="Courier New" w:hAnsi="Courier New" w:eastAsia="Microsoft YaHei"/>
          <w:sz w:val="17"/>
        </w:rPr>
        <w:t xml:space="preserve"> </w:t>
      </w:r>
      <w:r>
        <w:rPr>
          <w:rStyle w:val="VerbatimChar"/>
          <w:rFonts w:hint="eastAsia" w:ascii="Courier New" w:hAnsi="Courier New" w:eastAsia="Microsoft YaHei"/>
          <w:sz w:val="17"/>
        </w:rPr>
        <w:t xml:space="preserve">Markdown、资源卡、画布</w:t>
      </w:r>
      <w:r>
        <w:rPr>
          <w:rStyle w:val="VerbatimChar"/>
          <w:rFonts w:ascii="Courier New" w:hAnsi="Courier New" w:eastAsia="Microsoft YaHei"/>
          <w:sz w:val="17"/>
        </w:rPr>
        <w:t xml:space="preserve"> App</w:t>
      </w:r>
      <w:r>
        <w:rPr>
          <w:rFonts w:ascii="Courier New" w:hAnsi="Courier New" w:eastAsia="Microsoft YaHei"/>
          <w:sz w:val="17"/>
        </w:rPr>
        <w:br/>
      </w:r>
      <w:r>
        <w:rPr>
          <w:rStyle w:val="VerbatimChar"/>
          <w:rFonts w:ascii="Courier New" w:hAnsi="Courier New" w:eastAsia="Microsoft YaHei"/>
          <w:sz w:val="17"/>
        </w:rPr>
        <w:t xml:space="preserve">  -&gt; </w:t>
      </w:r>
      <w:r>
        <w:rPr>
          <w:rStyle w:val="VerbatimChar"/>
          <w:rFonts w:hint="eastAsia" w:ascii="Courier New" w:hAnsi="Courier New" w:eastAsia="Microsoft YaHei"/>
          <w:sz w:val="17"/>
        </w:rPr>
        <w:t xml:space="preserve">学习事件和反馈写入</w:t>
      </w:r>
      <w:r>
        <w:rPr>
          <w:rStyle w:val="VerbatimChar"/>
          <w:rFonts w:ascii="Courier New" w:hAnsi="Courier New" w:eastAsia="Microsoft YaHei"/>
          <w:sz w:val="17"/>
        </w:rPr>
        <w:t xml:space="preserve"> EduMem0</w:t>
      </w:r>
    </w:p>
    <w:bookmarkEnd w:id="55"/>
    <w:bookmarkStart w:id="56" w:name="前端设计"/>
    <w:p>
      <w:pPr>
        <w:pStyle w:val="Heading4"/>
      </w:pPr>
      <w:r>
        <w:rPr>
          <w:rFonts w:ascii="Calibri" w:hAnsi="Calibri" w:eastAsia="Microsoft YaHei"/>
        </w:rPr>
        <w:t xml:space="preserve">4. </w:t>
      </w:r>
      <w:r>
        <w:rPr>
          <w:rFonts w:hint="eastAsia" w:ascii="Calibri" w:hAnsi="Calibri" w:eastAsia="Microsoft YaHei"/>
        </w:rPr>
        <w:t xml:space="preserve">前端设计</w:t>
      </w:r>
    </w:p>
    <w:bookmarkEnd w:id="56"/>
    <w:bookmarkStart w:id="57" w:name="页面结构"/>
    <w:p>
      <w:pPr>
        <w:pStyle w:val="Heading4"/>
      </w:pPr>
      <w:r>
        <w:rPr>
          <w:rFonts w:ascii="Calibri" w:hAnsi="Calibri" w:eastAsia="Microsoft YaHei"/>
        </w:rPr>
        <w:t xml:space="preserve">4.1 </w:t>
      </w:r>
      <w:r>
        <w:rPr>
          <w:rFonts w:hint="eastAsia" w:ascii="Calibri" w:hAnsi="Calibri" w:eastAsia="Microsoft YaHei"/>
        </w:rPr>
        <w:t xml:space="preserve">页面结构</w:t>
      </w:r>
    </w:p>
    <w:p>
      <w:pPr>
        <w:pStyle w:val="FirstParagraph"/>
      </w:pPr>
      <w:r>
        <w:rPr>
          <w:rFonts w:hint="eastAsia" w:ascii="Calibri" w:hAnsi="Calibri" w:eastAsia="Microsoft YaHei"/>
        </w:rPr>
        <w:t xml:space="preserve">前端主入口为</w:t>
      </w:r>
      <w:r>
        <w:rPr>
          <w:rFonts w:ascii="Calibri" w:hAnsi="Calibri" w:eastAsia="Microsoft YaHei"/>
        </w:rPr>
        <w:t xml:space="preserve"> </w:t>
      </w:r>
      <w:r>
        <w:rPr>
          <w:rStyle w:val="VerbatimChar"/>
          <w:rFonts w:ascii="Calibri" w:hAnsi="Calibri" w:eastAsia="Microsoft YaHei"/>
        </w:rPr>
        <w:t xml:space="preserve">apps/web/src/app/LearnForgeApp.tsx</w:t>
      </w:r>
      <w:r>
        <w:rPr>
          <w:rFonts w:hint="eastAsia" w:ascii="Calibri" w:hAnsi="Calibri" w:eastAsia="Microsoft YaHei"/>
        </w:rPr>
        <w:t xml:space="preserve">，包含：</w:t>
      </w:r>
    </w:p>
    <w:p>
      <w:pPr>
        <w:pStyle w:val="Compact"/>
        <w:numPr>
          <w:ilvl w:val="0"/>
          <w:numId w:val="1015"/>
        </w:numPr>
      </w:pPr>
      <w:r>
        <w:rPr>
          <w:rFonts w:hint="eastAsia" w:ascii="Calibri" w:hAnsi="Calibri" w:eastAsia="Microsoft YaHei"/>
        </w:rPr>
        <w:t xml:space="preserve">AuthGate：注册/登录入口。</w:t>
      </w:r>
    </w:p>
    <w:p>
      <w:pPr>
        <w:pStyle w:val="Compact"/>
        <w:numPr>
          <w:ilvl w:val="0"/>
          <w:numId w:val="1015"/>
        </w:numPr>
      </w:pPr>
      <w:r>
        <w:rPr>
          <w:rFonts w:hint="eastAsia" w:ascii="Calibri" w:hAnsi="Calibri" w:eastAsia="Microsoft YaHei"/>
        </w:rPr>
        <w:t xml:space="preserve">OnboardingFlow：对话式画像构建。</w:t>
      </w:r>
    </w:p>
    <w:p>
      <w:pPr>
        <w:pStyle w:val="Compact"/>
        <w:numPr>
          <w:ilvl w:val="0"/>
          <w:numId w:val="1015"/>
        </w:numPr>
      </w:pPr>
      <w:r>
        <w:rPr>
          <w:rFonts w:hint="eastAsia" w:ascii="Calibri" w:hAnsi="Calibri" w:eastAsia="Microsoft YaHei"/>
        </w:rPr>
        <w:t xml:space="preserve">LearnForgeShell：主学习工作台。</w:t>
      </w:r>
    </w:p>
    <w:p>
      <w:pPr>
        <w:pStyle w:val="Compact"/>
        <w:numPr>
          <w:ilvl w:val="0"/>
          <w:numId w:val="1015"/>
        </w:numPr>
      </w:pPr>
      <w:r>
        <w:rPr>
          <w:rFonts w:hint="eastAsia" w:ascii="Calibri" w:hAnsi="Calibri" w:eastAsia="Microsoft YaHei"/>
        </w:rPr>
        <w:t xml:space="preserve">TutorChat：右侧聊天、资源、trace、模型选择。</w:t>
      </w:r>
    </w:p>
    <w:p>
      <w:pPr>
        <w:pStyle w:val="Compact"/>
        <w:numPr>
          <w:ilvl w:val="0"/>
          <w:numId w:val="1015"/>
        </w:numPr>
      </w:pPr>
      <w:r>
        <w:rPr>
          <w:rFonts w:hint="eastAsia" w:ascii="Calibri" w:hAnsi="Calibri" w:eastAsia="Microsoft YaHei"/>
        </w:rPr>
        <w:t xml:space="preserve">SpatialCanvas：左侧学习</w:t>
      </w:r>
      <w:r>
        <w:rPr>
          <w:rFonts w:ascii="Calibri" w:hAnsi="Calibri" w:eastAsia="Microsoft YaHei"/>
        </w:rPr>
        <w:t xml:space="preserve"> App </w:t>
      </w:r>
      <w:r>
        <w:rPr>
          <w:rFonts w:hint="eastAsia" w:ascii="Calibri" w:hAnsi="Calibri" w:eastAsia="Microsoft YaHei"/>
        </w:rPr>
        <w:t xml:space="preserve">画布。</w:t>
      </w:r>
    </w:p>
    <w:p>
      <w:pPr>
        <w:pStyle w:val="Compact"/>
        <w:numPr>
          <w:ilvl w:val="0"/>
          <w:numId w:val="1015"/>
        </w:numPr>
      </w:pPr>
      <w:r>
        <w:rPr>
          <w:rFonts w:hint="eastAsia" w:ascii="Calibri" w:hAnsi="Calibri" w:eastAsia="Microsoft YaHei"/>
        </w:rPr>
        <w:t xml:space="preserve">NativeAppRenderer：渲染内置学习</w:t>
      </w:r>
      <w:r>
        <w:rPr>
          <w:rFonts w:ascii="Calibri" w:hAnsi="Calibri" w:eastAsia="Microsoft YaHei"/>
        </w:rPr>
        <w:t xml:space="preserve"> App。</w:t>
      </w:r>
    </w:p>
    <w:p>
      <w:pPr>
        <w:pStyle w:val="Compact"/>
        <w:numPr>
          <w:ilvl w:val="0"/>
          <w:numId w:val="1015"/>
        </w:numPr>
      </w:pPr>
      <w:r>
        <w:rPr>
          <w:rFonts w:hint="eastAsia" w:ascii="Calibri" w:hAnsi="Calibri" w:eastAsia="Microsoft YaHei"/>
        </w:rPr>
        <w:t xml:space="preserve">CustomHtmlAppRenderer：渲染生成式</w:t>
      </w:r>
      <w:r>
        <w:rPr>
          <w:rFonts w:ascii="Calibri" w:hAnsi="Calibri" w:eastAsia="Microsoft YaHei"/>
        </w:rPr>
        <w:t xml:space="preserve"> HTML </w:t>
      </w:r>
      <w:r>
        <w:rPr>
          <w:rFonts w:hint="eastAsia" w:ascii="Calibri" w:hAnsi="Calibri" w:eastAsia="Microsoft YaHei"/>
        </w:rPr>
        <w:t xml:space="preserve">互动应用。</w:t>
      </w:r>
    </w:p>
    <w:bookmarkEnd w:id="57"/>
    <w:bookmarkStart w:id="58" w:name="交互设计"/>
    <w:p>
      <w:pPr>
        <w:pStyle w:val="Heading4"/>
      </w:pPr>
      <w:r>
        <w:rPr>
          <w:rFonts w:ascii="Calibri" w:hAnsi="Calibri" w:eastAsia="Microsoft YaHei"/>
        </w:rPr>
        <w:t xml:space="preserve">4.2 </w:t>
      </w:r>
      <w:r>
        <w:rPr>
          <w:rFonts w:hint="eastAsia" w:ascii="Calibri" w:hAnsi="Calibri" w:eastAsia="Microsoft YaHei"/>
        </w:rPr>
        <w:t xml:space="preserve">交互设计</w:t>
      </w:r>
    </w:p>
    <w:p>
      <w:pPr>
        <w:pStyle w:val="FirstParagraph"/>
      </w:pPr>
      <w:r>
        <w:rPr>
          <w:rFonts w:hint="eastAsia" w:ascii="Calibri" w:hAnsi="Calibri" w:eastAsia="Microsoft YaHei"/>
        </w:rPr>
        <w:t xml:space="preserve">系统使用学习工作台而非单页聊天：</w:t>
      </w:r>
    </w:p>
    <w:p>
      <w:pPr>
        <w:pStyle w:val="Compact"/>
        <w:numPr>
          <w:ilvl w:val="0"/>
          <w:numId w:val="1016"/>
        </w:numPr>
      </w:pPr>
      <w:r>
        <w:rPr>
          <w:rFonts w:hint="eastAsia" w:ascii="Calibri" w:hAnsi="Calibri" w:eastAsia="Microsoft YaHei"/>
        </w:rPr>
        <w:t xml:space="preserve">右侧聊天负责意图输入、流式回答、生成物入口和智能体</w:t>
      </w:r>
      <w:r>
        <w:rPr>
          <w:rFonts w:ascii="Calibri" w:hAnsi="Calibri" w:eastAsia="Microsoft YaHei"/>
        </w:rPr>
        <w:t xml:space="preserve"> trace。</w:t>
      </w:r>
    </w:p>
    <w:p>
      <w:pPr>
        <w:pStyle w:val="Compact"/>
        <w:numPr>
          <w:ilvl w:val="0"/>
          <w:numId w:val="1016"/>
        </w:numPr>
      </w:pPr>
      <w:r>
        <w:rPr>
          <w:rFonts w:hint="eastAsia" w:ascii="Calibri" w:hAnsi="Calibri" w:eastAsia="Microsoft YaHei"/>
        </w:rPr>
        <w:t xml:space="preserve">左侧画布负责承载长期学习对象，例如学习画像、路径、测验、视频播放器和互动演示。</w:t>
      </w:r>
    </w:p>
    <w:p>
      <w:pPr>
        <w:pStyle w:val="Compact"/>
        <w:numPr>
          <w:ilvl w:val="0"/>
          <w:numId w:val="1016"/>
        </w:numPr>
      </w:pPr>
      <w:r>
        <w:rPr>
          <w:rFonts w:ascii="Calibri" w:hAnsi="Calibri" w:eastAsia="Microsoft YaHei"/>
        </w:rPr>
        <w:t xml:space="preserve">AppLink Flight </w:t>
      </w:r>
      <w:r>
        <w:rPr>
          <w:rFonts w:hint="eastAsia" w:ascii="Calibri" w:hAnsi="Calibri" w:eastAsia="Microsoft YaHei"/>
        </w:rPr>
        <w:t xml:space="preserve">将聊天中的“打开生成物”动作连接到画布目标</w:t>
      </w:r>
      <w:r>
        <w:rPr>
          <w:rFonts w:ascii="Calibri" w:hAnsi="Calibri" w:eastAsia="Microsoft YaHei"/>
        </w:rPr>
        <w:t xml:space="preserve"> App。</w:t>
      </w:r>
    </w:p>
    <w:p>
      <w:pPr>
        <w:pStyle w:val="Compact"/>
        <w:numPr>
          <w:ilvl w:val="0"/>
          <w:numId w:val="1016"/>
        </w:numPr>
      </w:pPr>
      <w:r>
        <w:rPr>
          <w:rFonts w:hint="eastAsia" w:ascii="Calibri" w:hAnsi="Calibri" w:eastAsia="Microsoft YaHei"/>
        </w:rPr>
        <w:t xml:space="preserve">资源卡支持文档、视频、图像、代码、题目等多类型内容。</w:t>
      </w:r>
    </w:p>
    <w:bookmarkEnd w:id="58"/>
    <w:bookmarkStart w:id="59" w:name="现代-ai-产品体验"/>
    <w:p>
      <w:pPr>
        <w:pStyle w:val="Heading4"/>
      </w:pPr>
      <w:r>
        <w:rPr>
          <w:rFonts w:ascii="Calibri" w:hAnsi="Calibri" w:eastAsia="Microsoft YaHei"/>
        </w:rPr>
        <w:t xml:space="preserve">4.3 </w:t>
      </w:r>
      <w:r>
        <w:rPr>
          <w:rFonts w:hint="eastAsia" w:ascii="Calibri" w:hAnsi="Calibri" w:eastAsia="Microsoft YaHei"/>
        </w:rPr>
        <w:t xml:space="preserve">现代</w:t>
      </w:r>
      <w:r>
        <w:rPr>
          <w:rFonts w:ascii="Calibri" w:hAnsi="Calibri" w:eastAsia="Microsoft YaHei"/>
        </w:rPr>
        <w:t xml:space="preserve"> AI </w:t>
      </w:r>
      <w:r>
        <w:rPr>
          <w:rFonts w:hint="eastAsia" w:ascii="Calibri" w:hAnsi="Calibri" w:eastAsia="Microsoft YaHei"/>
        </w:rPr>
        <w:t xml:space="preserve">产品体验</w:t>
      </w:r>
    </w:p>
    <w:p>
      <w:pPr>
        <w:pStyle w:val="Compact"/>
        <w:numPr>
          <w:ilvl w:val="0"/>
          <w:numId w:val="1017"/>
        </w:numPr>
      </w:pPr>
      <w:r>
        <w:rPr>
          <w:rFonts w:ascii="Calibri" w:hAnsi="Calibri" w:eastAsia="Microsoft YaHei"/>
        </w:rPr>
        <w:t xml:space="preserve">SSE </w:t>
      </w:r>
      <w:r>
        <w:rPr>
          <w:rFonts w:hint="eastAsia" w:ascii="Calibri" w:hAnsi="Calibri" w:eastAsia="Microsoft YaHei"/>
        </w:rPr>
        <w:t xml:space="preserve">流式输出，展示</w:t>
      </w:r>
      <w:r>
        <w:rPr>
          <w:rFonts w:ascii="Calibri" w:hAnsi="Calibri" w:eastAsia="Microsoft YaHei"/>
        </w:rPr>
        <w:t xml:space="preserve"> run.started、run.step、assistant.delta、resource.create、app.create、run.done </w:t>
      </w:r>
      <w:r>
        <w:rPr>
          <w:rFonts w:hint="eastAsia" w:ascii="Calibri" w:hAnsi="Calibri" w:eastAsia="Microsoft YaHei"/>
        </w:rPr>
        <w:t xml:space="preserve">等事件。</w:t>
      </w:r>
    </w:p>
    <w:p>
      <w:pPr>
        <w:pStyle w:val="Compact"/>
        <w:numPr>
          <w:ilvl w:val="0"/>
          <w:numId w:val="1017"/>
        </w:numPr>
      </w:pPr>
      <w:r>
        <w:rPr>
          <w:rFonts w:ascii="Calibri" w:hAnsi="Calibri" w:eastAsia="Microsoft YaHei"/>
        </w:rPr>
        <w:t xml:space="preserve">Markdown </w:t>
      </w:r>
      <w:r>
        <w:rPr>
          <w:rFonts w:hint="eastAsia" w:ascii="Calibri" w:hAnsi="Calibri" w:eastAsia="Microsoft YaHei"/>
        </w:rPr>
        <w:t xml:space="preserve">渲染支持标题、列表、代码、数学表达和</w:t>
      </w:r>
      <w:r>
        <w:rPr>
          <w:rFonts w:ascii="Calibri" w:hAnsi="Calibri" w:eastAsia="Microsoft YaHei"/>
        </w:rPr>
        <w:t xml:space="preserve"> show-widget </w:t>
      </w:r>
      <w:r>
        <w:rPr>
          <w:rFonts w:hint="eastAsia" w:ascii="Calibri" w:hAnsi="Calibri" w:eastAsia="Microsoft YaHei"/>
        </w:rPr>
        <w:t xml:space="preserve">富内容。</w:t>
      </w:r>
    </w:p>
    <w:p>
      <w:pPr>
        <w:pStyle w:val="Compact"/>
        <w:numPr>
          <w:ilvl w:val="0"/>
          <w:numId w:val="1017"/>
        </w:numPr>
      </w:pPr>
      <w:r>
        <w:rPr>
          <w:rFonts w:hint="eastAsia" w:ascii="Calibri" w:hAnsi="Calibri" w:eastAsia="Microsoft YaHei"/>
        </w:rPr>
        <w:t xml:space="preserve">多模态内容以卡片和</w:t>
      </w:r>
      <w:r>
        <w:rPr>
          <w:rFonts w:ascii="Calibri" w:hAnsi="Calibri" w:eastAsia="Microsoft YaHei"/>
        </w:rPr>
        <w:t xml:space="preserve"> Canvas App </w:t>
      </w:r>
      <w:r>
        <w:rPr>
          <w:rFonts w:hint="eastAsia" w:ascii="Calibri" w:hAnsi="Calibri" w:eastAsia="Microsoft YaHei"/>
        </w:rPr>
        <w:t xml:space="preserve">展示。</w:t>
      </w:r>
    </w:p>
    <w:p>
      <w:pPr>
        <w:pStyle w:val="Compact"/>
        <w:numPr>
          <w:ilvl w:val="0"/>
          <w:numId w:val="1017"/>
        </w:numPr>
      </w:pPr>
      <w:r>
        <w:rPr>
          <w:rFonts w:hint="eastAsia" w:ascii="Calibri" w:hAnsi="Calibri" w:eastAsia="Microsoft YaHei"/>
        </w:rPr>
        <w:t xml:space="preserve">对外部模型不可用、图片生成失败、HTML</w:t>
      </w:r>
      <w:r>
        <w:rPr>
          <w:rFonts w:ascii="Calibri" w:hAnsi="Calibri" w:eastAsia="Microsoft YaHei"/>
        </w:rPr>
        <w:t xml:space="preserve"> </w:t>
      </w:r>
      <w:r>
        <w:rPr>
          <w:rFonts w:hint="eastAsia" w:ascii="Calibri" w:hAnsi="Calibri" w:eastAsia="Microsoft YaHei"/>
        </w:rPr>
        <w:t xml:space="preserve">安全降级等情况提供明确状态。</w:t>
      </w:r>
    </w:p>
    <w:bookmarkEnd w:id="59"/>
    <w:bookmarkStart w:id="60" w:name="后端接口设计"/>
    <w:p>
      <w:pPr>
        <w:pStyle w:val="Heading4"/>
      </w:pPr>
      <w:r>
        <w:rPr>
          <w:rFonts w:ascii="Calibri" w:hAnsi="Calibri" w:eastAsia="Microsoft YaHei"/>
        </w:rPr>
        <w:t xml:space="preserve">5. </w:t>
      </w:r>
      <w:r>
        <w:rPr>
          <w:rFonts w:hint="eastAsia" w:ascii="Calibri" w:hAnsi="Calibri" w:eastAsia="Microsoft YaHei"/>
        </w:rPr>
        <w:t xml:space="preserve">后端接口设计</w:t>
      </w:r>
    </w:p>
    <w:p>
      <w:pPr>
        <w:pStyle w:val="FirstParagraph"/>
      </w:pPr>
      <w:r>
        <w:rPr>
          <w:rFonts w:hint="eastAsia" w:ascii="Calibri" w:hAnsi="Calibri" w:eastAsia="Microsoft YaHei"/>
        </w:rPr>
        <w:t xml:space="preserve">主要接口位于</w:t>
      </w:r>
      <w:r>
        <w:rPr>
          <w:rFonts w:ascii="Calibri" w:hAnsi="Calibri" w:eastAsia="Microsoft YaHei"/>
        </w:rPr>
        <w:t xml:space="preserve"> </w:t>
      </w:r>
      <w:r>
        <w:rPr>
          <w:rStyle w:val="VerbatimChar"/>
          <w:rFonts w:ascii="Calibri" w:hAnsi="Calibri" w:eastAsia="Microsoft YaHei"/>
        </w:rPr>
        <w:t xml:space="preserve">services/api/app/main.py</w:t>
      </w:r>
      <w:r>
        <w:rPr>
          <w:rFonts w:ascii="Calibri" w:hAnsi="Calibri" w:eastAsia="Microsoft YaHei"/>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作用</w:t>
            </w:r>
          </w:p>
        </w:tc>
      </w:tr>
      <w:tr>
        <w:tc>
          <w:tcPr/>
          <w:p>
            <w:pPr>
              <w:pStyle w:val="Compact"/>
            </w:pPr>
            <w:r>
              <w:rPr>
                <w:rStyle w:val="VerbatimChar"/>
              </w:rPr>
              <w:t xml:space="preserve">/health</w:t>
            </w:r>
          </w:p>
        </w:tc>
        <w:tc>
          <w:tcPr/>
          <w:p>
            <w:pPr>
              <w:pStyle w:val="Compact"/>
            </w:pPr>
            <w:r>
              <w:t xml:space="preserve">GET</w:t>
            </w:r>
          </w:p>
        </w:tc>
        <w:tc>
          <w:tcPr/>
          <w:p>
            <w:pPr>
              <w:pStyle w:val="Compact"/>
            </w:pPr>
            <w:r>
              <w:rPr>
                <w:rFonts w:hint="eastAsia"/>
              </w:rPr>
              <w:t xml:space="preserve">系统健康检查</w:t>
            </w:r>
          </w:p>
        </w:tc>
      </w:tr>
      <w:tr>
        <w:tc>
          <w:tcPr/>
          <w:p>
            <w:pPr>
              <w:pStyle w:val="Compact"/>
            </w:pPr>
            <w:r>
              <w:rPr>
                <w:rStyle w:val="VerbatimChar"/>
              </w:rPr>
              <w:t xml:space="preserve">/api/system/status</w:t>
            </w:r>
          </w:p>
        </w:tc>
        <w:tc>
          <w:tcPr/>
          <w:p>
            <w:pPr>
              <w:pStyle w:val="Compact"/>
            </w:pPr>
            <w:r>
              <w:t xml:space="preserve">GET</w:t>
            </w:r>
          </w:p>
        </w:tc>
        <w:tc>
          <w:tcPr/>
          <w:p>
            <w:pPr>
              <w:pStyle w:val="Compact"/>
            </w:pPr>
            <w:r>
              <w:rPr>
                <w:rFonts w:hint="eastAsia"/>
              </w:rPr>
              <w:t xml:space="preserve">后端、数据库、模型、图像、Hermes、RAG、记忆系统状态</w:t>
            </w:r>
          </w:p>
        </w:tc>
      </w:tr>
      <w:tr>
        <w:tc>
          <w:tcPr/>
          <w:p>
            <w:pPr>
              <w:pStyle w:val="Compact"/>
            </w:pPr>
            <w:r>
              <w:rPr>
                <w:rStyle w:val="VerbatimChar"/>
              </w:rPr>
              <w:t xml:space="preserve">/api/auth/register</w:t>
            </w:r>
          </w:p>
        </w:tc>
        <w:tc>
          <w:tcPr/>
          <w:p>
            <w:pPr>
              <w:pStyle w:val="Compact"/>
            </w:pPr>
            <w:r>
              <w:t xml:space="preserve">POST</w:t>
            </w:r>
          </w:p>
        </w:tc>
        <w:tc>
          <w:tcPr/>
          <w:p>
            <w:pPr>
              <w:pStyle w:val="Compact"/>
            </w:pPr>
            <w:r>
              <w:rPr>
                <w:rFonts w:hint="eastAsia"/>
              </w:rPr>
              <w:t xml:space="preserve">注册账户</w:t>
            </w:r>
          </w:p>
        </w:tc>
      </w:tr>
      <w:tr>
        <w:tc>
          <w:tcPr/>
          <w:p>
            <w:pPr>
              <w:pStyle w:val="Compact"/>
            </w:pPr>
            <w:r>
              <w:rPr>
                <w:rStyle w:val="VerbatimChar"/>
              </w:rPr>
              <w:t xml:space="preserve">/api/auth/login</w:t>
            </w:r>
          </w:p>
        </w:tc>
        <w:tc>
          <w:tcPr/>
          <w:p>
            <w:pPr>
              <w:pStyle w:val="Compact"/>
            </w:pPr>
            <w:r>
              <w:t xml:space="preserve">POST</w:t>
            </w:r>
          </w:p>
        </w:tc>
        <w:tc>
          <w:tcPr/>
          <w:p>
            <w:pPr>
              <w:pStyle w:val="Compact"/>
            </w:pPr>
            <w:r>
              <w:rPr>
                <w:rFonts w:hint="eastAsia"/>
              </w:rPr>
              <w:t xml:space="preserve">登录账户</w:t>
            </w:r>
          </w:p>
        </w:tc>
      </w:tr>
      <w:tr>
        <w:tc>
          <w:tcPr/>
          <w:p>
            <w:pPr>
              <w:pStyle w:val="Compact"/>
            </w:pPr>
            <w:r>
              <w:rPr>
                <w:rStyle w:val="VerbatimChar"/>
              </w:rPr>
              <w:t xml:space="preserve">/api/onboarding/start</w:t>
            </w:r>
          </w:p>
        </w:tc>
        <w:tc>
          <w:tcPr/>
          <w:p>
            <w:pPr>
              <w:pStyle w:val="Compact"/>
            </w:pPr>
            <w:r>
              <w:t xml:space="preserve">POST</w:t>
            </w:r>
          </w:p>
        </w:tc>
        <w:tc>
          <w:tcPr/>
          <w:p>
            <w:pPr>
              <w:pStyle w:val="Compact"/>
            </w:pPr>
            <w:r>
              <w:rPr>
                <w:rFonts w:hint="eastAsia"/>
              </w:rPr>
              <w:t xml:space="preserve">开始画像构建</w:t>
            </w:r>
          </w:p>
        </w:tc>
      </w:tr>
      <w:tr>
        <w:tc>
          <w:tcPr/>
          <w:p>
            <w:pPr>
              <w:pStyle w:val="Compact"/>
            </w:pPr>
            <w:r>
              <w:rPr>
                <w:rStyle w:val="VerbatimChar"/>
              </w:rPr>
              <w:t xml:space="preserve">/api/onboarding/message</w:t>
            </w:r>
          </w:p>
        </w:tc>
        <w:tc>
          <w:tcPr/>
          <w:p>
            <w:pPr>
              <w:pStyle w:val="Compact"/>
            </w:pPr>
            <w:r>
              <w:t xml:space="preserve">POST</w:t>
            </w:r>
          </w:p>
        </w:tc>
        <w:tc>
          <w:tcPr/>
          <w:p>
            <w:pPr>
              <w:pStyle w:val="Compact"/>
            </w:pPr>
            <w:r>
              <w:rPr>
                <w:rFonts w:hint="eastAsia"/>
              </w:rPr>
              <w:t xml:space="preserve">画像对话输入</w:t>
            </w:r>
          </w:p>
        </w:tc>
      </w:tr>
      <w:tr>
        <w:tc>
          <w:tcPr/>
          <w:p>
            <w:pPr>
              <w:pStyle w:val="Compact"/>
            </w:pPr>
            <w:r>
              <w:rPr>
                <w:rStyle w:val="VerbatimChar"/>
              </w:rPr>
              <w:t xml:space="preserve">/api/onboarding/generate-profile</w:t>
            </w:r>
          </w:p>
        </w:tc>
        <w:tc>
          <w:tcPr/>
          <w:p>
            <w:pPr>
              <w:pStyle w:val="Compact"/>
            </w:pPr>
            <w:r>
              <w:t xml:space="preserve">POST</w:t>
            </w:r>
          </w:p>
        </w:tc>
        <w:tc>
          <w:tcPr/>
          <w:p>
            <w:pPr>
              <w:pStyle w:val="Compact"/>
            </w:pPr>
            <w:r>
              <w:rPr>
                <w:rFonts w:hint="eastAsia"/>
              </w:rPr>
              <w:t xml:space="preserve">生成最终画像</w:t>
            </w:r>
          </w:p>
        </w:tc>
      </w:tr>
      <w:tr>
        <w:tc>
          <w:tcPr/>
          <w:p>
            <w:pPr>
              <w:pStyle w:val="Compact"/>
            </w:pPr>
            <w:r>
              <w:rPr>
                <w:rStyle w:val="VerbatimChar"/>
              </w:rPr>
              <w:t xml:space="preserve">/api/chat/message</w:t>
            </w:r>
          </w:p>
        </w:tc>
        <w:tc>
          <w:tcPr/>
          <w:p>
            <w:pPr>
              <w:pStyle w:val="Compact"/>
            </w:pPr>
            <w:r>
              <w:t xml:space="preserve">POST</w:t>
            </w:r>
          </w:p>
        </w:tc>
        <w:tc>
          <w:tcPr/>
          <w:p>
            <w:pPr>
              <w:pStyle w:val="Compact"/>
            </w:pPr>
            <w:r>
              <w:rPr>
                <w:rFonts w:hint="eastAsia"/>
              </w:rPr>
              <w:t xml:space="preserve">非流式聊天与智能体执行</w:t>
            </w:r>
          </w:p>
        </w:tc>
      </w:tr>
      <w:tr>
        <w:tc>
          <w:tcPr/>
          <w:p>
            <w:pPr>
              <w:pStyle w:val="Compact"/>
            </w:pPr>
            <w:r>
              <w:rPr>
                <w:rStyle w:val="VerbatimChar"/>
              </w:rPr>
              <w:t xml:space="preserve">/api/chat/stream</w:t>
            </w:r>
          </w:p>
        </w:tc>
        <w:tc>
          <w:tcPr/>
          <w:p>
            <w:pPr>
              <w:pStyle w:val="Compact"/>
            </w:pPr>
            <w:r>
              <w:t xml:space="preserve">POST</w:t>
            </w:r>
          </w:p>
        </w:tc>
        <w:tc>
          <w:tcPr/>
          <w:p>
            <w:pPr>
              <w:pStyle w:val="Compact"/>
            </w:pPr>
            <w:r>
              <w:t xml:space="preserve">SSE </w:t>
            </w:r>
            <w:r>
              <w:rPr>
                <w:rFonts w:hint="eastAsia"/>
              </w:rPr>
              <w:t xml:space="preserve">流式聊天与智能体执行</w:t>
            </w:r>
          </w:p>
        </w:tc>
      </w:tr>
      <w:tr>
        <w:tc>
          <w:tcPr/>
          <w:p>
            <w:pPr>
              <w:pStyle w:val="Compact"/>
            </w:pPr>
            <w:r>
              <w:rPr>
                <w:rStyle w:val="VerbatimChar"/>
              </w:rPr>
              <w:t xml:space="preserve">/api/courses/{course_id}/documents</w:t>
            </w:r>
          </w:p>
        </w:tc>
        <w:tc>
          <w:tcPr/>
          <w:p>
            <w:pPr>
              <w:pStyle w:val="Compact"/>
            </w:pPr>
            <w:r>
              <w:t xml:space="preserve">POST</w:t>
            </w:r>
          </w:p>
        </w:tc>
        <w:tc>
          <w:tcPr/>
          <w:p>
            <w:pPr>
              <w:pStyle w:val="Compact"/>
            </w:pPr>
            <w:r>
              <w:rPr>
                <w:rFonts w:hint="eastAsia"/>
              </w:rPr>
              <w:t xml:space="preserve">导入课程文档并切分为</w:t>
            </w:r>
            <w:r>
              <w:t xml:space="preserve"> RAG chunk</w:t>
            </w:r>
          </w:p>
        </w:tc>
      </w:tr>
      <w:tr>
        <w:tc>
          <w:tcPr/>
          <w:p>
            <w:pPr>
              <w:pStyle w:val="Compact"/>
            </w:pPr>
            <w:r>
              <w:rPr>
                <w:rStyle w:val="VerbatimChar"/>
              </w:rPr>
              <w:t xml:space="preserve">/api/learning-path/generate</w:t>
            </w:r>
          </w:p>
        </w:tc>
        <w:tc>
          <w:tcPr/>
          <w:p>
            <w:pPr>
              <w:pStyle w:val="Compact"/>
            </w:pPr>
            <w:r>
              <w:t xml:space="preserve">POST</w:t>
            </w:r>
          </w:p>
        </w:tc>
        <w:tc>
          <w:tcPr/>
          <w:p>
            <w:pPr>
              <w:pStyle w:val="Compact"/>
            </w:pPr>
            <w:r>
              <w:rPr>
                <w:rFonts w:hint="eastAsia"/>
              </w:rPr>
              <w:t xml:space="preserve">生成个性化学习路径</w:t>
            </w:r>
          </w:p>
        </w:tc>
      </w:tr>
      <w:tr>
        <w:tc>
          <w:tcPr/>
          <w:p>
            <w:pPr>
              <w:pStyle w:val="Compact"/>
            </w:pPr>
            <w:r>
              <w:rPr>
                <w:rStyle w:val="VerbatimChar"/>
              </w:rPr>
              <w:t xml:space="preserve">/api/resources/generate</w:t>
            </w:r>
          </w:p>
        </w:tc>
        <w:tc>
          <w:tcPr/>
          <w:p>
            <w:pPr>
              <w:pStyle w:val="Compact"/>
            </w:pPr>
            <w:r>
              <w:t xml:space="preserve">POST</w:t>
            </w:r>
          </w:p>
        </w:tc>
        <w:tc>
          <w:tcPr/>
          <w:p>
            <w:pPr>
              <w:pStyle w:val="Compact"/>
            </w:pPr>
            <w:r>
              <w:rPr>
                <w:rFonts w:hint="eastAsia"/>
              </w:rPr>
              <w:t xml:space="preserve">生成资源包</w:t>
            </w:r>
          </w:p>
        </w:tc>
      </w:tr>
      <w:tr>
        <w:tc>
          <w:tcPr/>
          <w:p>
            <w:pPr>
              <w:pStyle w:val="Compact"/>
            </w:pPr>
            <w:r>
              <w:rPr>
                <w:rStyle w:val="VerbatimChar"/>
              </w:rPr>
              <w:t xml:space="preserve">/api/resources</w:t>
            </w:r>
          </w:p>
        </w:tc>
        <w:tc>
          <w:tcPr/>
          <w:p>
            <w:pPr>
              <w:pStyle w:val="Compact"/>
            </w:pPr>
            <w:r>
              <w:t xml:space="preserve">GET</w:t>
            </w:r>
          </w:p>
        </w:tc>
        <w:tc>
          <w:tcPr/>
          <w:p>
            <w:pPr>
              <w:pStyle w:val="Compact"/>
            </w:pPr>
            <w:r>
              <w:rPr>
                <w:rFonts w:hint="eastAsia"/>
              </w:rPr>
              <w:t xml:space="preserve">查询资源</w:t>
            </w:r>
          </w:p>
        </w:tc>
      </w:tr>
      <w:tr>
        <w:tc>
          <w:tcPr/>
          <w:p>
            <w:pPr>
              <w:pStyle w:val="Compact"/>
            </w:pPr>
            <w:r>
              <w:rPr>
                <w:rStyle w:val="VerbatimChar"/>
              </w:rPr>
              <w:t xml:space="preserve">/api/canvas/apps</w:t>
            </w:r>
          </w:p>
        </w:tc>
        <w:tc>
          <w:tcPr/>
          <w:p>
            <w:pPr>
              <w:pStyle w:val="Compact"/>
            </w:pPr>
            <w:r>
              <w:t xml:space="preserve">GET/POST</w:t>
            </w:r>
          </w:p>
        </w:tc>
        <w:tc>
          <w:tcPr/>
          <w:p>
            <w:pPr>
              <w:pStyle w:val="Compact"/>
            </w:pPr>
            <w:r>
              <w:rPr>
                <w:rFonts w:hint="eastAsia"/>
              </w:rPr>
              <w:t xml:space="preserve">查询或创建画布</w:t>
            </w:r>
            <w:r>
              <w:t xml:space="preserve"> App</w:t>
            </w:r>
          </w:p>
        </w:tc>
      </w:tr>
      <w:tr>
        <w:tc>
          <w:tcPr/>
          <w:p>
            <w:pPr>
              <w:pStyle w:val="Compact"/>
            </w:pPr>
            <w:r>
              <w:rPr>
                <w:rStyle w:val="VerbatimChar"/>
              </w:rPr>
              <w:t xml:space="preserve">/api/dashboard/{student_id}</w:t>
            </w:r>
          </w:p>
        </w:tc>
        <w:tc>
          <w:tcPr/>
          <w:p>
            <w:pPr>
              <w:pStyle w:val="Compact"/>
            </w:pPr>
            <w:r>
              <w:t xml:space="preserve">GET</w:t>
            </w:r>
          </w:p>
        </w:tc>
        <w:tc>
          <w:tcPr/>
          <w:p>
            <w:pPr>
              <w:pStyle w:val="Compact"/>
            </w:pPr>
            <w:r>
              <w:rPr>
                <w:rFonts w:hint="eastAsia"/>
              </w:rPr>
              <w:t xml:space="preserve">查询学习仪表盘</w:t>
            </w:r>
          </w:p>
        </w:tc>
      </w:tr>
    </w:tbl>
    <w:bookmarkEnd w:id="60"/>
    <w:bookmarkStart w:id="61" w:name="多智能体设计"/>
    <w:p>
      <w:pPr>
        <w:pStyle w:val="Heading4"/>
      </w:pPr>
      <w:r>
        <w:rPr>
          <w:rFonts w:ascii="Calibri" w:hAnsi="Calibri" w:eastAsia="Microsoft YaHei"/>
        </w:rPr>
        <w:t xml:space="preserve">6. </w:t>
      </w:r>
      <w:r>
        <w:rPr>
          <w:rFonts w:hint="eastAsia" w:ascii="Calibri" w:hAnsi="Calibri" w:eastAsia="Microsoft YaHei"/>
        </w:rPr>
        <w:t xml:space="preserve">多智能体设计</w:t>
      </w:r>
    </w:p>
    <w:p>
      <w:pPr>
        <w:pStyle w:val="FirstParagraph"/>
      </w:pPr>
      <w:r>
        <w:rPr>
          <w:rFonts w:hint="eastAsia" w:ascii="Calibri" w:hAnsi="Calibri" w:eastAsia="Microsoft YaHei"/>
        </w:rPr>
        <w:t xml:space="preserve">多智能体目录：</w:t>
      </w:r>
      <w:r>
        <w:rPr>
          <w:rStyle w:val="VerbatimChar"/>
          <w:rFonts w:ascii="Calibri" w:hAnsi="Calibri" w:eastAsia="Microsoft YaHei"/>
        </w:rPr>
        <w:t xml:space="preserve">services/api/app/agents/</w:t>
      </w:r>
      <w:r>
        <w:rPr>
          <w:rFonts w:ascii="Calibri" w:hAnsi="Calibri" w:eastAsia="Microsoft YaHei"/>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智能体</w:t>
            </w:r>
          </w:p>
        </w:tc>
        <w:tc>
          <w:tcPr/>
          <w:p>
            <w:pPr>
              <w:pStyle w:val="Compact"/>
            </w:pPr>
            <w:r>
              <w:rPr>
                <w:rFonts w:hint="eastAsia"/>
              </w:rPr>
              <w:t xml:space="preserve">职责</w:t>
            </w:r>
          </w:p>
        </w:tc>
      </w:tr>
      <w:tr>
        <w:tc>
          <w:tcPr/>
          <w:p>
            <w:pPr>
              <w:pStyle w:val="Compact"/>
            </w:pPr>
            <w:r>
              <w:t xml:space="preserve">OrchestratorAgent</w:t>
            </w:r>
          </w:p>
        </w:tc>
        <w:tc>
          <w:tcPr/>
          <w:p>
            <w:pPr>
              <w:pStyle w:val="Compact"/>
            </w:pPr>
            <w:r>
              <w:rPr>
                <w:rFonts w:hint="eastAsia"/>
              </w:rPr>
              <w:t xml:space="preserve">识别意图、规划步骤、调用模型/技能、生成</w:t>
            </w:r>
            <w:r>
              <w:t xml:space="preserve"> SSE </w:t>
            </w:r>
            <w:r>
              <w:rPr>
                <w:rFonts w:hint="eastAsia"/>
              </w:rPr>
              <w:t xml:space="preserve">事件</w:t>
            </w:r>
          </w:p>
        </w:tc>
      </w:tr>
      <w:tr>
        <w:tc>
          <w:tcPr/>
          <w:p>
            <w:pPr>
              <w:pStyle w:val="Compact"/>
            </w:pPr>
            <w:r>
              <w:t xml:space="preserve">ProfileAgent</w:t>
            </w:r>
          </w:p>
        </w:tc>
        <w:tc>
          <w:tcPr/>
          <w:p>
            <w:pPr>
              <w:pStyle w:val="Compact"/>
            </w:pPr>
            <w:r>
              <w:rPr>
                <w:rFonts w:hint="eastAsia"/>
              </w:rPr>
              <w:t xml:space="preserve">从对话中抽取画像维度并写入</w:t>
            </w:r>
            <w:r>
              <w:t xml:space="preserve"> EduMem0</w:t>
            </w:r>
          </w:p>
        </w:tc>
      </w:tr>
      <w:tr>
        <w:tc>
          <w:tcPr/>
          <w:p>
            <w:pPr>
              <w:pStyle w:val="Compact"/>
            </w:pPr>
            <w:r>
              <w:t xml:space="preserve">KnowledgeAgent</w:t>
            </w:r>
          </w:p>
        </w:tc>
        <w:tc>
          <w:tcPr/>
          <w:p>
            <w:pPr>
              <w:pStyle w:val="Compact"/>
            </w:pPr>
            <w:r>
              <w:rPr>
                <w:rFonts w:hint="eastAsia"/>
              </w:rPr>
              <w:t xml:space="preserve">检索课程知识库、先修知识和来源引用</w:t>
            </w:r>
          </w:p>
        </w:tc>
      </w:tr>
      <w:tr>
        <w:tc>
          <w:tcPr/>
          <w:p>
            <w:pPr>
              <w:pStyle w:val="Compact"/>
            </w:pPr>
            <w:r>
              <w:t xml:space="preserve">PlannerAgent</w:t>
            </w:r>
          </w:p>
        </w:tc>
        <w:tc>
          <w:tcPr/>
          <w:p>
            <w:pPr>
              <w:pStyle w:val="Compact"/>
            </w:pPr>
            <w:r>
              <w:rPr>
                <w:rFonts w:hint="eastAsia"/>
              </w:rPr>
              <w:t xml:space="preserve">根据画像和掌握度生成学习路径</w:t>
            </w:r>
          </w:p>
        </w:tc>
      </w:tr>
      <w:tr>
        <w:tc>
          <w:tcPr/>
          <w:p>
            <w:pPr>
              <w:pStyle w:val="Compact"/>
            </w:pPr>
            <w:r>
              <w:t xml:space="preserve">RecommenderAgent</w:t>
            </w:r>
          </w:p>
        </w:tc>
        <w:tc>
          <w:tcPr/>
          <w:p>
            <w:pPr>
              <w:pStyle w:val="Compact"/>
            </w:pPr>
            <w:r>
              <w:rPr>
                <w:rFonts w:hint="eastAsia"/>
              </w:rPr>
              <w:t xml:space="preserve">根据画像、偏好和弱点推荐资源</w:t>
            </w:r>
          </w:p>
        </w:tc>
      </w:tr>
      <w:tr>
        <w:tc>
          <w:tcPr/>
          <w:p>
            <w:pPr>
              <w:pStyle w:val="Compact"/>
            </w:pPr>
            <w:r>
              <w:t xml:space="preserve">TutorAgent</w:t>
            </w:r>
          </w:p>
        </w:tc>
        <w:tc>
          <w:tcPr/>
          <w:p>
            <w:pPr>
              <w:pStyle w:val="Compact"/>
            </w:pPr>
            <w:r>
              <w:rPr>
                <w:rFonts w:hint="eastAsia"/>
              </w:rPr>
              <w:t xml:space="preserve">生成教师式讲解和答疑</w:t>
            </w:r>
          </w:p>
        </w:tc>
      </w:tr>
      <w:tr>
        <w:tc>
          <w:tcPr/>
          <w:p>
            <w:pPr>
              <w:pStyle w:val="Compact"/>
            </w:pPr>
            <w:r>
              <w:t xml:space="preserve">ResourceBundleAgent</w:t>
            </w:r>
          </w:p>
        </w:tc>
        <w:tc>
          <w:tcPr/>
          <w:p>
            <w:pPr>
              <w:pStyle w:val="Compact"/>
            </w:pPr>
            <w:r>
              <w:rPr>
                <w:rFonts w:hint="eastAsia"/>
              </w:rPr>
              <w:t xml:space="preserve">组织多个技能生成资源包</w:t>
            </w:r>
          </w:p>
        </w:tc>
      </w:tr>
      <w:tr>
        <w:tc>
          <w:tcPr/>
          <w:p>
            <w:pPr>
              <w:pStyle w:val="Compact"/>
            </w:pPr>
            <w:r>
              <w:t xml:space="preserve">EvaluatorAgent</w:t>
            </w:r>
          </w:p>
        </w:tc>
        <w:tc>
          <w:tcPr/>
          <w:p>
            <w:pPr>
              <w:pStyle w:val="Compact"/>
            </w:pPr>
            <w:r>
              <w:rPr>
                <w:rFonts w:hint="eastAsia"/>
              </w:rPr>
              <w:t xml:space="preserve">评估练习结果，更新掌握度和误区</w:t>
            </w:r>
          </w:p>
        </w:tc>
      </w:tr>
      <w:tr>
        <w:tc>
          <w:tcPr/>
          <w:p>
            <w:pPr>
              <w:pStyle w:val="Compact"/>
            </w:pPr>
            <w:r>
              <w:t xml:space="preserve">VerifierAgent</w:t>
            </w:r>
          </w:p>
        </w:tc>
        <w:tc>
          <w:tcPr/>
          <w:p>
            <w:pPr>
              <w:pStyle w:val="Compact"/>
            </w:pPr>
            <w:r>
              <w:rPr>
                <w:rFonts w:hint="eastAsia"/>
              </w:rPr>
              <w:t xml:space="preserve">校验资源来源、题目一致性、安全性和画像适配</w:t>
            </w:r>
          </w:p>
        </w:tc>
      </w:tr>
      <w:tr>
        <w:tc>
          <w:tcPr/>
          <w:p>
            <w:pPr>
              <w:pStyle w:val="Compact"/>
            </w:pPr>
            <w:r>
              <w:t xml:space="preserve">MemoryAgent</w:t>
            </w:r>
          </w:p>
        </w:tc>
        <w:tc>
          <w:tcPr/>
          <w:p>
            <w:pPr>
              <w:pStyle w:val="Compact"/>
            </w:pPr>
            <w:r>
              <w:rPr>
                <w:rFonts w:hint="eastAsia"/>
              </w:rPr>
              <w:t xml:space="preserve">管理记忆抽取、检索、更新、衰减和冲突处理</w:t>
            </w:r>
          </w:p>
        </w:tc>
      </w:tr>
      <w:tr>
        <w:tc>
          <w:tcPr/>
          <w:p>
            <w:pPr>
              <w:pStyle w:val="Compact"/>
            </w:pPr>
            <w:r>
              <w:t xml:space="preserve">AppCanvasAgent</w:t>
            </w:r>
          </w:p>
        </w:tc>
        <w:tc>
          <w:tcPr/>
          <w:p>
            <w:pPr>
              <w:pStyle w:val="Compact"/>
            </w:pPr>
            <w:r>
              <w:rPr>
                <w:rFonts w:hint="eastAsia"/>
              </w:rPr>
              <w:t xml:space="preserve">创建、聚焦和维护画布应用</w:t>
            </w:r>
          </w:p>
        </w:tc>
      </w:tr>
    </w:tbl>
    <w:bookmarkEnd w:id="61"/>
    <w:bookmarkStart w:id="62" w:name="orchestrator-执行流程"/>
    <w:p>
      <w:pPr>
        <w:pStyle w:val="Heading4"/>
      </w:pPr>
      <w:r>
        <w:rPr>
          <w:rFonts w:ascii="Calibri" w:hAnsi="Calibri" w:eastAsia="Microsoft YaHei"/>
        </w:rPr>
        <w:t xml:space="preserve">6.1 Orchestrator </w:t>
      </w:r>
      <w:r>
        <w:rPr>
          <w:rFonts w:hint="eastAsia" w:ascii="Calibri" w:hAnsi="Calibri" w:eastAsia="Microsoft YaHei"/>
        </w:rPr>
        <w:t xml:space="preserve">执行流程</w:t>
      </w:r>
    </w:p>
    <w:p>
      <w:pPr>
        <w:pStyle w:val="FirstParagraph"/>
      </w:pPr>
      <w:r>
        <w:rPr>
          <w:rFonts w:ascii="Calibri" w:hAnsi="Calibri" w:eastAsia="Microsoft YaHei"/>
        </w:rPr>
        <w:t xml:space="preserve">OrchestratorAgent </w:t>
      </w:r>
      <w:r>
        <w:rPr>
          <w:rFonts w:hint="eastAsia" w:ascii="Calibri" w:hAnsi="Calibri" w:eastAsia="Microsoft YaHei"/>
        </w:rPr>
        <w:t xml:space="preserve">将用户输入转为</w:t>
      </w:r>
      <w:r>
        <w:rPr>
          <w:rFonts w:ascii="Calibri" w:hAnsi="Calibri" w:eastAsia="Microsoft YaHei"/>
        </w:rPr>
        <w:t xml:space="preserve"> </w:t>
      </w:r>
      <w:r>
        <w:rPr>
          <w:rFonts w:hint="eastAsia" w:ascii="Calibri" w:hAnsi="Calibri" w:eastAsia="Microsoft YaHei"/>
        </w:rPr>
        <w:t xml:space="preserve">AgentPlan：</w:t>
      </w:r>
    </w:p>
    <w:p>
      <w:pPr>
        <w:pStyle w:val="Compact"/>
        <w:numPr>
          <w:ilvl w:val="0"/>
          <w:numId w:val="1018"/>
        </w:numPr>
      </w:pPr>
      <w:r>
        <w:rPr>
          <w:rFonts w:hint="eastAsia" w:ascii="Calibri" w:hAnsi="Calibri" w:eastAsia="Microsoft YaHei"/>
        </w:rPr>
        <w:t xml:space="preserve">识别是否为画像构建、资源生成、视频推荐、互动演示、学习路径、笔记整理或普通答疑。</w:t>
      </w:r>
    </w:p>
    <w:p>
      <w:pPr>
        <w:pStyle w:val="Compact"/>
        <w:numPr>
          <w:ilvl w:val="0"/>
          <w:numId w:val="1018"/>
        </w:numPr>
      </w:pPr>
      <w:r>
        <w:rPr>
          <w:rFonts w:hint="eastAsia" w:ascii="Calibri" w:hAnsi="Calibri" w:eastAsia="Microsoft YaHei"/>
        </w:rPr>
        <w:t xml:space="preserve">提取主题和上下文来源。</w:t>
      </w:r>
    </w:p>
    <w:p>
      <w:pPr>
        <w:pStyle w:val="Compact"/>
        <w:numPr>
          <w:ilvl w:val="0"/>
          <w:numId w:val="1018"/>
        </w:numPr>
      </w:pPr>
      <w:r>
        <w:rPr>
          <w:rFonts w:hint="eastAsia" w:ascii="Calibri" w:hAnsi="Calibri" w:eastAsia="Microsoft YaHei"/>
        </w:rPr>
        <w:t xml:space="preserve">生成</w:t>
      </w:r>
      <w:r>
        <w:rPr>
          <w:rFonts w:ascii="Calibri" w:hAnsi="Calibri" w:eastAsia="Microsoft YaHei"/>
        </w:rPr>
        <w:t xml:space="preserve"> capability </w:t>
      </w:r>
      <w:r>
        <w:rPr>
          <w:rFonts w:hint="eastAsia" w:ascii="Calibri" w:hAnsi="Calibri" w:eastAsia="Microsoft YaHei"/>
        </w:rPr>
        <w:t xml:space="preserve">contract，声明预期资源类型和</w:t>
      </w:r>
      <w:r>
        <w:rPr>
          <w:rFonts w:ascii="Calibri" w:hAnsi="Calibri" w:eastAsia="Microsoft YaHei"/>
        </w:rPr>
        <w:t xml:space="preserve"> App </w:t>
      </w:r>
      <w:r>
        <w:rPr>
          <w:rFonts w:hint="eastAsia" w:ascii="Calibri" w:hAnsi="Calibri" w:eastAsia="Microsoft YaHei"/>
        </w:rPr>
        <w:t xml:space="preserve">类型。</w:t>
      </w:r>
    </w:p>
    <w:p>
      <w:pPr>
        <w:pStyle w:val="Compact"/>
        <w:numPr>
          <w:ilvl w:val="0"/>
          <w:numId w:val="1018"/>
        </w:numPr>
      </w:pPr>
      <w:r>
        <w:rPr>
          <w:rFonts w:hint="eastAsia" w:ascii="Calibri" w:hAnsi="Calibri" w:eastAsia="Microsoft YaHei"/>
        </w:rPr>
        <w:t xml:space="preserve">调用</w:t>
      </w:r>
      <w:r>
        <w:rPr>
          <w:rFonts w:ascii="Calibri" w:hAnsi="Calibri" w:eastAsia="Microsoft YaHei"/>
        </w:rPr>
        <w:t xml:space="preserve"> </w:t>
      </w:r>
      <w:r>
        <w:rPr>
          <w:rFonts w:hint="eastAsia" w:ascii="Calibri" w:hAnsi="Calibri" w:eastAsia="Microsoft YaHei"/>
        </w:rPr>
        <w:t xml:space="preserve">RAG、模型、Hermes</w:t>
      </w:r>
      <w:r>
        <w:rPr>
          <w:rFonts w:ascii="Calibri" w:hAnsi="Calibri" w:eastAsia="Microsoft YaHei"/>
        </w:rPr>
        <w:t xml:space="preserve"> Runtime </w:t>
      </w:r>
      <w:r>
        <w:rPr>
          <w:rFonts w:hint="eastAsia" w:ascii="Calibri" w:hAnsi="Calibri" w:eastAsia="Microsoft YaHei"/>
        </w:rPr>
        <w:t xml:space="preserve">或本地</w:t>
      </w:r>
      <w:r>
        <w:rPr>
          <w:rFonts w:ascii="Calibri" w:hAnsi="Calibri" w:eastAsia="Microsoft YaHei"/>
        </w:rPr>
        <w:t xml:space="preserve"> skill。</w:t>
      </w:r>
    </w:p>
    <w:p>
      <w:pPr>
        <w:pStyle w:val="Compact"/>
        <w:numPr>
          <w:ilvl w:val="0"/>
          <w:numId w:val="1018"/>
        </w:numPr>
      </w:pPr>
      <w:r>
        <w:rPr>
          <w:rFonts w:hint="eastAsia" w:ascii="Calibri" w:hAnsi="Calibri" w:eastAsia="Microsoft YaHei"/>
        </w:rPr>
        <w:t xml:space="preserve">将结果</w:t>
      </w:r>
      <w:r>
        <w:rPr>
          <w:rFonts w:ascii="Calibri" w:hAnsi="Calibri" w:eastAsia="Microsoft YaHei"/>
        </w:rPr>
        <w:t xml:space="preserve"> materialize </w:t>
      </w:r>
      <w:r>
        <w:rPr>
          <w:rFonts w:hint="eastAsia" w:ascii="Calibri" w:hAnsi="Calibri" w:eastAsia="Microsoft YaHei"/>
        </w:rPr>
        <w:t xml:space="preserve">为</w:t>
      </w:r>
      <w:r>
        <w:rPr>
          <w:rFonts w:ascii="Calibri" w:hAnsi="Calibri" w:eastAsia="Microsoft YaHei"/>
        </w:rPr>
        <w:t xml:space="preserve"> CanvasApp </w:t>
      </w:r>
      <w:r>
        <w:rPr>
          <w:rFonts w:hint="eastAsia" w:ascii="Calibri" w:hAnsi="Calibri" w:eastAsia="Microsoft YaHei"/>
        </w:rPr>
        <w:t xml:space="preserve">和</w:t>
      </w:r>
      <w:r>
        <w:rPr>
          <w:rFonts w:ascii="Calibri" w:hAnsi="Calibri" w:eastAsia="Microsoft YaHei"/>
        </w:rPr>
        <w:t xml:space="preserve"> LearningResource。</w:t>
      </w:r>
    </w:p>
    <w:p>
      <w:pPr>
        <w:pStyle w:val="Compact"/>
        <w:numPr>
          <w:ilvl w:val="0"/>
          <w:numId w:val="1018"/>
        </w:numPr>
      </w:pPr>
      <w:r>
        <w:rPr>
          <w:rFonts w:hint="eastAsia" w:ascii="Calibri" w:hAnsi="Calibri" w:eastAsia="Microsoft YaHei"/>
        </w:rPr>
        <w:t xml:space="preserve">流式返回执行步骤和生成物。</w:t>
      </w:r>
    </w:p>
    <w:bookmarkEnd w:id="62"/>
    <w:bookmarkStart w:id="63" w:name="多智能体协作示例"/>
    <w:p>
      <w:pPr>
        <w:pStyle w:val="Heading4"/>
      </w:pPr>
      <w:r>
        <w:rPr>
          <w:rFonts w:ascii="Calibri" w:hAnsi="Calibri" w:eastAsia="Microsoft YaHei"/>
        </w:rPr>
        <w:t xml:space="preserve">6.2 </w:t>
      </w:r>
      <w:r>
        <w:rPr>
          <w:rFonts w:hint="eastAsia" w:ascii="Calibri" w:hAnsi="Calibri" w:eastAsia="Microsoft YaHei"/>
        </w:rPr>
        <w:t xml:space="preserve">多智能体协作示例</w:t>
      </w:r>
    </w:p>
    <w:p>
      <w:pPr>
        <w:pStyle w:val="FirstParagraph"/>
      </w:pPr>
      <w:r>
        <w:rPr>
          <w:rFonts w:hint="eastAsia" w:ascii="Calibri" w:hAnsi="Calibri" w:eastAsia="Microsoft YaHei"/>
        </w:rPr>
        <w:t xml:space="preserve">用户输入：</w:t>
      </w:r>
    </w:p>
    <w:p>
      <w:pPr>
        <w:pStyle w:val="BlockText"/>
      </w:pPr>
      <w:r>
        <w:rPr>
          <w:rFonts w:hint="eastAsia" w:ascii="Calibri" w:hAnsi="Calibri" w:eastAsia="Microsoft YaHei"/>
        </w:rPr>
        <w:t xml:space="preserve">我数学推导比较弱，请帮我学习梯度下降，生成讲解、题目和代码练习。</w:t>
      </w:r>
    </w:p>
    <w:p>
      <w:pPr>
        <w:pStyle w:val="FirstParagraph"/>
      </w:pPr>
      <w:r>
        <w:rPr>
          <w:rFonts w:hint="eastAsia" w:ascii="Calibri" w:hAnsi="Calibri" w:eastAsia="Microsoft YaHei"/>
        </w:rPr>
        <w:t xml:space="preserve">系统流程：</w:t>
      </w:r>
    </w:p>
    <w:p>
      <w:pPr>
        <w:pStyle w:val="CodeBlock"/>
      </w:pPr>
      <w:r>
        <w:rPr>
          <w:rStyle w:val="VerbatimChar"/>
          <w:rFonts w:ascii="Courier New" w:hAnsi="Courier New" w:eastAsia="Microsoft YaHei"/>
          <w:sz w:val="17"/>
        </w:rPr>
        <w:t xml:space="preserve">ProfileAgent </w:t>
      </w:r>
      <w:r>
        <w:rPr>
          <w:rStyle w:val="VerbatimChar"/>
          <w:rFonts w:hint="eastAsia" w:ascii="Courier New" w:hAnsi="Courier New" w:eastAsia="Microsoft YaHei"/>
          <w:sz w:val="17"/>
        </w:rPr>
        <w:t xml:space="preserve">读取画像：数学推导弱</w:t>
      </w:r>
      <w:r>
        <w:rPr>
          <w:rFonts w:ascii="Courier New" w:hAnsi="Courier New" w:eastAsia="Microsoft YaHei"/>
          <w:sz w:val="17"/>
        </w:rPr>
        <w:br/>
      </w:r>
      <w:r>
        <w:rPr>
          <w:rStyle w:val="VerbatimChar"/>
          <w:rFonts w:ascii="Courier New" w:hAnsi="Courier New" w:eastAsia="Microsoft YaHei"/>
          <w:sz w:val="17"/>
        </w:rPr>
        <w:t xml:space="preserve">KnowledgeAgent </w:t>
      </w:r>
      <w:r>
        <w:rPr>
          <w:rStyle w:val="VerbatimChar"/>
          <w:rFonts w:hint="eastAsia" w:ascii="Courier New" w:hAnsi="Courier New" w:eastAsia="Microsoft YaHei"/>
          <w:sz w:val="17"/>
        </w:rPr>
        <w:t xml:space="preserve">检索梯度下降相关课程</w:t>
      </w:r>
      <w:r>
        <w:rPr>
          <w:rStyle w:val="VerbatimChar"/>
          <w:rFonts w:ascii="Courier New" w:hAnsi="Courier New" w:eastAsia="Microsoft YaHei"/>
          <w:sz w:val="17"/>
        </w:rPr>
        <w:t xml:space="preserve"> chunk</w:t>
      </w:r>
      <w:r>
        <w:rPr>
          <w:rFonts w:ascii="Courier New" w:hAnsi="Courier New" w:eastAsia="Microsoft YaHei"/>
          <w:sz w:val="17"/>
        </w:rPr>
        <w:br/>
      </w:r>
      <w:r>
        <w:rPr>
          <w:rStyle w:val="VerbatimChar"/>
          <w:rFonts w:ascii="Courier New" w:hAnsi="Courier New" w:eastAsia="Microsoft YaHei"/>
          <w:sz w:val="17"/>
        </w:rPr>
        <w:t xml:space="preserve">ResourceBundleAgent </w:t>
      </w:r>
      <w:r>
        <w:rPr>
          <w:rStyle w:val="VerbatimChar"/>
          <w:rFonts w:hint="eastAsia" w:ascii="Courier New" w:hAnsi="Courier New" w:eastAsia="Microsoft YaHei"/>
          <w:sz w:val="17"/>
        </w:rPr>
        <w:t xml:space="preserve">调用文档、题目、代码、思维导图、PPT</w:t>
      </w:r>
      <w:r>
        <w:rPr>
          <w:rStyle w:val="VerbatimChar"/>
          <w:rFonts w:ascii="Courier New" w:hAnsi="Courier New" w:eastAsia="Microsoft YaHei"/>
          <w:sz w:val="17"/>
        </w:rPr>
        <w:t xml:space="preserve"> </w:t>
      </w:r>
      <w:r>
        <w:rPr>
          <w:rStyle w:val="VerbatimChar"/>
          <w:rFonts w:hint="eastAsia" w:ascii="Courier New" w:hAnsi="Courier New" w:eastAsia="Microsoft YaHei"/>
          <w:sz w:val="17"/>
        </w:rPr>
        <w:t xml:space="preserve">等技能</w:t>
      </w:r>
      <w:r>
        <w:rPr>
          <w:rFonts w:ascii="Courier New" w:hAnsi="Courier New" w:eastAsia="Microsoft YaHei"/>
          <w:sz w:val="17"/>
        </w:rPr>
        <w:br/>
      </w:r>
      <w:r>
        <w:rPr>
          <w:rStyle w:val="VerbatimChar"/>
          <w:rFonts w:ascii="Courier New" w:hAnsi="Courier New" w:eastAsia="Microsoft YaHei"/>
          <w:sz w:val="17"/>
        </w:rPr>
        <w:t xml:space="preserve">VerifierAgent </w:t>
      </w:r>
      <w:r>
        <w:rPr>
          <w:rStyle w:val="VerbatimChar"/>
          <w:rFonts w:hint="eastAsia" w:ascii="Courier New" w:hAnsi="Courier New" w:eastAsia="Microsoft YaHei"/>
          <w:sz w:val="17"/>
        </w:rPr>
        <w:t xml:space="preserve">校验</w:t>
      </w:r>
      <w:r>
        <w:rPr>
          <w:rStyle w:val="VerbatimChar"/>
          <w:rFonts w:ascii="Courier New" w:hAnsi="Courier New" w:eastAsia="Microsoft YaHei"/>
          <w:sz w:val="17"/>
        </w:rPr>
        <w:t xml:space="preserve"> </w:t>
      </w:r>
      <w:r>
        <w:rPr>
          <w:rStyle w:val="VerbatimChar"/>
          <w:rFonts w:hint="eastAsia" w:ascii="Courier New" w:hAnsi="Courier New" w:eastAsia="Microsoft YaHei"/>
          <w:sz w:val="17"/>
        </w:rPr>
        <w:t xml:space="preserve">source_refs、题目答案和安全性</w:t>
      </w:r>
      <w:r>
        <w:rPr>
          <w:rFonts w:ascii="Courier New" w:hAnsi="Courier New" w:eastAsia="Microsoft YaHei"/>
          <w:sz w:val="17"/>
        </w:rPr>
        <w:br/>
      </w:r>
      <w:r>
        <w:rPr>
          <w:rStyle w:val="VerbatimChar"/>
          <w:rFonts w:ascii="Courier New" w:hAnsi="Courier New" w:eastAsia="Microsoft YaHei"/>
          <w:sz w:val="17"/>
        </w:rPr>
        <w:t xml:space="preserve">PlannerAgent </w:t>
      </w:r>
      <w:r>
        <w:rPr>
          <w:rStyle w:val="VerbatimChar"/>
          <w:rFonts w:hint="eastAsia" w:ascii="Courier New" w:hAnsi="Courier New" w:eastAsia="Microsoft YaHei"/>
          <w:sz w:val="17"/>
        </w:rPr>
        <w:t xml:space="preserve">将“补齐数学基础”放在前置阶段</w:t>
      </w:r>
      <w:r>
        <w:rPr>
          <w:rFonts w:ascii="Courier New" w:hAnsi="Courier New" w:eastAsia="Microsoft YaHei"/>
          <w:sz w:val="17"/>
        </w:rPr>
        <w:br/>
      </w:r>
      <w:r>
        <w:rPr>
          <w:rStyle w:val="VerbatimChar"/>
          <w:rFonts w:ascii="Courier New" w:hAnsi="Courier New" w:eastAsia="Microsoft YaHei"/>
          <w:sz w:val="17"/>
        </w:rPr>
        <w:t xml:space="preserve">AppCanvasAgent </w:t>
      </w:r>
      <w:r>
        <w:rPr>
          <w:rStyle w:val="VerbatimChar"/>
          <w:rFonts w:hint="eastAsia" w:ascii="Courier New" w:hAnsi="Courier New" w:eastAsia="Microsoft YaHei"/>
          <w:sz w:val="17"/>
        </w:rPr>
        <w:t xml:space="preserve">创建学习路径、题目和代码实验</w:t>
      </w:r>
      <w:r>
        <w:rPr>
          <w:rStyle w:val="VerbatimChar"/>
          <w:rFonts w:ascii="Courier New" w:hAnsi="Courier New" w:eastAsia="Microsoft YaHei"/>
          <w:sz w:val="17"/>
        </w:rPr>
        <w:t xml:space="preserve"> App</w:t>
      </w:r>
      <w:r>
        <w:rPr>
          <w:rFonts w:ascii="Courier New" w:hAnsi="Courier New" w:eastAsia="Microsoft YaHei"/>
          <w:sz w:val="17"/>
        </w:rPr>
        <w:br/>
      </w:r>
      <w:r>
        <w:rPr>
          <w:rStyle w:val="VerbatimChar"/>
          <w:rFonts w:ascii="Courier New" w:hAnsi="Courier New" w:eastAsia="Microsoft YaHei"/>
          <w:sz w:val="17"/>
        </w:rPr>
        <w:t xml:space="preserve">TutorAgent </w:t>
      </w:r>
      <w:r>
        <w:rPr>
          <w:rStyle w:val="VerbatimChar"/>
          <w:rFonts w:hint="eastAsia" w:ascii="Courier New" w:hAnsi="Courier New" w:eastAsia="Microsoft YaHei"/>
          <w:sz w:val="17"/>
        </w:rPr>
        <w:t xml:space="preserve">给出自然语言解释和下一步建议</w:t>
      </w:r>
      <w:r>
        <w:rPr>
          <w:rFonts w:ascii="Courier New" w:hAnsi="Courier New" w:eastAsia="Microsoft YaHei"/>
          <w:sz w:val="17"/>
        </w:rPr>
        <w:br/>
      </w:r>
      <w:r>
        <w:rPr>
          <w:rStyle w:val="VerbatimChar"/>
          <w:rFonts w:ascii="Courier New" w:hAnsi="Courier New" w:eastAsia="Microsoft YaHei"/>
          <w:sz w:val="17"/>
        </w:rPr>
        <w:t xml:space="preserve">MemoryAgent </w:t>
      </w:r>
      <w:r>
        <w:rPr>
          <w:rStyle w:val="VerbatimChar"/>
          <w:rFonts w:hint="eastAsia" w:ascii="Courier New" w:hAnsi="Courier New" w:eastAsia="Microsoft YaHei"/>
          <w:sz w:val="17"/>
        </w:rPr>
        <w:t xml:space="preserve">写入路径和资源偏好记忆</w:t>
      </w:r>
    </w:p>
    <w:bookmarkEnd w:id="63"/>
    <w:bookmarkStart w:id="64" w:name="资源生成-skill-设计"/>
    <w:p>
      <w:pPr>
        <w:pStyle w:val="Heading4"/>
      </w:pPr>
      <w:r>
        <w:rPr>
          <w:rFonts w:ascii="Calibri" w:hAnsi="Calibri" w:eastAsia="Microsoft YaHei"/>
        </w:rPr>
        <w:t xml:space="preserve">7. </w:t>
      </w:r>
      <w:r>
        <w:rPr>
          <w:rFonts w:hint="eastAsia" w:ascii="Calibri" w:hAnsi="Calibri" w:eastAsia="Microsoft YaHei"/>
        </w:rPr>
        <w:t xml:space="preserve">资源生成</w:t>
      </w:r>
      <w:r>
        <w:rPr>
          <w:rFonts w:ascii="Calibri" w:hAnsi="Calibri" w:eastAsia="Microsoft YaHei"/>
        </w:rPr>
        <w:t xml:space="preserve"> Skill </w:t>
      </w:r>
      <w:r>
        <w:rPr>
          <w:rFonts w:hint="eastAsia" w:ascii="Calibri" w:hAnsi="Calibri" w:eastAsia="Microsoft YaHei"/>
        </w:rPr>
        <w:t xml:space="preserve">设计</w:t>
      </w:r>
    </w:p>
    <w:p>
      <w:pPr>
        <w:pStyle w:val="FirstParagraph"/>
      </w:pPr>
      <w:r>
        <w:rPr>
          <w:rFonts w:ascii="Calibri" w:hAnsi="Calibri" w:eastAsia="Microsoft YaHei"/>
        </w:rPr>
        <w:t xml:space="preserve">SkillRegistry </w:t>
      </w:r>
      <w:r>
        <w:rPr>
          <w:rFonts w:hint="eastAsia" w:ascii="Calibri" w:hAnsi="Calibri" w:eastAsia="Microsoft YaHei"/>
        </w:rPr>
        <w:t xml:space="preserve">注册</w:t>
      </w:r>
      <w:r>
        <w:rPr>
          <w:rFonts w:ascii="Calibri" w:hAnsi="Calibri" w:eastAsia="Microsoft YaHei"/>
        </w:rPr>
        <w:t xml:space="preserve"> 16 </w:t>
      </w:r>
      <w:r>
        <w:rPr>
          <w:rFonts w:hint="eastAsia" w:ascii="Calibri" w:hAnsi="Calibri" w:eastAsia="Microsoft YaHei"/>
        </w:rPr>
        <w:t xml:space="preserve">个技能：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rPr>
                <w:rFonts w:hint="eastAsia"/>
              </w:rPr>
              <w:t xml:space="preserve">资源能力</w:t>
            </w:r>
          </w:p>
        </w:tc>
      </w:tr>
      <w:tr>
        <w:tc>
          <w:tcPr/>
          <w:p>
            <w:pPr>
              <w:pStyle w:val="Compact"/>
            </w:pPr>
            <w:r>
              <w:t xml:space="preserve">DocumentSkill</w:t>
            </w:r>
          </w:p>
        </w:tc>
        <w:tc>
          <w:tcPr/>
          <w:p>
            <w:pPr>
              <w:pStyle w:val="Compact"/>
            </w:pPr>
            <w:r>
              <w:rPr>
                <w:rFonts w:hint="eastAsia"/>
              </w:rPr>
              <w:t xml:space="preserve">课程讲解文档</w:t>
            </w:r>
          </w:p>
        </w:tc>
      </w:tr>
      <w:tr>
        <w:tc>
          <w:tcPr/>
          <w:p>
            <w:pPr>
              <w:pStyle w:val="Compact"/>
            </w:pPr>
            <w:r>
              <w:t xml:space="preserve">MindmapSkill</w:t>
            </w:r>
          </w:p>
        </w:tc>
        <w:tc>
          <w:tcPr/>
          <w:p>
            <w:pPr>
              <w:pStyle w:val="Compact"/>
            </w:pPr>
            <w:r>
              <w:rPr>
                <w:rFonts w:hint="eastAsia"/>
              </w:rPr>
              <w:t xml:space="preserve">知识点思维导图</w:t>
            </w:r>
          </w:p>
        </w:tc>
      </w:tr>
      <w:tr>
        <w:tc>
          <w:tcPr/>
          <w:p>
            <w:pPr>
              <w:pStyle w:val="Compact"/>
            </w:pPr>
            <w:r>
              <w:t xml:space="preserve">QuizSkill</w:t>
            </w:r>
          </w:p>
        </w:tc>
        <w:tc>
          <w:tcPr/>
          <w:p>
            <w:pPr>
              <w:pStyle w:val="Compact"/>
            </w:pPr>
            <w:r>
              <w:rPr>
                <w:rFonts w:hint="eastAsia"/>
              </w:rPr>
              <w:t xml:space="preserve">练习题、答案、解析</w:t>
            </w:r>
          </w:p>
        </w:tc>
      </w:tr>
      <w:tr>
        <w:tc>
          <w:tcPr/>
          <w:p>
            <w:pPr>
              <w:pStyle w:val="Compact"/>
            </w:pPr>
            <w:r>
              <w:t xml:space="preserve">PPTSkill</w:t>
            </w:r>
          </w:p>
        </w:tc>
        <w:tc>
          <w:tcPr/>
          <w:p>
            <w:pPr>
              <w:pStyle w:val="Compact"/>
            </w:pPr>
            <w:r>
              <w:rPr>
                <w:rFonts w:hint="eastAsia"/>
              </w:rPr>
              <w:t xml:space="preserve">课件预览</w:t>
            </w:r>
          </w:p>
        </w:tc>
      </w:tr>
      <w:tr>
        <w:tc>
          <w:tcPr/>
          <w:p>
            <w:pPr>
              <w:pStyle w:val="Compact"/>
            </w:pPr>
            <w:r>
              <w:t xml:space="preserve">CodePracticeSkill</w:t>
            </w:r>
          </w:p>
        </w:tc>
        <w:tc>
          <w:tcPr/>
          <w:p>
            <w:pPr>
              <w:pStyle w:val="Compact"/>
            </w:pPr>
            <w:r>
              <w:rPr>
                <w:rFonts w:hint="eastAsia"/>
              </w:rPr>
              <w:t xml:space="preserve">代码实操案例</w:t>
            </w:r>
          </w:p>
        </w:tc>
      </w:tr>
      <w:tr>
        <w:tc>
          <w:tcPr/>
          <w:p>
            <w:pPr>
              <w:pStyle w:val="Compact"/>
            </w:pPr>
            <w:r>
              <w:t xml:space="preserve">ImageGenerationSkill</w:t>
            </w:r>
          </w:p>
        </w:tc>
        <w:tc>
          <w:tcPr/>
          <w:p>
            <w:pPr>
              <w:pStyle w:val="Compact"/>
            </w:pPr>
            <w:r>
              <w:rPr>
                <w:rFonts w:hint="eastAsia"/>
              </w:rPr>
              <w:t xml:space="preserve">教学图像说明或真实图像生成</w:t>
            </w:r>
          </w:p>
        </w:tc>
      </w:tr>
      <w:tr>
        <w:tc>
          <w:tcPr/>
          <w:p>
            <w:pPr>
              <w:pStyle w:val="Compact"/>
            </w:pPr>
            <w:r>
              <w:t xml:space="preserve">VideoScriptSkill</w:t>
            </w:r>
          </w:p>
        </w:tc>
        <w:tc>
          <w:tcPr/>
          <w:p>
            <w:pPr>
              <w:pStyle w:val="Compact"/>
            </w:pPr>
            <w:r>
              <w:rPr>
                <w:rFonts w:hint="eastAsia"/>
              </w:rPr>
              <w:t xml:space="preserve">教学视频脚本</w:t>
            </w:r>
          </w:p>
        </w:tc>
      </w:tr>
      <w:tr>
        <w:tc>
          <w:tcPr/>
          <w:p>
            <w:pPr>
              <w:pStyle w:val="Compact"/>
            </w:pPr>
            <w:r>
              <w:t xml:space="preserve">ReadingMaterialSkill</w:t>
            </w:r>
          </w:p>
        </w:tc>
        <w:tc>
          <w:tcPr/>
          <w:p>
            <w:pPr>
              <w:pStyle w:val="Compact"/>
            </w:pPr>
            <w:r>
              <w:rPr>
                <w:rFonts w:hint="eastAsia"/>
              </w:rPr>
              <w:t xml:space="preserve">拓展阅读材料</w:t>
            </w:r>
          </w:p>
        </w:tc>
      </w:tr>
      <w:tr>
        <w:tc>
          <w:tcPr/>
          <w:p>
            <w:pPr>
              <w:pStyle w:val="Compact"/>
            </w:pPr>
            <w:r>
              <w:t xml:space="preserve">NotesSkill</w:t>
            </w:r>
          </w:p>
        </w:tc>
        <w:tc>
          <w:tcPr/>
          <w:p>
            <w:pPr>
              <w:pStyle w:val="Compact"/>
            </w:pPr>
            <w:r>
              <w:rPr>
                <w:rFonts w:hint="eastAsia"/>
              </w:rPr>
              <w:t xml:space="preserve">学习笔记</w:t>
            </w:r>
          </w:p>
        </w:tc>
      </w:tr>
      <w:tr>
        <w:tc>
          <w:tcPr/>
          <w:p>
            <w:pPr>
              <w:pStyle w:val="Compact"/>
            </w:pPr>
            <w:r>
              <w:t xml:space="preserve">DashboardSkill</w:t>
            </w:r>
          </w:p>
        </w:tc>
        <w:tc>
          <w:tcPr/>
          <w:p>
            <w:pPr>
              <w:pStyle w:val="Compact"/>
            </w:pPr>
            <w:r>
              <w:rPr>
                <w:rFonts w:hint="eastAsia"/>
              </w:rPr>
              <w:t xml:space="preserve">学习仪表盘</w:t>
            </w:r>
          </w:p>
        </w:tc>
      </w:tr>
      <w:tr>
        <w:tc>
          <w:tcPr/>
          <w:p>
            <w:pPr>
              <w:pStyle w:val="Compact"/>
            </w:pPr>
            <w:r>
              <w:t xml:space="preserve">ResourceBundleSkill</w:t>
            </w:r>
          </w:p>
        </w:tc>
        <w:tc>
          <w:tcPr/>
          <w:p>
            <w:pPr>
              <w:pStyle w:val="Compact"/>
            </w:pPr>
            <w:r>
              <w:rPr>
                <w:rFonts w:hint="eastAsia"/>
              </w:rPr>
              <w:t xml:space="preserve">聚合生成多类资源</w:t>
            </w:r>
          </w:p>
        </w:tc>
      </w:tr>
      <w:tr>
        <w:tc>
          <w:tcPr/>
          <w:p>
            <w:pPr>
              <w:pStyle w:val="Compact"/>
            </w:pPr>
            <w:r>
              <w:t xml:space="preserve">AppGenerationSkill</w:t>
            </w:r>
          </w:p>
        </w:tc>
        <w:tc>
          <w:tcPr/>
          <w:p>
            <w:pPr>
              <w:pStyle w:val="Compact"/>
            </w:pPr>
            <w:r>
              <w:t xml:space="preserve">Canvas App </w:t>
            </w:r>
            <w:r>
              <w:rPr>
                <w:rFonts w:hint="eastAsia"/>
              </w:rPr>
              <w:t xml:space="preserve">生成</w:t>
            </w:r>
          </w:p>
        </w:tc>
      </w:tr>
      <w:tr>
        <w:tc>
          <w:tcPr/>
          <w:p>
            <w:pPr>
              <w:pStyle w:val="Compact"/>
            </w:pPr>
            <w:r>
              <w:t xml:space="preserve">CustomHtmlAppSkill</w:t>
            </w:r>
          </w:p>
        </w:tc>
        <w:tc>
          <w:tcPr/>
          <w:p>
            <w:pPr>
              <w:pStyle w:val="Compact"/>
            </w:pPr>
            <w:r>
              <w:rPr>
                <w:rFonts w:hint="eastAsia"/>
              </w:rPr>
              <w:t xml:space="preserve">互动</w:t>
            </w:r>
            <w:r>
              <w:t xml:space="preserve"> HTML </w:t>
            </w:r>
            <w:r>
              <w:rPr>
                <w:rFonts w:hint="eastAsia"/>
              </w:rPr>
              <w:t xml:space="preserve">应用</w:t>
            </w:r>
          </w:p>
        </w:tc>
      </w:tr>
      <w:tr>
        <w:tc>
          <w:tcPr/>
          <w:p>
            <w:pPr>
              <w:pStyle w:val="Compact"/>
            </w:pPr>
            <w:r>
              <w:t xml:space="preserve">VerifierSkill</w:t>
            </w:r>
          </w:p>
        </w:tc>
        <w:tc>
          <w:tcPr/>
          <w:p>
            <w:pPr>
              <w:pStyle w:val="Compact"/>
            </w:pPr>
            <w:r>
              <w:rPr>
                <w:rFonts w:hint="eastAsia"/>
              </w:rPr>
              <w:t xml:space="preserve">资源校验</w:t>
            </w:r>
          </w:p>
        </w:tc>
      </w:tr>
      <w:tr>
        <w:tc>
          <w:tcPr/>
          <w:p>
            <w:pPr>
              <w:pStyle w:val="Compact"/>
            </w:pPr>
            <w:r>
              <w:t xml:space="preserve">MemoryUpdateSkill</w:t>
            </w:r>
          </w:p>
        </w:tc>
        <w:tc>
          <w:tcPr/>
          <w:p>
            <w:pPr>
              <w:pStyle w:val="Compact"/>
            </w:pPr>
            <w:r>
              <w:rPr>
                <w:rFonts w:hint="eastAsia"/>
              </w:rPr>
              <w:t xml:space="preserve">记忆更新</w:t>
            </w:r>
          </w:p>
        </w:tc>
      </w:tr>
      <w:tr>
        <w:tc>
          <w:tcPr/>
          <w:p>
            <w:pPr>
              <w:pStyle w:val="Compact"/>
            </w:pPr>
            <w:r>
              <w:t xml:space="preserve">CourseIngestionSkill</w:t>
            </w:r>
          </w:p>
        </w:tc>
        <w:tc>
          <w:tcPr/>
          <w:p>
            <w:pPr>
              <w:pStyle w:val="Compact"/>
            </w:pPr>
            <w:r>
              <w:rPr>
                <w:rFonts w:hint="eastAsia"/>
              </w:rPr>
              <w:t xml:space="preserve">课程资料导入</w:t>
            </w:r>
          </w:p>
        </w:tc>
      </w:tr>
    </w:tbl>
    <w:p>
      <w:pPr>
        <w:pStyle w:val="BodyText"/>
      </w:pPr>
      <w:r>
        <w:rPr>
          <w:rFonts w:ascii="Calibri" w:hAnsi="Calibri" w:eastAsia="Microsoft YaHei"/>
        </w:rPr>
        <w:t xml:space="preserve">ResourceBundleSkill </w:t>
      </w:r>
      <w:r>
        <w:rPr>
          <w:rFonts w:hint="eastAsia" w:ascii="Calibri" w:hAnsi="Calibri" w:eastAsia="Microsoft YaHei"/>
        </w:rPr>
        <w:t xml:space="preserve">会依次调用文档、思维导图、测验、代码练习、阅读材料、PPT、视频脚本、图像说明和笔记技能，确保资源类型数量满足赛题要求。</w:t>
      </w:r>
    </w:p>
    <w:bookmarkEnd w:id="64"/>
    <w:bookmarkStart w:id="65" w:name="学习画像与-edumem0-记忆系统"/>
    <w:p>
      <w:pPr>
        <w:pStyle w:val="Heading4"/>
      </w:pPr>
      <w:r>
        <w:rPr>
          <w:rFonts w:ascii="Calibri" w:hAnsi="Calibri" w:eastAsia="Microsoft YaHei"/>
        </w:rPr>
        <w:t xml:space="preserve">8. </w:t>
      </w:r>
      <w:r>
        <w:rPr>
          <w:rFonts w:hint="eastAsia" w:ascii="Calibri" w:hAnsi="Calibri" w:eastAsia="Microsoft YaHei"/>
        </w:rPr>
        <w:t xml:space="preserve">学习画像与</w:t>
      </w:r>
      <w:r>
        <w:rPr>
          <w:rFonts w:ascii="Calibri" w:hAnsi="Calibri" w:eastAsia="Microsoft YaHei"/>
        </w:rPr>
        <w:t xml:space="preserve"> EduMem0 </w:t>
      </w:r>
      <w:r>
        <w:rPr>
          <w:rFonts w:hint="eastAsia" w:ascii="Calibri" w:hAnsi="Calibri" w:eastAsia="Microsoft YaHei"/>
        </w:rPr>
        <w:t xml:space="preserve">记忆系统</w:t>
      </w:r>
    </w:p>
    <w:p>
      <w:pPr>
        <w:pStyle w:val="FirstParagraph"/>
      </w:pPr>
      <w:r>
        <w:rPr>
          <w:rFonts w:ascii="Calibri" w:hAnsi="Calibri" w:eastAsia="Microsoft YaHei"/>
        </w:rPr>
        <w:t xml:space="preserve">EduMem0 </w:t>
      </w:r>
      <w:r>
        <w:rPr>
          <w:rFonts w:hint="eastAsia" w:ascii="Calibri" w:hAnsi="Calibri" w:eastAsia="Microsoft YaHei"/>
        </w:rPr>
        <w:t xml:space="preserve">位于</w:t>
      </w:r>
      <w:r>
        <w:rPr>
          <w:rFonts w:ascii="Calibri" w:hAnsi="Calibri" w:eastAsia="Microsoft YaHei"/>
        </w:rPr>
        <w:t xml:space="preserve"> </w:t>
      </w:r>
      <w:r>
        <w:rPr>
          <w:rStyle w:val="VerbatimChar"/>
          <w:rFonts w:ascii="Calibri" w:hAnsi="Calibri" w:eastAsia="Microsoft YaHei"/>
        </w:rPr>
        <w:t xml:space="preserve">services/api/app/edumem0/</w:t>
      </w:r>
      <w:r>
        <w:rPr>
          <w:rFonts w:hint="eastAsia" w:ascii="Calibri" w:hAnsi="Calibri" w:eastAsia="Microsoft YaHei"/>
        </w:rPr>
        <w:t xml:space="preserve">，用于维护学习过程中的长期记忆。</w:t>
      </w:r>
    </w:p>
    <w:p>
      <w:pPr>
        <w:pStyle w:val="BodyText"/>
      </w:pPr>
      <w:r>
        <w:rPr>
          <w:rFonts w:hint="eastAsia" w:ascii="Calibri" w:hAnsi="Calibri" w:eastAsia="Microsoft YaHei"/>
        </w:rPr>
        <w:t xml:space="preserve">主要记忆类型：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记忆类型</w:t>
            </w:r>
          </w:p>
        </w:tc>
        <w:tc>
          <w:tcPr/>
          <w:p>
            <w:pPr>
              <w:pStyle w:val="Compact"/>
            </w:pPr>
            <w:r>
              <w:rPr>
                <w:rFonts w:hint="eastAsia"/>
              </w:rPr>
              <w:t xml:space="preserve">说明</w:t>
            </w:r>
          </w:p>
        </w:tc>
      </w:tr>
      <w:tr>
        <w:tc>
          <w:tcPr/>
          <w:p>
            <w:pPr>
              <w:pStyle w:val="Compact"/>
            </w:pPr>
            <w:r>
              <w:t xml:space="preserve">profile memory</w:t>
            </w:r>
          </w:p>
        </w:tc>
        <w:tc>
          <w:tcPr/>
          <w:p>
            <w:pPr>
              <w:pStyle w:val="Compact"/>
            </w:pPr>
            <w:r>
              <w:rPr>
                <w:rFonts w:hint="eastAsia"/>
              </w:rPr>
              <w:t xml:space="preserve">学生专业、目标、基础、偏好、薄弱点</w:t>
            </w:r>
          </w:p>
        </w:tc>
      </w:tr>
      <w:tr>
        <w:tc>
          <w:tcPr/>
          <w:p>
            <w:pPr>
              <w:pStyle w:val="Compact"/>
            </w:pPr>
            <w:r>
              <w:t xml:space="preserve">mastery memory</w:t>
            </w:r>
          </w:p>
        </w:tc>
        <w:tc>
          <w:tcPr/>
          <w:p>
            <w:pPr>
              <w:pStyle w:val="Compact"/>
            </w:pPr>
            <w:r>
              <w:rPr>
                <w:rFonts w:hint="eastAsia"/>
              </w:rPr>
              <w:t xml:space="preserve">知识点掌握度</w:t>
            </w:r>
          </w:p>
        </w:tc>
      </w:tr>
      <w:tr>
        <w:tc>
          <w:tcPr/>
          <w:p>
            <w:pPr>
              <w:pStyle w:val="Compact"/>
            </w:pPr>
            <w:r>
              <w:t xml:space="preserve">misconception memory</w:t>
            </w:r>
          </w:p>
        </w:tc>
        <w:tc>
          <w:tcPr/>
          <w:p>
            <w:pPr>
              <w:pStyle w:val="Compact"/>
            </w:pPr>
            <w:r>
              <w:rPr>
                <w:rFonts w:hint="eastAsia"/>
              </w:rPr>
              <w:t xml:space="preserve">错题和误区</w:t>
            </w:r>
          </w:p>
        </w:tc>
      </w:tr>
      <w:tr>
        <w:tc>
          <w:tcPr/>
          <w:p>
            <w:pPr>
              <w:pStyle w:val="Compact"/>
            </w:pPr>
            <w:r>
              <w:t xml:space="preserve">preference memory</w:t>
            </w:r>
          </w:p>
        </w:tc>
        <w:tc>
          <w:tcPr/>
          <w:p>
            <w:pPr>
              <w:pStyle w:val="Compact"/>
            </w:pPr>
            <w:r>
              <w:rPr>
                <w:rFonts w:hint="eastAsia"/>
              </w:rPr>
              <w:t xml:space="preserve">资源偏好与反馈</w:t>
            </w:r>
          </w:p>
        </w:tc>
      </w:tr>
      <w:tr>
        <w:tc>
          <w:tcPr/>
          <w:p>
            <w:pPr>
              <w:pStyle w:val="Compact"/>
            </w:pPr>
            <w:r>
              <w:t xml:space="preserve">path memory</w:t>
            </w:r>
          </w:p>
        </w:tc>
        <w:tc>
          <w:tcPr/>
          <w:p>
            <w:pPr>
              <w:pStyle w:val="Compact"/>
            </w:pPr>
            <w:r>
              <w:rPr>
                <w:rFonts w:hint="eastAsia"/>
              </w:rPr>
              <w:t xml:space="preserve">已生成的学习路径和阶段状态</w:t>
            </w:r>
          </w:p>
        </w:tc>
      </w:tr>
      <w:tr>
        <w:tc>
          <w:tcPr/>
          <w:p>
            <w:pPr>
              <w:pStyle w:val="Compact"/>
            </w:pPr>
            <w:r>
              <w:t xml:space="preserve">app interaction memory</w:t>
            </w:r>
          </w:p>
        </w:tc>
        <w:tc>
          <w:tcPr/>
          <w:p>
            <w:pPr>
              <w:pStyle w:val="Compact"/>
            </w:pPr>
            <w:r>
              <w:rPr>
                <w:rFonts w:hint="eastAsia"/>
              </w:rPr>
              <w:t xml:space="preserve">与</w:t>
            </w:r>
            <w:r>
              <w:t xml:space="preserve"> Canvas App </w:t>
            </w:r>
            <w:r>
              <w:rPr>
                <w:rFonts w:hint="eastAsia"/>
              </w:rPr>
              <w:t xml:space="preserve">的交互行为</w:t>
            </w:r>
          </w:p>
        </w:tc>
      </w:tr>
      <w:tr>
        <w:tc>
          <w:tcPr/>
          <w:p>
            <w:pPr>
              <w:pStyle w:val="Compact"/>
            </w:pPr>
            <w:r>
              <w:t xml:space="preserve">spatial memory</w:t>
            </w:r>
          </w:p>
        </w:tc>
        <w:tc>
          <w:tcPr/>
          <w:p>
            <w:pPr>
              <w:pStyle w:val="Compact"/>
            </w:pPr>
            <w:r>
              <w:rPr>
                <w:rFonts w:hint="eastAsia"/>
              </w:rPr>
              <w:t xml:space="preserve">画布布局和学习对象位置</w:t>
            </w:r>
          </w:p>
        </w:tc>
      </w:tr>
    </w:tbl>
    <w:p>
      <w:pPr>
        <w:pStyle w:val="BodyText"/>
      </w:pPr>
      <w:r>
        <w:rPr>
          <w:rFonts w:hint="eastAsia" w:ascii="Calibri" w:hAnsi="Calibri" w:eastAsia="Microsoft YaHei"/>
        </w:rPr>
        <w:t xml:space="preserve">记忆系统支持证据来源、置信度、重要性、衰减、冲突处理和检索，为个性化推荐和学习路径提供依据。</w:t>
      </w:r>
    </w:p>
    <w:bookmarkEnd w:id="65"/>
    <w:bookmarkStart w:id="66" w:name="rag-与课程知识库"/>
    <w:p>
      <w:pPr>
        <w:pStyle w:val="Heading4"/>
      </w:pPr>
      <w:r>
        <w:rPr>
          <w:rFonts w:ascii="Calibri" w:hAnsi="Calibri" w:eastAsia="Microsoft YaHei"/>
        </w:rPr>
        <w:t xml:space="preserve">9. RAG </w:t>
      </w:r>
      <w:r>
        <w:rPr>
          <w:rFonts w:hint="eastAsia" w:ascii="Calibri" w:hAnsi="Calibri" w:eastAsia="Microsoft YaHei"/>
        </w:rPr>
        <w:t xml:space="preserve">与课程知识库</w:t>
      </w:r>
    </w:p>
    <w:p>
      <w:pPr>
        <w:pStyle w:val="FirstParagraph"/>
      </w:pPr>
      <w:r>
        <w:rPr>
          <w:rFonts w:hint="eastAsia" w:ascii="Calibri" w:hAnsi="Calibri" w:eastAsia="Microsoft YaHei"/>
        </w:rPr>
        <w:t xml:space="preserve">课程资料通过</w:t>
      </w:r>
      <w:r>
        <w:rPr>
          <w:rFonts w:ascii="Calibri" w:hAnsi="Calibri" w:eastAsia="Microsoft YaHei"/>
        </w:rPr>
        <w:t xml:space="preserve"> </w:t>
      </w:r>
      <w:r>
        <w:rPr>
          <w:rStyle w:val="VerbatimChar"/>
          <w:rFonts w:ascii="Calibri" w:hAnsi="Calibri" w:eastAsia="Microsoft YaHei"/>
        </w:rPr>
        <w:t xml:space="preserve">/api/courses/{course_id}/documents</w:t>
      </w:r>
      <w:r>
        <w:rPr>
          <w:rFonts w:ascii="Calibri" w:hAnsi="Calibri" w:eastAsia="Microsoft YaHei"/>
        </w:rPr>
        <w:t xml:space="preserve"> </w:t>
      </w:r>
      <w:r>
        <w:rPr>
          <w:rFonts w:hint="eastAsia" w:ascii="Calibri" w:hAnsi="Calibri" w:eastAsia="Microsoft YaHei"/>
        </w:rPr>
        <w:t xml:space="preserve">导入，后端使用</w:t>
      </w:r>
      <w:r>
        <w:rPr>
          <w:rFonts w:ascii="Calibri" w:hAnsi="Calibri" w:eastAsia="Microsoft YaHei"/>
        </w:rPr>
        <w:t xml:space="preserve"> CourseParser </w:t>
      </w:r>
      <w:r>
        <w:rPr>
          <w:rFonts w:hint="eastAsia" w:ascii="Calibri" w:hAnsi="Calibri" w:eastAsia="Microsoft YaHei"/>
        </w:rPr>
        <w:t xml:space="preserve">和</w:t>
      </w:r>
      <w:r>
        <w:rPr>
          <w:rFonts w:ascii="Calibri" w:hAnsi="Calibri" w:eastAsia="Microsoft YaHei"/>
        </w:rPr>
        <w:t xml:space="preserve"> TextChunker </w:t>
      </w:r>
      <w:r>
        <w:rPr>
          <w:rFonts w:hint="eastAsia" w:ascii="Calibri" w:hAnsi="Calibri" w:eastAsia="Microsoft YaHei"/>
        </w:rPr>
        <w:t xml:space="preserve">将内容解析、切分并保存为</w:t>
      </w:r>
      <w:r>
        <w:rPr>
          <w:rFonts w:ascii="Calibri" w:hAnsi="Calibri" w:eastAsia="Microsoft YaHei"/>
        </w:rPr>
        <w:t xml:space="preserve"> </w:t>
      </w:r>
      <w:r>
        <w:rPr>
          <w:rFonts w:hint="eastAsia" w:ascii="Calibri" w:hAnsi="Calibri" w:eastAsia="Microsoft YaHei"/>
        </w:rPr>
        <w:t xml:space="preserve">document_chunks。每个</w:t>
      </w:r>
      <w:r>
        <w:rPr>
          <w:rFonts w:ascii="Calibri" w:hAnsi="Calibri" w:eastAsia="Microsoft YaHei"/>
        </w:rPr>
        <w:t xml:space="preserve"> chunk </w:t>
      </w:r>
      <w:r>
        <w:rPr>
          <w:rFonts w:hint="eastAsia" w:ascii="Calibri" w:hAnsi="Calibri" w:eastAsia="Microsoft YaHei"/>
        </w:rPr>
        <w:t xml:space="preserve">生成</w:t>
      </w:r>
      <w:r>
        <w:rPr>
          <w:rFonts w:ascii="Calibri" w:hAnsi="Calibri" w:eastAsia="Microsoft YaHei"/>
        </w:rPr>
        <w:t xml:space="preserve"> </w:t>
      </w:r>
      <w:r>
        <w:rPr>
          <w:rFonts w:hint="eastAsia" w:ascii="Calibri" w:hAnsi="Calibri" w:eastAsia="Microsoft YaHei"/>
        </w:rPr>
        <w:t xml:space="preserve">source_ref，资源生成时携带引用信息，Verifier</w:t>
      </w:r>
      <w:r>
        <w:rPr>
          <w:rFonts w:ascii="Calibri" w:hAnsi="Calibri" w:eastAsia="Microsoft YaHei"/>
        </w:rPr>
        <w:t xml:space="preserve"> </w:t>
      </w:r>
      <w:r>
        <w:rPr>
          <w:rFonts w:hint="eastAsia" w:ascii="Calibri" w:hAnsi="Calibri" w:eastAsia="Microsoft YaHei"/>
        </w:rPr>
        <w:t xml:space="preserve">根据</w:t>
      </w:r>
      <w:r>
        <w:rPr>
          <w:rFonts w:ascii="Calibri" w:hAnsi="Calibri" w:eastAsia="Microsoft YaHei"/>
        </w:rPr>
        <w:t xml:space="preserve"> source_refs </w:t>
      </w:r>
      <w:r>
        <w:rPr>
          <w:rFonts w:hint="eastAsia" w:ascii="Calibri" w:hAnsi="Calibri" w:eastAsia="Microsoft YaHei"/>
        </w:rPr>
        <w:t xml:space="preserve">检查来源覆盖。</w:t>
      </w:r>
    </w:p>
    <w:p>
      <w:pPr>
        <w:pStyle w:val="BodyText"/>
      </w:pPr>
      <w:r>
        <w:rPr>
          <w:rFonts w:ascii="Calibri" w:hAnsi="Calibri" w:eastAsia="Microsoft YaHei"/>
        </w:rPr>
        <w:t xml:space="preserve">RAG </w:t>
      </w:r>
      <w:r>
        <w:rPr>
          <w:rFonts w:hint="eastAsia" w:ascii="Calibri" w:hAnsi="Calibri" w:eastAsia="Microsoft YaHei"/>
        </w:rPr>
        <w:t xml:space="preserve">设计目标：</w:t>
      </w:r>
    </w:p>
    <w:p>
      <w:pPr>
        <w:pStyle w:val="Compact"/>
        <w:numPr>
          <w:ilvl w:val="0"/>
          <w:numId w:val="1019"/>
        </w:numPr>
      </w:pPr>
      <w:r>
        <w:rPr>
          <w:rFonts w:hint="eastAsia" w:ascii="Calibri" w:hAnsi="Calibri" w:eastAsia="Microsoft YaHei"/>
        </w:rPr>
        <w:t xml:space="preserve">使生成内容与课程资料绑定。</w:t>
      </w:r>
    </w:p>
    <w:p>
      <w:pPr>
        <w:pStyle w:val="Compact"/>
        <w:numPr>
          <w:ilvl w:val="0"/>
          <w:numId w:val="1019"/>
        </w:numPr>
      </w:pPr>
      <w:r>
        <w:rPr>
          <w:rFonts w:hint="eastAsia" w:ascii="Calibri" w:hAnsi="Calibri" w:eastAsia="Microsoft YaHei"/>
        </w:rPr>
        <w:t xml:space="preserve">为讲解、题目和路径规划提供依据。</w:t>
      </w:r>
    </w:p>
    <w:p>
      <w:pPr>
        <w:pStyle w:val="Compact"/>
        <w:numPr>
          <w:ilvl w:val="0"/>
          <w:numId w:val="1019"/>
        </w:numPr>
      </w:pPr>
      <w:r>
        <w:rPr>
          <w:rFonts w:hint="eastAsia" w:ascii="Calibri" w:hAnsi="Calibri" w:eastAsia="Microsoft YaHei"/>
        </w:rPr>
        <w:t xml:space="preserve">在资源中保留</w:t>
      </w:r>
      <w:r>
        <w:rPr>
          <w:rFonts w:ascii="Calibri" w:hAnsi="Calibri" w:eastAsia="Microsoft YaHei"/>
        </w:rPr>
        <w:t xml:space="preserve"> </w:t>
      </w:r>
      <w:r>
        <w:rPr>
          <w:rFonts w:hint="eastAsia" w:ascii="Calibri" w:hAnsi="Calibri" w:eastAsia="Microsoft YaHei"/>
        </w:rPr>
        <w:t xml:space="preserve">document_id、chunk_id、course_id，便于追溯。</w:t>
      </w:r>
    </w:p>
    <w:p>
      <w:pPr>
        <w:pStyle w:val="Compact"/>
        <w:numPr>
          <w:ilvl w:val="0"/>
          <w:numId w:val="1019"/>
        </w:numPr>
      </w:pPr>
      <w:r>
        <w:rPr>
          <w:rFonts w:hint="eastAsia" w:ascii="Calibri" w:hAnsi="Calibri" w:eastAsia="Microsoft YaHei"/>
        </w:rPr>
        <w:t xml:space="preserve">配合</w:t>
      </w:r>
      <w:r>
        <w:rPr>
          <w:rFonts w:ascii="Calibri" w:hAnsi="Calibri" w:eastAsia="Microsoft YaHei"/>
        </w:rPr>
        <w:t xml:space="preserve"> Verifier </w:t>
      </w:r>
      <w:r>
        <w:rPr>
          <w:rFonts w:hint="eastAsia" w:ascii="Calibri" w:hAnsi="Calibri" w:eastAsia="Microsoft YaHei"/>
        </w:rPr>
        <w:t xml:space="preserve">降低事实性错误和大模型幻觉风险。</w:t>
      </w:r>
    </w:p>
    <w:p>
      <w:pPr>
        <w:pStyle w:val="FirstParagraph"/>
      </w:pPr>
      <w:r>
        <w:rPr>
          <w:rFonts w:hint="eastAsia" w:ascii="Calibri" w:hAnsi="Calibri" w:eastAsia="Microsoft YaHei"/>
        </w:rPr>
        <w:t xml:space="preserve">默认课程知识库为“人工智能导论”，课程</w:t>
      </w:r>
      <w:r>
        <w:rPr>
          <w:rFonts w:ascii="Calibri" w:hAnsi="Calibri" w:eastAsia="Microsoft YaHei"/>
        </w:rPr>
        <w:t xml:space="preserve"> ID </w:t>
      </w:r>
      <w:r>
        <w:rPr>
          <w:rFonts w:hint="eastAsia" w:ascii="Calibri" w:hAnsi="Calibri" w:eastAsia="Microsoft YaHei"/>
        </w:rPr>
        <w:t xml:space="preserve">为</w:t>
      </w:r>
      <w:r>
        <w:rPr>
          <w:rFonts w:ascii="Calibri" w:hAnsi="Calibri" w:eastAsia="Microsoft YaHei"/>
        </w:rPr>
        <w:t xml:space="preserve"> </w:t>
      </w:r>
      <w:r>
        <w:rPr>
          <w:rStyle w:val="VerbatimChar"/>
          <w:rFonts w:ascii="Calibri" w:hAnsi="Calibri" w:eastAsia="Microsoft YaHei"/>
        </w:rPr>
        <w:t xml:space="preserve">ai-course</w:t>
      </w:r>
      <w:r>
        <w:rPr>
          <w:rFonts w:hint="eastAsia" w:ascii="Calibri" w:hAnsi="Calibri" w:eastAsia="Microsoft YaHei"/>
        </w:rPr>
        <w:t xml:space="preserve">。课程种子位于</w:t>
      </w:r>
      <w:r>
        <w:rPr>
          <w:rFonts w:ascii="Calibri" w:hAnsi="Calibri" w:eastAsia="Microsoft YaHei"/>
        </w:rPr>
        <w:t xml:space="preserve"> </w:t>
      </w:r>
      <w:r>
        <w:rPr>
          <w:rStyle w:val="VerbatimChar"/>
          <w:rFonts w:ascii="Calibri" w:hAnsi="Calibri" w:eastAsia="Microsoft YaHei"/>
        </w:rPr>
        <w:t xml:space="preserve">services/api/app/rag/course_seed.py</w:t>
      </w:r>
      <w:r>
        <w:rPr>
          <w:rFonts w:hint="eastAsia" w:ascii="Calibri" w:hAnsi="Calibri" w:eastAsia="Microsoft YaHei"/>
        </w:rPr>
        <w:t xml:space="preserve">，包括数学推导基础、梯度下降、神经网络训练、资源安全验证和动能定理类比等主题。正式提交时，可将完整课程文档目录放入提交包</w:t>
      </w:r>
      <w:r>
        <w:rPr>
          <w:rFonts w:ascii="Calibri" w:hAnsi="Calibri" w:eastAsia="Microsoft YaHei"/>
        </w:rPr>
        <w:t xml:space="preserve"> </w:t>
      </w:r>
      <w:r>
        <w:rPr>
          <w:rStyle w:val="VerbatimChar"/>
          <w:rFonts w:ascii="Calibri" w:hAnsi="Calibri" w:eastAsia="Microsoft YaHei"/>
        </w:rPr>
        <w:t xml:space="preserve">data/ai-course/</w:t>
      </w:r>
      <w:r>
        <w:rPr>
          <w:rFonts w:hint="eastAsia" w:ascii="Calibri" w:hAnsi="Calibri" w:eastAsia="Microsoft YaHei"/>
        </w:rPr>
        <w:t xml:space="preserve">，并使用</w:t>
      </w:r>
      <w:r>
        <w:rPr>
          <w:rFonts w:ascii="Calibri" w:hAnsi="Calibri" w:eastAsia="Microsoft YaHei"/>
        </w:rPr>
        <w:t xml:space="preserve"> </w:t>
      </w:r>
      <w:r>
        <w:rPr>
          <w:rStyle w:val="VerbatimChar"/>
          <w:rFonts w:ascii="Calibri" w:hAnsi="Calibri" w:eastAsia="Microsoft YaHei"/>
        </w:rPr>
        <w:t xml:space="preserve">scripts/import_learning_knowledge.py</w:t>
      </w:r>
      <w:r>
        <w:rPr>
          <w:rFonts w:ascii="Calibri" w:hAnsi="Calibri" w:eastAsia="Microsoft YaHei"/>
        </w:rPr>
        <w:t xml:space="preserve"> </w:t>
      </w:r>
      <w:r>
        <w:rPr>
          <w:rFonts w:hint="eastAsia" w:ascii="Calibri" w:hAnsi="Calibri" w:eastAsia="Microsoft YaHei"/>
        </w:rPr>
        <w:t xml:space="preserve">或课程文档</w:t>
      </w:r>
      <w:r>
        <w:rPr>
          <w:rFonts w:ascii="Calibri" w:hAnsi="Calibri" w:eastAsia="Microsoft YaHei"/>
        </w:rPr>
        <w:t xml:space="preserve"> API </w:t>
      </w:r>
      <w:r>
        <w:rPr>
          <w:rFonts w:hint="eastAsia" w:ascii="Calibri" w:hAnsi="Calibri" w:eastAsia="Microsoft YaHei"/>
        </w:rPr>
        <w:t xml:space="preserve">导入。</w:t>
      </w:r>
    </w:p>
    <w:bookmarkEnd w:id="66"/>
    <w:bookmarkStart w:id="67" w:name="防幻觉与内容安全"/>
    <w:p>
      <w:pPr>
        <w:pStyle w:val="Heading4"/>
      </w:pPr>
      <w:r>
        <w:rPr>
          <w:rFonts w:ascii="Calibri" w:hAnsi="Calibri" w:eastAsia="Microsoft YaHei"/>
        </w:rPr>
        <w:t xml:space="preserve">10. </w:t>
      </w:r>
      <w:r>
        <w:rPr>
          <w:rFonts w:hint="eastAsia" w:ascii="Calibri" w:hAnsi="Calibri" w:eastAsia="Microsoft YaHei"/>
        </w:rPr>
        <w:t xml:space="preserve">防幻觉与内容安全</w:t>
      </w:r>
    </w:p>
    <w:p>
      <w:pPr>
        <w:pStyle w:val="FirstParagraph"/>
      </w:pPr>
      <w:r>
        <w:rPr>
          <w:rFonts w:hint="eastAsia" w:ascii="Calibri" w:hAnsi="Calibri" w:eastAsia="Microsoft YaHei"/>
        </w:rPr>
        <w:t xml:space="preserve">系统采用多层安全机制：</w:t>
      </w:r>
    </w:p>
    <w:p>
      <w:pPr>
        <w:numPr>
          <w:ilvl w:val="0"/>
          <w:numId w:val="1020"/>
        </w:numPr>
      </w:pPr>
      <w:r>
        <w:rPr>
          <w:rFonts w:ascii="Calibri" w:hAnsi="Calibri" w:eastAsia="Microsoft YaHei"/>
        </w:rPr>
        <w:t xml:space="preserve">PromptGuard</w:t>
      </w:r>
      <w:r>
        <w:rPr>
          <w:rFonts w:ascii="Calibri" w:hAnsi="Calibri" w:eastAsia="Microsoft YaHei"/>
        </w:rPr>
        <w:br/>
      </w:r>
      <w:r>
        <w:rPr>
          <w:rFonts w:hint="eastAsia" w:ascii="Calibri" w:hAnsi="Calibri" w:eastAsia="Microsoft YaHei"/>
        </w:rPr>
        <w:t xml:space="preserve">拦截危险</w:t>
      </w:r>
      <w:r>
        <w:rPr>
          <w:rFonts w:ascii="Calibri" w:hAnsi="Calibri" w:eastAsia="Microsoft YaHei"/>
        </w:rPr>
        <w:t xml:space="preserve"> prompt </w:t>
      </w:r>
      <w:r>
        <w:rPr>
          <w:rFonts w:hint="eastAsia" w:ascii="Calibri" w:hAnsi="Calibri" w:eastAsia="Microsoft YaHei"/>
        </w:rPr>
        <w:t xml:space="preserve">或可能导致注入的文本，例如忽略系统提示、泄露系统提示、危险</w:t>
      </w:r>
      <w:r>
        <w:rPr>
          <w:rFonts w:ascii="Calibri" w:hAnsi="Calibri" w:eastAsia="Microsoft YaHei"/>
        </w:rPr>
        <w:t xml:space="preserve"> shell </w:t>
      </w:r>
      <w:r>
        <w:rPr>
          <w:rFonts w:hint="eastAsia" w:ascii="Calibri" w:hAnsi="Calibri" w:eastAsia="Microsoft YaHei"/>
        </w:rPr>
        <w:t xml:space="preserve">命令等。</w:t>
      </w:r>
    </w:p>
    <w:p>
      <w:pPr>
        <w:numPr>
          <w:ilvl w:val="0"/>
          <w:numId w:val="1020"/>
        </w:numPr>
      </w:pPr>
      <w:r>
        <w:rPr>
          <w:rFonts w:ascii="Calibri" w:hAnsi="Calibri" w:eastAsia="Microsoft YaHei"/>
        </w:rPr>
        <w:t xml:space="preserve">ResourceVerifier</w:t>
      </w:r>
      <w:r>
        <w:rPr>
          <w:rFonts w:ascii="Calibri" w:hAnsi="Calibri" w:eastAsia="Microsoft YaHei"/>
        </w:rPr>
        <w:br/>
      </w:r>
      <w:r>
        <w:rPr>
          <w:rFonts w:hint="eastAsia" w:ascii="Calibri" w:hAnsi="Calibri" w:eastAsia="Microsoft YaHei"/>
        </w:rPr>
        <w:t xml:space="preserve">检查资源是否包含</w:t>
      </w:r>
      <w:r>
        <w:rPr>
          <w:rFonts w:ascii="Calibri" w:hAnsi="Calibri" w:eastAsia="Microsoft YaHei"/>
        </w:rPr>
        <w:t xml:space="preserve"> </w:t>
      </w:r>
      <w:r>
        <w:rPr>
          <w:rFonts w:hint="eastAsia" w:ascii="Calibri" w:hAnsi="Calibri" w:eastAsia="Microsoft YaHei"/>
        </w:rPr>
        <w:t xml:space="preserve">source_refs，检查</w:t>
      </w:r>
      <w:r>
        <w:rPr>
          <w:rFonts w:ascii="Calibri" w:hAnsi="Calibri" w:eastAsia="Microsoft YaHei"/>
        </w:rPr>
        <w:t xml:space="preserve"> quiz </w:t>
      </w:r>
      <w:r>
        <w:rPr>
          <w:rFonts w:hint="eastAsia" w:ascii="Calibri" w:hAnsi="Calibri" w:eastAsia="Microsoft YaHei"/>
        </w:rPr>
        <w:t xml:space="preserve">是否包含答案和解释，检查代码资源是否包含</w:t>
      </w:r>
      <w:r>
        <w:rPr>
          <w:rFonts w:ascii="Calibri" w:hAnsi="Calibri" w:eastAsia="Microsoft YaHei"/>
        </w:rPr>
        <w:t xml:space="preserve"> </w:t>
      </w:r>
      <w:r>
        <w:rPr>
          <w:rStyle w:val="VerbatimChar"/>
          <w:rFonts w:ascii="Calibri" w:hAnsi="Calibri" w:eastAsia="Microsoft YaHei"/>
        </w:rPr>
        <w:t xml:space="preserve">subprocess</w:t>
      </w:r>
      <w:r>
        <w:rPr>
          <w:rFonts w:ascii="Calibri" w:hAnsi="Calibri" w:eastAsia="Microsoft YaHei"/>
        </w:rPr>
        <w:t xml:space="preserve">、</w:t>
      </w:r>
      <w:r>
        <w:rPr>
          <w:rStyle w:val="VerbatimChar"/>
          <w:rFonts w:ascii="Calibri" w:hAnsi="Calibri" w:eastAsia="Microsoft YaHei"/>
        </w:rPr>
        <w:t xml:space="preserve">os.system</w:t>
      </w:r>
      <w:r>
        <w:rPr>
          <w:rFonts w:ascii="Calibri" w:hAnsi="Calibri" w:eastAsia="Microsoft YaHei"/>
        </w:rPr>
        <w:t xml:space="preserve">、</w:t>
      </w:r>
      <w:r>
        <w:rPr>
          <w:rStyle w:val="VerbatimChar"/>
          <w:rFonts w:ascii="Calibri" w:hAnsi="Calibri" w:eastAsia="Microsoft YaHei"/>
        </w:rPr>
        <w:t xml:space="preserve">eval</w:t>
      </w:r>
      <w:r>
        <w:rPr>
          <w:rFonts w:ascii="Calibri" w:hAnsi="Calibri" w:eastAsia="Microsoft YaHei"/>
        </w:rPr>
        <w:t xml:space="preserve">、</w:t>
      </w:r>
      <w:r>
        <w:rPr>
          <w:rStyle w:val="VerbatimChar"/>
          <w:rFonts w:ascii="Calibri" w:hAnsi="Calibri" w:eastAsia="Microsoft YaHei"/>
        </w:rPr>
        <w:t xml:space="preserve">exec</w:t>
      </w:r>
      <w:r>
        <w:rPr>
          <w:rFonts w:ascii="Calibri" w:hAnsi="Calibri" w:eastAsia="Microsoft YaHei"/>
        </w:rPr>
        <w:t xml:space="preserve"> </w:t>
      </w:r>
      <w:r>
        <w:rPr>
          <w:rFonts w:hint="eastAsia" w:ascii="Calibri" w:hAnsi="Calibri" w:eastAsia="Microsoft YaHei"/>
        </w:rPr>
        <w:t xml:space="preserve">等危险模式。</w:t>
      </w:r>
    </w:p>
    <w:p>
      <w:pPr>
        <w:numPr>
          <w:ilvl w:val="0"/>
          <w:numId w:val="1020"/>
        </w:numPr>
      </w:pPr>
      <w:r>
        <w:rPr>
          <w:rFonts w:ascii="Calibri" w:hAnsi="Calibri" w:eastAsia="Microsoft YaHei"/>
        </w:rPr>
        <w:t xml:space="preserve">Custom HTML Sandbox</w:t>
      </w:r>
      <w:r>
        <w:rPr>
          <w:rFonts w:ascii="Calibri" w:hAnsi="Calibri" w:eastAsia="Microsoft YaHei"/>
        </w:rPr>
        <w:br/>
      </w:r>
      <w:r>
        <w:rPr>
          <w:rFonts w:hint="eastAsia" w:ascii="Calibri" w:hAnsi="Calibri" w:eastAsia="Microsoft YaHei"/>
        </w:rPr>
        <w:t xml:space="preserve">生成式</w:t>
      </w:r>
      <w:r>
        <w:rPr>
          <w:rFonts w:ascii="Calibri" w:hAnsi="Calibri" w:eastAsia="Microsoft YaHei"/>
        </w:rPr>
        <w:t xml:space="preserve"> HTML </w:t>
      </w:r>
      <w:r>
        <w:rPr>
          <w:rFonts w:hint="eastAsia" w:ascii="Calibri" w:hAnsi="Calibri" w:eastAsia="Microsoft YaHei"/>
        </w:rPr>
        <w:t xml:space="preserve">在</w:t>
      </w:r>
      <w:r>
        <w:rPr>
          <w:rFonts w:ascii="Calibri" w:hAnsi="Calibri" w:eastAsia="Microsoft YaHei"/>
        </w:rPr>
        <w:t xml:space="preserve"> iframe sandbox </w:t>
      </w:r>
      <w:r>
        <w:rPr>
          <w:rFonts w:hint="eastAsia" w:ascii="Calibri" w:hAnsi="Calibri" w:eastAsia="Microsoft YaHei"/>
        </w:rPr>
        <w:t xml:space="preserve">中运行，过滤</w:t>
      </w:r>
      <w:r>
        <w:rPr>
          <w:rFonts w:ascii="Calibri" w:hAnsi="Calibri" w:eastAsia="Microsoft YaHei"/>
        </w:rPr>
        <w:t xml:space="preserve"> iframe、form、object、embed </w:t>
      </w:r>
      <w:r>
        <w:rPr>
          <w:rFonts w:hint="eastAsia" w:ascii="Calibri" w:hAnsi="Calibri" w:eastAsia="Microsoft YaHei"/>
        </w:rPr>
        <w:t xml:space="preserve">等危险标签，并对失效或空白应用进行安全降级。</w:t>
      </w:r>
    </w:p>
    <w:p>
      <w:pPr>
        <w:numPr>
          <w:ilvl w:val="0"/>
          <w:numId w:val="1020"/>
        </w:numPr>
      </w:pPr>
      <w:r>
        <w:rPr>
          <w:rFonts w:hint="eastAsia" w:ascii="Calibri" w:hAnsi="Calibri" w:eastAsia="Microsoft YaHei"/>
        </w:rPr>
        <w:t xml:space="preserve">外部状态真实报告</w:t>
      </w:r>
      <w:r>
        <w:rPr>
          <w:rFonts w:ascii="Calibri" w:hAnsi="Calibri" w:eastAsia="Microsoft YaHei"/>
        </w:rPr>
        <w:br/>
      </w:r>
      <w:r>
        <w:rPr>
          <w:rStyle w:val="VerbatimChar"/>
          <w:rFonts w:ascii="Calibri" w:hAnsi="Calibri" w:eastAsia="Microsoft YaHei"/>
        </w:rPr>
        <w:t xml:space="preserve">/api/system/status</w:t>
      </w:r>
      <w:r>
        <w:rPr>
          <w:rFonts w:ascii="Calibri" w:hAnsi="Calibri" w:eastAsia="Microsoft YaHei"/>
        </w:rPr>
        <w:t xml:space="preserve"> </w:t>
      </w:r>
      <w:r>
        <w:rPr>
          <w:rFonts w:hint="eastAsia" w:ascii="Calibri" w:hAnsi="Calibri" w:eastAsia="Microsoft YaHei"/>
        </w:rPr>
        <w:t xml:space="preserve">对模型、图像、Hermes、数据库和</w:t>
      </w:r>
      <w:r>
        <w:rPr>
          <w:rFonts w:ascii="Calibri" w:hAnsi="Calibri" w:eastAsia="Microsoft YaHei"/>
        </w:rPr>
        <w:t xml:space="preserve"> RAG </w:t>
      </w:r>
      <w:r>
        <w:rPr>
          <w:rFonts w:hint="eastAsia" w:ascii="Calibri" w:hAnsi="Calibri" w:eastAsia="Microsoft YaHei"/>
        </w:rPr>
        <w:t xml:space="preserve">返回真实</w:t>
      </w:r>
      <w:r>
        <w:rPr>
          <w:rFonts w:ascii="Calibri" w:hAnsi="Calibri" w:eastAsia="Microsoft YaHei"/>
        </w:rPr>
        <w:t xml:space="preserve"> ready/blocked </w:t>
      </w:r>
      <w:r>
        <w:rPr>
          <w:rFonts w:hint="eastAsia" w:ascii="Calibri" w:hAnsi="Calibri" w:eastAsia="Microsoft YaHei"/>
        </w:rPr>
        <w:t xml:space="preserve">状态，避免用假成功掩盖不可用服务。</w:t>
      </w:r>
    </w:p>
    <w:bookmarkEnd w:id="67"/>
    <w:bookmarkStart w:id="68" w:name="数据库设计"/>
    <w:p>
      <w:pPr>
        <w:pStyle w:val="Heading4"/>
      </w:pPr>
      <w:r>
        <w:rPr>
          <w:rFonts w:ascii="Calibri" w:hAnsi="Calibri" w:eastAsia="Microsoft YaHei"/>
        </w:rPr>
        <w:t xml:space="preserve">11. </w:t>
      </w:r>
      <w:r>
        <w:rPr>
          <w:rFonts w:hint="eastAsia" w:ascii="Calibri" w:hAnsi="Calibri" w:eastAsia="Microsoft YaHei"/>
        </w:rPr>
        <w:t xml:space="preserve">数据库设计</w:t>
      </w:r>
    </w:p>
    <w:p>
      <w:pPr>
        <w:pStyle w:val="FirstParagraph"/>
      </w:pPr>
      <w:r>
        <w:rPr>
          <w:rFonts w:hint="eastAsia" w:ascii="Calibri" w:hAnsi="Calibri" w:eastAsia="Microsoft YaHei"/>
        </w:rPr>
        <w:t xml:space="preserve">系统支持</w:t>
      </w:r>
      <w:r>
        <w:rPr>
          <w:rFonts w:ascii="Calibri" w:hAnsi="Calibri" w:eastAsia="Microsoft YaHei"/>
        </w:rPr>
        <w:t xml:space="preserve"> SQLite </w:t>
      </w:r>
      <w:r>
        <w:rPr>
          <w:rFonts w:hint="eastAsia" w:ascii="Calibri" w:hAnsi="Calibri" w:eastAsia="Microsoft YaHei"/>
        </w:rPr>
        <w:t xml:space="preserve">和</w:t>
      </w:r>
      <w:r>
        <w:rPr>
          <w:rFonts w:ascii="Calibri" w:hAnsi="Calibri" w:eastAsia="Microsoft YaHei"/>
        </w:rPr>
        <w:t xml:space="preserve"> PostgreSQL/pgvector。PostgreSQL schema </w:t>
      </w:r>
      <w:r>
        <w:rPr>
          <w:rFonts w:hint="eastAsia" w:ascii="Calibri" w:hAnsi="Calibri" w:eastAsia="Microsoft YaHei"/>
        </w:rPr>
        <w:t xml:space="preserve">位于</w:t>
      </w:r>
      <w:r>
        <w:rPr>
          <w:rFonts w:ascii="Calibri" w:hAnsi="Calibri" w:eastAsia="Microsoft YaHei"/>
        </w:rPr>
        <w:t xml:space="preserve"> </w:t>
      </w:r>
      <w:r>
        <w:rPr>
          <w:rStyle w:val="VerbatimChar"/>
          <w:rFonts w:ascii="Calibri" w:hAnsi="Calibri" w:eastAsia="Microsoft YaHei"/>
        </w:rPr>
        <w:t xml:space="preserve">services/api/app/database/postgres_schema.sql</w:t>
      </w:r>
      <w:r>
        <w:rPr>
          <w:rFonts w:ascii="Calibri" w:hAnsi="Calibri" w:eastAsia="Microsoft YaHei"/>
        </w:rPr>
        <w:t xml:space="preserve">。</w:t>
      </w:r>
    </w:p>
    <w:p>
      <w:pPr>
        <w:pStyle w:val="BodyText"/>
      </w:pPr>
      <w:r>
        <w:rPr>
          <w:rFonts w:hint="eastAsia" w:ascii="Calibri" w:hAnsi="Calibri" w:eastAsia="Microsoft YaHei"/>
        </w:rPr>
        <w:t xml:space="preserve">主要表：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表</w:t>
            </w:r>
          </w:p>
        </w:tc>
        <w:tc>
          <w:tcPr/>
          <w:p>
            <w:pPr>
              <w:pStyle w:val="Compact"/>
            </w:pPr>
            <w:r>
              <w:rPr>
                <w:rFonts w:hint="eastAsia"/>
              </w:rPr>
              <w:t xml:space="preserve">作用</w:t>
            </w:r>
          </w:p>
        </w:tc>
      </w:tr>
      <w:tr>
        <w:tc>
          <w:tcPr/>
          <w:p>
            <w:pPr>
              <w:pStyle w:val="Compact"/>
            </w:pPr>
            <w:r>
              <w:t xml:space="preserve">users / auth_sessions</w:t>
            </w:r>
          </w:p>
        </w:tc>
        <w:tc>
          <w:tcPr/>
          <w:p>
            <w:pPr>
              <w:pStyle w:val="Compact"/>
            </w:pPr>
            <w:r>
              <w:rPr>
                <w:rFonts w:hint="eastAsia"/>
              </w:rPr>
              <w:t xml:space="preserve">用户与登录会话</w:t>
            </w:r>
          </w:p>
        </w:tc>
      </w:tr>
      <w:tr>
        <w:tc>
          <w:tcPr/>
          <w:p>
            <w:pPr>
              <w:pStyle w:val="Compact"/>
            </w:pPr>
            <w:r>
              <w:t xml:space="preserve">students / student_profiles</w:t>
            </w:r>
          </w:p>
        </w:tc>
        <w:tc>
          <w:tcPr/>
          <w:p>
            <w:pPr>
              <w:pStyle w:val="Compact"/>
            </w:pPr>
            <w:r>
              <w:rPr>
                <w:rFonts w:hint="eastAsia"/>
              </w:rPr>
              <w:t xml:space="preserve">学生与画像</w:t>
            </w:r>
          </w:p>
        </w:tc>
      </w:tr>
      <w:tr>
        <w:tc>
          <w:tcPr/>
          <w:p>
            <w:pPr>
              <w:pStyle w:val="Compact"/>
            </w:pPr>
            <w:r>
              <w:t xml:space="preserve">onboarding_sessions / profile_sources</w:t>
            </w:r>
          </w:p>
        </w:tc>
        <w:tc>
          <w:tcPr/>
          <w:p>
            <w:pPr>
              <w:pStyle w:val="Compact"/>
            </w:pPr>
            <w:r>
              <w:rPr>
                <w:rFonts w:hint="eastAsia"/>
              </w:rPr>
              <w:t xml:space="preserve">画像构建过程和来源</w:t>
            </w:r>
          </w:p>
        </w:tc>
      </w:tr>
      <w:tr>
        <w:tc>
          <w:tcPr/>
          <w:p>
            <w:pPr>
              <w:pStyle w:val="Compact"/>
            </w:pPr>
            <w:r>
              <w:t xml:space="preserve">edu_memories</w:t>
            </w:r>
          </w:p>
        </w:tc>
        <w:tc>
          <w:tcPr/>
          <w:p>
            <w:pPr>
              <w:pStyle w:val="Compact"/>
            </w:pPr>
            <w:r>
              <w:t xml:space="preserve">EduMem0 </w:t>
            </w:r>
            <w:r>
              <w:rPr>
                <w:rFonts w:hint="eastAsia"/>
              </w:rPr>
              <w:t xml:space="preserve">学习记忆</w:t>
            </w:r>
          </w:p>
        </w:tc>
      </w:tr>
      <w:tr>
        <w:tc>
          <w:tcPr/>
          <w:p>
            <w:pPr>
              <w:pStyle w:val="Compact"/>
            </w:pPr>
            <w:r>
              <w:t xml:space="preserve">mastery_records</w:t>
            </w:r>
          </w:p>
        </w:tc>
        <w:tc>
          <w:tcPr/>
          <w:p>
            <w:pPr>
              <w:pStyle w:val="Compact"/>
            </w:pPr>
            <w:r>
              <w:rPr>
                <w:rFonts w:hint="eastAsia"/>
              </w:rPr>
              <w:t xml:space="preserve">知识点掌握度</w:t>
            </w:r>
          </w:p>
        </w:tc>
      </w:tr>
      <w:tr>
        <w:tc>
          <w:tcPr/>
          <w:p>
            <w:pPr>
              <w:pStyle w:val="Compact"/>
            </w:pPr>
            <w:r>
              <w:t xml:space="preserve">course_documents / document_chunks</w:t>
            </w:r>
          </w:p>
        </w:tc>
        <w:tc>
          <w:tcPr/>
          <w:p>
            <w:pPr>
              <w:pStyle w:val="Compact"/>
            </w:pPr>
            <w:r>
              <w:rPr>
                <w:rFonts w:hint="eastAsia"/>
              </w:rPr>
              <w:t xml:space="preserve">课程资料和</w:t>
            </w:r>
            <w:r>
              <w:t xml:space="preserve"> RAG chunk</w:t>
            </w:r>
          </w:p>
        </w:tc>
      </w:tr>
      <w:tr>
        <w:tc>
          <w:tcPr/>
          <w:p>
            <w:pPr>
              <w:pStyle w:val="Compact"/>
            </w:pPr>
            <w:r>
              <w:t xml:space="preserve">knowledge_points / knowledge_edges</w:t>
            </w:r>
          </w:p>
        </w:tc>
        <w:tc>
          <w:tcPr/>
          <w:p>
            <w:pPr>
              <w:pStyle w:val="Compact"/>
            </w:pPr>
            <w:r>
              <w:rPr>
                <w:rFonts w:hint="eastAsia"/>
              </w:rPr>
              <w:t xml:space="preserve">知识点和先修关系</w:t>
            </w:r>
          </w:p>
        </w:tc>
      </w:tr>
      <w:tr>
        <w:tc>
          <w:tcPr/>
          <w:p>
            <w:pPr>
              <w:pStyle w:val="Compact"/>
            </w:pPr>
            <w:r>
              <w:t xml:space="preserve">learning_paths / learning_path_nodes</w:t>
            </w:r>
          </w:p>
        </w:tc>
        <w:tc>
          <w:tcPr/>
          <w:p>
            <w:pPr>
              <w:pStyle w:val="Compact"/>
            </w:pPr>
            <w:r>
              <w:rPr>
                <w:rFonts w:hint="eastAsia"/>
              </w:rPr>
              <w:t xml:space="preserve">个性化学习路径</w:t>
            </w:r>
          </w:p>
        </w:tc>
      </w:tr>
      <w:tr>
        <w:tc>
          <w:tcPr/>
          <w:p>
            <w:pPr>
              <w:pStyle w:val="Compact"/>
            </w:pPr>
            <w:r>
              <w:t xml:space="preserve">resources / resource_versions</w:t>
            </w:r>
          </w:p>
        </w:tc>
        <w:tc>
          <w:tcPr/>
          <w:p>
            <w:pPr>
              <w:pStyle w:val="Compact"/>
            </w:pPr>
            <w:r>
              <w:rPr>
                <w:rFonts w:hint="eastAsia"/>
              </w:rPr>
              <w:t xml:space="preserve">学习资源和版本</w:t>
            </w:r>
          </w:p>
        </w:tc>
      </w:tr>
      <w:tr>
        <w:tc>
          <w:tcPr/>
          <w:p>
            <w:pPr>
              <w:pStyle w:val="Compact"/>
            </w:pPr>
            <w:r>
              <w:t xml:space="preserve">canvas_apps / chat_app_links</w:t>
            </w:r>
          </w:p>
        </w:tc>
        <w:tc>
          <w:tcPr/>
          <w:p>
            <w:pPr>
              <w:pStyle w:val="Compact"/>
            </w:pPr>
            <w:r>
              <w:rPr>
                <w:rFonts w:hint="eastAsia"/>
              </w:rPr>
              <w:t xml:space="preserve">画布应用与聊天链接</w:t>
            </w:r>
          </w:p>
        </w:tc>
      </w:tr>
      <w:tr>
        <w:tc>
          <w:tcPr/>
          <w:p>
            <w:pPr>
              <w:pStyle w:val="Compact"/>
            </w:pPr>
            <w:r>
              <w:t xml:space="preserve">chat_messages / app_events</w:t>
            </w:r>
          </w:p>
        </w:tc>
        <w:tc>
          <w:tcPr/>
          <w:p>
            <w:pPr>
              <w:pStyle w:val="Compact"/>
            </w:pPr>
            <w:r>
              <w:rPr>
                <w:rFonts w:hint="eastAsia"/>
              </w:rPr>
              <w:t xml:space="preserve">对话和</w:t>
            </w:r>
            <w:r>
              <w:t xml:space="preserve"> App </w:t>
            </w:r>
            <w:r>
              <w:rPr>
                <w:rFonts w:hint="eastAsia"/>
              </w:rPr>
              <w:t xml:space="preserve">交互事件</w:t>
            </w:r>
          </w:p>
        </w:tc>
      </w:tr>
    </w:tbl>
    <w:bookmarkEnd w:id="68"/>
    <w:bookmarkStart w:id="69" w:name="前沿-ai-技术融合"/>
    <w:p>
      <w:pPr>
        <w:pStyle w:val="Heading4"/>
      </w:pPr>
      <w:r>
        <w:rPr>
          <w:rFonts w:ascii="Calibri" w:hAnsi="Calibri" w:eastAsia="Microsoft YaHei"/>
        </w:rPr>
        <w:t xml:space="preserve">12. </w:t>
      </w:r>
      <w:r>
        <w:rPr>
          <w:rFonts w:hint="eastAsia" w:ascii="Calibri" w:hAnsi="Calibri" w:eastAsia="Microsoft YaHei"/>
        </w:rPr>
        <w:t xml:space="preserve">前沿</w:t>
      </w:r>
      <w:r>
        <w:rPr>
          <w:rFonts w:ascii="Calibri" w:hAnsi="Calibri" w:eastAsia="Microsoft YaHei"/>
        </w:rPr>
        <w:t xml:space="preserve"> AI </w:t>
      </w:r>
      <w:r>
        <w:rPr>
          <w:rFonts w:hint="eastAsia" w:ascii="Calibri" w:hAnsi="Calibri" w:eastAsia="Microsoft YaHei"/>
        </w:rPr>
        <w:t xml:space="preserve">技术融合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技术</w:t>
            </w:r>
          </w:p>
        </w:tc>
        <w:tc>
          <w:tcPr/>
          <w:p>
            <w:pPr>
              <w:pStyle w:val="Compact"/>
            </w:pPr>
            <w:r>
              <w:rPr>
                <w:rFonts w:hint="eastAsia"/>
              </w:rPr>
              <w:t xml:space="preserve">在系统中的使用</w:t>
            </w:r>
          </w:p>
        </w:tc>
      </w:tr>
      <w:tr>
        <w:tc>
          <w:tcPr/>
          <w:p>
            <w:pPr>
              <w:pStyle w:val="Compact"/>
            </w:pPr>
            <w:r>
              <w:rPr>
                <w:rFonts w:hint="eastAsia"/>
              </w:rPr>
              <w:t xml:space="preserve">通用大模型</w:t>
            </w:r>
          </w:p>
        </w:tc>
        <w:tc>
          <w:tcPr/>
          <w:p>
            <w:pPr>
              <w:pStyle w:val="Compact"/>
            </w:pPr>
            <w:r>
              <w:rPr>
                <w:rFonts w:hint="eastAsia"/>
              </w:rPr>
              <w:t xml:space="preserve">意图理解、讲解生成、资源生成、画像抽取</w:t>
            </w:r>
          </w:p>
        </w:tc>
      </w:tr>
      <w:tr>
        <w:tc>
          <w:tcPr/>
          <w:p>
            <w:pPr>
              <w:pStyle w:val="Compact"/>
            </w:pPr>
            <w:r>
              <w:rPr>
                <w:rFonts w:hint="eastAsia"/>
              </w:rPr>
              <w:t xml:space="preserve">多模态生成模型</w:t>
            </w:r>
          </w:p>
        </w:tc>
        <w:tc>
          <w:tcPr/>
          <w:p>
            <w:pPr>
              <w:pStyle w:val="Compact"/>
            </w:pPr>
            <w:r>
              <w:rPr>
                <w:rFonts w:hint="eastAsia"/>
              </w:rPr>
              <w:t xml:space="preserve">教学图像、图解和图片型信息图</w:t>
            </w:r>
          </w:p>
        </w:tc>
      </w:tr>
      <w:tr>
        <w:tc>
          <w:tcPr/>
          <w:p>
            <w:pPr>
              <w:pStyle w:val="Compact"/>
            </w:pPr>
            <w:r>
              <w:rPr>
                <w:rFonts w:hint="eastAsia"/>
              </w:rPr>
              <w:t xml:space="preserve">多智能体协作</w:t>
            </w:r>
          </w:p>
        </w:tc>
        <w:tc>
          <w:tcPr/>
          <w:p>
            <w:pPr>
              <w:pStyle w:val="Compact"/>
            </w:pPr>
            <w:r>
              <w:rPr>
                <w:rFonts w:hint="eastAsia"/>
              </w:rPr>
              <w:t xml:space="preserve">不同</w:t>
            </w:r>
            <w:r>
              <w:t xml:space="preserve"> agent </w:t>
            </w:r>
            <w:r>
              <w:rPr>
                <w:rFonts w:hint="eastAsia"/>
              </w:rPr>
              <w:t xml:space="preserve">分工完成画像、知识检索、规划、推荐、辅导、评估和校验</w:t>
            </w:r>
          </w:p>
        </w:tc>
      </w:tr>
      <w:tr>
        <w:tc>
          <w:tcPr/>
          <w:p>
            <w:pPr>
              <w:pStyle w:val="Compact"/>
            </w:pPr>
            <w:r>
              <w:t xml:space="preserve">RAG</w:t>
            </w:r>
          </w:p>
        </w:tc>
        <w:tc>
          <w:tcPr/>
          <w:p>
            <w:pPr>
              <w:pStyle w:val="Compact"/>
            </w:pPr>
            <w:r>
              <w:rPr>
                <w:rFonts w:hint="eastAsia"/>
              </w:rPr>
              <w:t xml:space="preserve">基于课程资料生成内容和引用</w:t>
            </w:r>
          </w:p>
        </w:tc>
      </w:tr>
      <w:tr>
        <w:tc>
          <w:tcPr/>
          <w:p>
            <w:pPr>
              <w:pStyle w:val="Compact"/>
            </w:pPr>
            <w:r>
              <w:t xml:space="preserve">AI Coding/Hermes</w:t>
            </w:r>
          </w:p>
        </w:tc>
        <w:tc>
          <w:tcPr/>
          <w:p>
            <w:pPr>
              <w:pStyle w:val="Compact"/>
            </w:pPr>
            <w:r>
              <w:rPr>
                <w:rFonts w:hint="eastAsia"/>
              </w:rPr>
              <w:t xml:space="preserve">通过</w:t>
            </w:r>
            <w:r>
              <w:t xml:space="preserve"> Hermes SDK </w:t>
            </w:r>
            <w:r>
              <w:rPr>
                <w:rFonts w:hint="eastAsia"/>
              </w:rPr>
              <w:t xml:space="preserve">生成结构化资源和互动</w:t>
            </w:r>
            <w:r>
              <w:t xml:space="preserve"> HTML App</w:t>
            </w:r>
          </w:p>
        </w:tc>
      </w:tr>
      <w:tr>
        <w:tc>
          <w:tcPr/>
          <w:p>
            <w:pPr>
              <w:pStyle w:val="Compact"/>
            </w:pPr>
            <w:r>
              <w:rPr>
                <w:rFonts w:hint="eastAsia"/>
              </w:rPr>
              <w:t xml:space="preserve">流式输出</w:t>
            </w:r>
          </w:p>
        </w:tc>
        <w:tc>
          <w:tcPr/>
          <w:p>
            <w:pPr>
              <w:pStyle w:val="Compact"/>
            </w:pPr>
            <w:r>
              <w:t xml:space="preserve">SSE </w:t>
            </w:r>
            <w:r>
              <w:rPr>
                <w:rFonts w:hint="eastAsia"/>
              </w:rPr>
              <w:t xml:space="preserve">展示执行过程和模型生成片段</w:t>
            </w:r>
          </w:p>
        </w:tc>
      </w:tr>
      <w:tr>
        <w:tc>
          <w:tcPr/>
          <w:p>
            <w:pPr>
              <w:pStyle w:val="Compact"/>
            </w:pPr>
            <w:r>
              <w:rPr>
                <w:rFonts w:hint="eastAsia"/>
              </w:rPr>
              <w:t xml:space="preserve">记忆系统</w:t>
            </w:r>
          </w:p>
        </w:tc>
        <w:tc>
          <w:tcPr/>
          <w:p>
            <w:pPr>
              <w:pStyle w:val="Compact"/>
            </w:pPr>
            <w:r>
              <w:rPr>
                <w:rFonts w:hint="eastAsia"/>
              </w:rPr>
              <w:t xml:space="preserve">动态画像、掌握度、偏好和误区长期维护</w:t>
            </w:r>
          </w:p>
        </w:tc>
      </w:tr>
    </w:tbl>
    <w:bookmarkEnd w:id="69"/>
    <w:bookmarkStart w:id="70" w:name="生成进度追踪"/>
    <w:p>
      <w:pPr>
        <w:pStyle w:val="Heading4"/>
      </w:pPr>
      <w:r>
        <w:rPr>
          <w:rFonts w:ascii="Calibri" w:hAnsi="Calibri" w:eastAsia="Microsoft YaHei"/>
        </w:rPr>
        <w:t xml:space="preserve">12.1 </w:t>
      </w:r>
      <w:r>
        <w:rPr>
          <w:rFonts w:hint="eastAsia" w:ascii="Calibri" w:hAnsi="Calibri" w:eastAsia="Microsoft YaHei"/>
        </w:rPr>
        <w:t xml:space="preserve">生成进度追踪</w:t>
      </w:r>
    </w:p>
    <w:p>
      <w:pPr>
        <w:pStyle w:val="FirstParagraph"/>
      </w:pPr>
      <w:r>
        <w:rPr>
          <w:rFonts w:hint="eastAsia" w:ascii="Calibri" w:hAnsi="Calibri" w:eastAsia="Microsoft YaHei"/>
        </w:rPr>
        <w:t xml:space="preserve">为避免多模态资源生成时出现长时间白屏，后端通过</w:t>
      </w:r>
      <w:r>
        <w:rPr>
          <w:rFonts w:ascii="Calibri" w:hAnsi="Calibri" w:eastAsia="Microsoft YaHei"/>
        </w:rPr>
        <w:t xml:space="preserve"> SSE </w:t>
      </w:r>
      <w:r>
        <w:rPr>
          <w:rFonts w:hint="eastAsia" w:ascii="Calibri" w:hAnsi="Calibri" w:eastAsia="Microsoft YaHei"/>
        </w:rPr>
        <w:t xml:space="preserve">持续返回结构化事件：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事件</w:t>
            </w:r>
          </w:p>
        </w:tc>
        <w:tc>
          <w:tcPr/>
          <w:p>
            <w:pPr>
              <w:pStyle w:val="Compact"/>
            </w:pPr>
            <w:r>
              <w:rPr>
                <w:rFonts w:hint="eastAsia"/>
              </w:rPr>
              <w:t xml:space="preserve">含义</w:t>
            </w:r>
          </w:p>
        </w:tc>
      </w:tr>
      <w:tr>
        <w:tc>
          <w:tcPr/>
          <w:p>
            <w:pPr>
              <w:pStyle w:val="Compact"/>
            </w:pPr>
            <w:r>
              <w:rPr>
                <w:rStyle w:val="VerbatimChar"/>
              </w:rPr>
              <w:t xml:space="preserve">run.started</w:t>
            </w:r>
          </w:p>
        </w:tc>
        <w:tc>
          <w:tcPr/>
          <w:p>
            <w:pPr>
              <w:pStyle w:val="Compact"/>
            </w:pPr>
            <w:r>
              <w:rPr>
                <w:rFonts w:hint="eastAsia"/>
              </w:rPr>
              <w:t xml:space="preserve">智能体运行开始</w:t>
            </w:r>
          </w:p>
        </w:tc>
      </w:tr>
      <w:tr>
        <w:tc>
          <w:tcPr/>
          <w:p>
            <w:pPr>
              <w:pStyle w:val="Compact"/>
            </w:pPr>
            <w:r>
              <w:rPr>
                <w:rStyle w:val="VerbatimChar"/>
              </w:rPr>
              <w:t xml:space="preserve">run.step</w:t>
            </w:r>
          </w:p>
        </w:tc>
        <w:tc>
          <w:tcPr/>
          <w:p>
            <w:pPr>
              <w:pStyle w:val="Compact"/>
            </w:pPr>
            <w:r>
              <w:rPr>
                <w:rFonts w:hint="eastAsia"/>
              </w:rPr>
              <w:t xml:space="preserve">当前执行阶段，例如画像读取、RAG</w:t>
            </w:r>
            <w:r>
              <w:t xml:space="preserve"> </w:t>
            </w:r>
            <w:r>
              <w:rPr>
                <w:rFonts w:hint="eastAsia"/>
              </w:rPr>
              <w:t xml:space="preserve">检索、资源生成、Verifier</w:t>
            </w:r>
            <w:r>
              <w:t xml:space="preserve"> </w:t>
            </w:r>
            <w:r>
              <w:rPr>
                <w:rFonts w:hint="eastAsia"/>
              </w:rPr>
              <w:t xml:space="preserve">校验</w:t>
            </w:r>
          </w:p>
        </w:tc>
      </w:tr>
      <w:tr>
        <w:tc>
          <w:tcPr/>
          <w:p>
            <w:pPr>
              <w:pStyle w:val="Compact"/>
            </w:pPr>
            <w:r>
              <w:rPr>
                <w:rStyle w:val="VerbatimChar"/>
              </w:rPr>
              <w:t xml:space="preserve">assistant.delta</w:t>
            </w:r>
          </w:p>
        </w:tc>
        <w:tc>
          <w:tcPr/>
          <w:p>
            <w:pPr>
              <w:pStyle w:val="Compact"/>
            </w:pPr>
            <w:r>
              <w:rPr>
                <w:rFonts w:hint="eastAsia"/>
              </w:rPr>
              <w:t xml:space="preserve">模型回答片段</w:t>
            </w:r>
          </w:p>
        </w:tc>
      </w:tr>
      <w:tr>
        <w:tc>
          <w:tcPr/>
          <w:p>
            <w:pPr>
              <w:pStyle w:val="Compact"/>
            </w:pPr>
            <w:r>
              <w:rPr>
                <w:rStyle w:val="VerbatimChar"/>
              </w:rPr>
              <w:t xml:space="preserve">resource.create</w:t>
            </w:r>
          </w:p>
        </w:tc>
        <w:tc>
          <w:tcPr/>
          <w:p>
            <w:pPr>
              <w:pStyle w:val="Compact"/>
            </w:pPr>
            <w:r>
              <w:rPr>
                <w:rFonts w:hint="eastAsia"/>
              </w:rPr>
              <w:t xml:space="preserve">创建学习资源卡片</w:t>
            </w:r>
          </w:p>
        </w:tc>
      </w:tr>
      <w:tr>
        <w:tc>
          <w:tcPr/>
          <w:p>
            <w:pPr>
              <w:pStyle w:val="Compact"/>
            </w:pPr>
            <w:r>
              <w:rPr>
                <w:rStyle w:val="VerbatimChar"/>
              </w:rPr>
              <w:t xml:space="preserve">app.create</w:t>
            </w:r>
          </w:p>
        </w:tc>
        <w:tc>
          <w:tcPr/>
          <w:p>
            <w:pPr>
              <w:pStyle w:val="Compact"/>
            </w:pPr>
            <w:r>
              <w:rPr>
                <w:rFonts w:hint="eastAsia"/>
              </w:rPr>
              <w:t xml:space="preserve">创建</w:t>
            </w:r>
            <w:r>
              <w:t xml:space="preserve"> Canvas App</w:t>
            </w:r>
          </w:p>
        </w:tc>
      </w:tr>
      <w:tr>
        <w:tc>
          <w:tcPr/>
          <w:p>
            <w:pPr>
              <w:pStyle w:val="Compact"/>
            </w:pPr>
            <w:r>
              <w:rPr>
                <w:rStyle w:val="VerbatimChar"/>
              </w:rPr>
              <w:t xml:space="preserve">run.done</w:t>
            </w:r>
          </w:p>
        </w:tc>
        <w:tc>
          <w:tcPr/>
          <w:p>
            <w:pPr>
              <w:pStyle w:val="Compact"/>
            </w:pPr>
            <w:r>
              <w:rPr>
                <w:rFonts w:hint="eastAsia"/>
              </w:rPr>
              <w:t xml:space="preserve">本轮运行完成</w:t>
            </w:r>
          </w:p>
        </w:tc>
      </w:tr>
    </w:tbl>
    <w:p>
      <w:pPr>
        <w:pStyle w:val="BodyText"/>
      </w:pPr>
      <w:r>
        <w:rPr>
          <w:rFonts w:hint="eastAsia" w:ascii="Calibri" w:hAnsi="Calibri" w:eastAsia="Microsoft YaHei"/>
        </w:rPr>
        <w:t xml:space="preserve">前端</w:t>
      </w:r>
      <w:r>
        <w:rPr>
          <w:rFonts w:ascii="Calibri" w:hAnsi="Calibri" w:eastAsia="Microsoft YaHei"/>
        </w:rPr>
        <w:t xml:space="preserve"> TutorChat </w:t>
      </w:r>
      <w:r>
        <w:rPr>
          <w:rFonts w:hint="eastAsia" w:ascii="Calibri" w:hAnsi="Calibri" w:eastAsia="Microsoft YaHei"/>
        </w:rPr>
        <w:t xml:space="preserve">负责显示</w:t>
      </w:r>
      <w:r>
        <w:rPr>
          <w:rFonts w:ascii="Calibri" w:hAnsi="Calibri" w:eastAsia="Microsoft YaHei"/>
        </w:rPr>
        <w:t xml:space="preserve"> </w:t>
      </w:r>
      <w:r>
        <w:rPr>
          <w:rFonts w:hint="eastAsia" w:ascii="Calibri" w:hAnsi="Calibri" w:eastAsia="Microsoft YaHei"/>
        </w:rPr>
        <w:t xml:space="preserve">trace、模型输出和生成物入口，SpatialCanvas</w:t>
      </w:r>
      <w:r>
        <w:rPr>
          <w:rFonts w:ascii="Calibri" w:hAnsi="Calibri" w:eastAsia="Microsoft YaHei"/>
        </w:rPr>
        <w:t xml:space="preserve"> </w:t>
      </w:r>
      <w:r>
        <w:rPr>
          <w:rFonts w:hint="eastAsia" w:ascii="Calibri" w:hAnsi="Calibri" w:eastAsia="Microsoft YaHei"/>
        </w:rPr>
        <w:t xml:space="preserve">负责渲染学习路径、题目、视频、互动</w:t>
      </w:r>
      <w:r>
        <w:rPr>
          <w:rFonts w:ascii="Calibri" w:hAnsi="Calibri" w:eastAsia="Microsoft YaHei"/>
        </w:rPr>
        <w:t xml:space="preserve"> HTML </w:t>
      </w:r>
      <w:r>
        <w:rPr>
          <w:rFonts w:hint="eastAsia" w:ascii="Calibri" w:hAnsi="Calibri" w:eastAsia="Microsoft YaHei"/>
        </w:rPr>
        <w:t xml:space="preserve">等</w:t>
      </w:r>
      <w:r>
        <w:rPr>
          <w:rFonts w:ascii="Calibri" w:hAnsi="Calibri" w:eastAsia="Microsoft YaHei"/>
        </w:rPr>
        <w:t xml:space="preserve"> App。</w:t>
      </w:r>
    </w:p>
    <w:bookmarkEnd w:id="70"/>
    <w:bookmarkStart w:id="71" w:name="创新点"/>
    <w:p>
      <w:pPr>
        <w:pStyle w:val="Heading4"/>
      </w:pPr>
      <w:r>
        <w:rPr>
          <w:rFonts w:ascii="Calibri" w:hAnsi="Calibri" w:eastAsia="Microsoft YaHei"/>
        </w:rPr>
        <w:t xml:space="preserve">13. </w:t>
      </w:r>
      <w:r>
        <w:rPr>
          <w:rFonts w:hint="eastAsia" w:ascii="Calibri" w:hAnsi="Calibri" w:eastAsia="Microsoft YaHei"/>
        </w:rPr>
        <w:t xml:space="preserve">创新点</w:t>
      </w:r>
    </w:p>
    <w:p>
      <w:pPr>
        <w:numPr>
          <w:ilvl w:val="0"/>
          <w:numId w:val="1021"/>
        </w:numPr>
      </w:pPr>
      <w:r>
        <w:rPr>
          <w:rFonts w:hint="eastAsia" w:ascii="Calibri" w:hAnsi="Calibri" w:eastAsia="Microsoft YaHei"/>
        </w:rPr>
        <w:t xml:space="preserve">学习对象画布化</w:t>
      </w:r>
      <w:r>
        <w:rPr>
          <w:rFonts w:ascii="Calibri" w:hAnsi="Calibri" w:eastAsia="Microsoft YaHei"/>
        </w:rPr>
        <w:br/>
      </w:r>
      <w:r>
        <w:rPr>
          <w:rFonts w:hint="eastAsia" w:ascii="Calibri" w:hAnsi="Calibri" w:eastAsia="Microsoft YaHei"/>
        </w:rPr>
        <w:t xml:space="preserve">不是把所有内容塞进聊天窗口，而是把路径、题目、视频、互动演示和笔记变成可长期操作的</w:t>
      </w:r>
      <w:r>
        <w:rPr>
          <w:rFonts w:ascii="Calibri" w:hAnsi="Calibri" w:eastAsia="Microsoft YaHei"/>
        </w:rPr>
        <w:t xml:space="preserve"> Canvas App。</w:t>
      </w:r>
    </w:p>
    <w:p>
      <w:pPr>
        <w:numPr>
          <w:ilvl w:val="0"/>
          <w:numId w:val="1021"/>
        </w:numPr>
      </w:pPr>
      <w:r>
        <w:rPr>
          <w:rFonts w:hint="eastAsia" w:ascii="Calibri" w:hAnsi="Calibri" w:eastAsia="Microsoft YaHei"/>
        </w:rPr>
        <w:t xml:space="preserve">对话画像</w:t>
      </w:r>
      <w:r>
        <w:rPr>
          <w:rFonts w:ascii="Calibri" w:hAnsi="Calibri" w:eastAsia="Microsoft YaHei"/>
        </w:rPr>
        <w:t xml:space="preserve"> + </w:t>
      </w:r>
      <w:r>
        <w:rPr>
          <w:rFonts w:hint="eastAsia" w:ascii="Calibri" w:hAnsi="Calibri" w:eastAsia="Microsoft YaHei"/>
        </w:rPr>
        <w:t xml:space="preserve">证据链</w:t>
      </w:r>
      <w:r>
        <w:rPr>
          <w:rFonts w:ascii="Calibri" w:hAnsi="Calibri" w:eastAsia="Microsoft YaHei"/>
        </w:rPr>
        <w:br/>
      </w:r>
      <w:r>
        <w:rPr>
          <w:rFonts w:hint="eastAsia" w:ascii="Calibri" w:hAnsi="Calibri" w:eastAsia="Microsoft YaHei"/>
        </w:rPr>
        <w:t xml:space="preserve">用自然语言取代表单，且每个画像维度都能追溯到聊天、资料、测验或反馈。</w:t>
      </w:r>
    </w:p>
    <w:p>
      <w:pPr>
        <w:numPr>
          <w:ilvl w:val="0"/>
          <w:numId w:val="1021"/>
        </w:numPr>
      </w:pPr>
      <w:r>
        <w:rPr>
          <w:rFonts w:hint="eastAsia" w:ascii="Calibri" w:hAnsi="Calibri" w:eastAsia="Microsoft YaHei"/>
        </w:rPr>
        <w:t xml:space="preserve">资源生成与学习路径闭环</w:t>
      </w:r>
      <w:r>
        <w:rPr>
          <w:rFonts w:ascii="Calibri" w:hAnsi="Calibri" w:eastAsia="Microsoft YaHei"/>
        </w:rPr>
        <w:br/>
      </w:r>
      <w:r>
        <w:rPr>
          <w:rFonts w:hint="eastAsia" w:ascii="Calibri" w:hAnsi="Calibri" w:eastAsia="Microsoft YaHei"/>
        </w:rPr>
        <w:t xml:space="preserve">资源不是孤立产物，而是绑定到学习阶段、掌握度和下一步行动。</w:t>
      </w:r>
    </w:p>
    <w:p>
      <w:pPr>
        <w:numPr>
          <w:ilvl w:val="0"/>
          <w:numId w:val="1021"/>
        </w:numPr>
      </w:pPr>
      <w:r>
        <w:rPr>
          <w:rFonts w:hint="eastAsia" w:ascii="Calibri" w:hAnsi="Calibri" w:eastAsia="Microsoft YaHei"/>
        </w:rPr>
        <w:t xml:space="preserve">多智能体</w:t>
      </w:r>
      <w:r>
        <w:rPr>
          <w:rFonts w:ascii="Calibri" w:hAnsi="Calibri" w:eastAsia="Microsoft YaHei"/>
        </w:rPr>
        <w:t xml:space="preserve"> trace </w:t>
      </w:r>
      <w:r>
        <w:rPr>
          <w:rFonts w:hint="eastAsia" w:ascii="Calibri" w:hAnsi="Calibri" w:eastAsia="Microsoft YaHei"/>
        </w:rPr>
        <w:t xml:space="preserve">可视化</w:t>
      </w:r>
      <w:r>
        <w:rPr>
          <w:rFonts w:ascii="Calibri" w:hAnsi="Calibri" w:eastAsia="Microsoft YaHei"/>
        </w:rPr>
        <w:br/>
      </w:r>
      <w:r>
        <w:rPr>
          <w:rFonts w:hint="eastAsia" w:ascii="Calibri" w:hAnsi="Calibri" w:eastAsia="Microsoft YaHei"/>
        </w:rPr>
        <w:t xml:space="preserve">学生和评审可以看到系统正在进行检索、生成、校验、画布创建等步骤。</w:t>
      </w:r>
    </w:p>
    <w:p>
      <w:pPr>
        <w:numPr>
          <w:ilvl w:val="0"/>
          <w:numId w:val="1021"/>
        </w:numPr>
      </w:pPr>
      <w:r>
        <w:rPr>
          <w:rFonts w:hint="eastAsia" w:ascii="Calibri" w:hAnsi="Calibri" w:eastAsia="Microsoft YaHei"/>
        </w:rPr>
        <w:t xml:space="preserve">多模态与交互式资源并重</w:t>
      </w:r>
      <w:r>
        <w:rPr>
          <w:rFonts w:ascii="Calibri" w:hAnsi="Calibri" w:eastAsia="Microsoft YaHei"/>
        </w:rPr>
        <w:br/>
      </w:r>
      <w:r>
        <w:rPr>
          <w:rFonts w:hint="eastAsia" w:ascii="Calibri" w:hAnsi="Calibri" w:eastAsia="Microsoft YaHei"/>
        </w:rPr>
        <w:t xml:space="preserve">系统不仅生成文本，还能生成图像、视频播放器、互动</w:t>
      </w:r>
      <w:r>
        <w:rPr>
          <w:rFonts w:ascii="Calibri" w:hAnsi="Calibri" w:eastAsia="Microsoft YaHei"/>
        </w:rPr>
        <w:t xml:space="preserve"> </w:t>
      </w:r>
      <w:r>
        <w:rPr>
          <w:rFonts w:hint="eastAsia" w:ascii="Calibri" w:hAnsi="Calibri" w:eastAsia="Microsoft YaHei"/>
        </w:rPr>
        <w:t xml:space="preserve">HTML、代码实验和</w:t>
      </w:r>
      <w:r>
        <w:rPr>
          <w:rFonts w:ascii="Calibri" w:hAnsi="Calibri" w:eastAsia="Microsoft YaHei"/>
        </w:rPr>
        <w:t xml:space="preserve"> PPT </w:t>
      </w:r>
      <w:r>
        <w:rPr>
          <w:rFonts w:hint="eastAsia" w:ascii="Calibri" w:hAnsi="Calibri" w:eastAsia="Microsoft YaHei"/>
        </w:rPr>
        <w:t xml:space="preserve">预览。</w:t>
      </w:r>
    </w:p>
    <w:bookmarkEnd w:id="71"/>
    <w:bookmarkStart w:id="72" w:name="当前实现边界"/>
    <w:p>
      <w:pPr>
        <w:pStyle w:val="Heading4"/>
      </w:pPr>
      <w:r>
        <w:rPr>
          <w:rFonts w:ascii="Calibri" w:hAnsi="Calibri" w:eastAsia="Microsoft YaHei"/>
        </w:rPr>
        <w:t xml:space="preserve">14. </w:t>
      </w:r>
      <w:r>
        <w:rPr>
          <w:rFonts w:hint="eastAsia" w:ascii="Calibri" w:hAnsi="Calibri" w:eastAsia="Microsoft YaHei"/>
        </w:rPr>
        <w:t xml:space="preserve">当前实现边界</w:t>
      </w:r>
    </w:p>
    <w:p>
      <w:pPr>
        <w:pStyle w:val="Compact"/>
        <w:numPr>
          <w:ilvl w:val="0"/>
          <w:numId w:val="1022"/>
        </w:numPr>
      </w:pPr>
      <w:r>
        <w:rPr>
          <w:rFonts w:hint="eastAsia" w:ascii="Calibri" w:hAnsi="Calibri" w:eastAsia="Microsoft YaHei"/>
        </w:rPr>
        <w:t xml:space="preserve">学习路径仍包含部分模板化阶段，后续可引入更细粒度知识图谱和强化学习式路径优化。</w:t>
      </w:r>
    </w:p>
    <w:p>
      <w:pPr>
        <w:pStyle w:val="Compact"/>
        <w:numPr>
          <w:ilvl w:val="0"/>
          <w:numId w:val="1022"/>
        </w:numPr>
      </w:pPr>
      <w:r>
        <w:rPr>
          <w:rFonts w:hint="eastAsia" w:ascii="Calibri" w:hAnsi="Calibri" w:eastAsia="Microsoft YaHei"/>
        </w:rPr>
        <w:t xml:space="preserve">外部模型和图像生成依赖</w:t>
      </w:r>
      <w:r>
        <w:rPr>
          <w:rFonts w:ascii="Calibri" w:hAnsi="Calibri" w:eastAsia="Microsoft YaHei"/>
        </w:rPr>
        <w:t xml:space="preserve"> API </w:t>
      </w:r>
      <w:r>
        <w:rPr>
          <w:rFonts w:hint="eastAsia" w:ascii="Calibri" w:hAnsi="Calibri" w:eastAsia="Microsoft YaHei"/>
        </w:rPr>
        <w:t xml:space="preserve">Key、网络和额度，现场需要提前验证</w:t>
      </w:r>
      <w:r>
        <w:rPr>
          <w:rFonts w:ascii="Calibri" w:hAnsi="Calibri" w:eastAsia="Microsoft YaHei"/>
        </w:rPr>
        <w:t xml:space="preserve"> </w:t>
      </w:r>
      <w:r>
        <w:rPr>
          <w:rStyle w:val="VerbatimChar"/>
          <w:rFonts w:ascii="Calibri" w:hAnsi="Calibri" w:eastAsia="Microsoft YaHei"/>
        </w:rPr>
        <w:t xml:space="preserve">/api/system/status</w:t>
      </w:r>
      <w:r>
        <w:rPr>
          <w:rFonts w:ascii="Calibri" w:hAnsi="Calibri" w:eastAsia="Microsoft YaHei"/>
        </w:rPr>
        <w:t xml:space="preserve">。</w:t>
      </w:r>
    </w:p>
    <w:p>
      <w:pPr>
        <w:pStyle w:val="Compact"/>
        <w:numPr>
          <w:ilvl w:val="0"/>
          <w:numId w:val="1022"/>
        </w:numPr>
      </w:pPr>
      <w:r>
        <w:rPr>
          <w:rFonts w:hint="eastAsia" w:ascii="Calibri" w:hAnsi="Calibri" w:eastAsia="Microsoft YaHei"/>
        </w:rPr>
        <w:t xml:space="preserve">课程知识库可通过</w:t>
      </w:r>
      <w:r>
        <w:rPr>
          <w:rFonts w:ascii="Calibri" w:hAnsi="Calibri" w:eastAsia="Microsoft YaHei"/>
        </w:rPr>
        <w:t xml:space="preserve"> API </w:t>
      </w:r>
      <w:r>
        <w:rPr>
          <w:rFonts w:hint="eastAsia" w:ascii="Calibri" w:hAnsi="Calibri" w:eastAsia="Microsoft YaHei"/>
        </w:rPr>
        <w:t xml:space="preserve">导入，提交作品时建议附带一门完整课程资料目录或导入脚本运行结果。</w:t>
      </w:r>
    </w:p>
    <w:bookmarkEnd w:id="72"/>
    <w:bookmarkStart w:id="73" w:name="关键实现文件索引"/>
    <w:p>
      <w:pPr>
        <w:pStyle w:val="Heading4"/>
      </w:pPr>
      <w:r>
        <w:rPr>
          <w:rFonts w:ascii="Calibri" w:hAnsi="Calibri" w:eastAsia="Microsoft YaHei"/>
        </w:rPr>
        <w:t xml:space="preserve">15. </w:t>
      </w:r>
      <w:r>
        <w:rPr>
          <w:rFonts w:hint="eastAsia" w:ascii="Calibri" w:hAnsi="Calibri" w:eastAsia="Microsoft YaHei"/>
        </w:rPr>
        <w:t xml:space="preserve">关键实现文件索引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能力</w:t>
            </w:r>
          </w:p>
        </w:tc>
        <w:tc>
          <w:tcPr/>
          <w:p>
            <w:pPr>
              <w:pStyle w:val="Compact"/>
            </w:pPr>
            <w:r>
              <w:rPr>
                <w:rFonts w:hint="eastAsia"/>
              </w:rPr>
              <w:t xml:space="preserve">关键文件</w:t>
            </w:r>
          </w:p>
        </w:tc>
      </w:tr>
      <w:tr>
        <w:tc>
          <w:tcPr/>
          <w:p>
            <w:pPr>
              <w:pStyle w:val="Compact"/>
            </w:pPr>
            <w:r>
              <w:rPr>
                <w:rFonts w:hint="eastAsia"/>
              </w:rPr>
              <w:t xml:space="preserve">主</w:t>
            </w:r>
            <w:r>
              <w:t xml:space="preserve"> API </w:t>
            </w:r>
            <w:r>
              <w:rPr>
                <w:rFonts w:hint="eastAsia"/>
              </w:rPr>
              <w:t xml:space="preserve">与</w:t>
            </w:r>
            <w:r>
              <w:t xml:space="preserve"> SSE</w:t>
            </w:r>
          </w:p>
        </w:tc>
        <w:tc>
          <w:tcPr/>
          <w:p>
            <w:pPr>
              <w:pStyle w:val="Compact"/>
            </w:pPr>
            <w:r>
              <w:rPr>
                <w:rStyle w:val="VerbatimChar"/>
              </w:rPr>
              <w:t xml:space="preserve">services/api/app/main.py</w:t>
            </w:r>
          </w:p>
        </w:tc>
      </w:tr>
      <w:tr>
        <w:tc>
          <w:tcPr/>
          <w:p>
            <w:pPr>
              <w:pStyle w:val="Compact"/>
            </w:pPr>
            <w:r>
              <w:rPr>
                <w:rFonts w:hint="eastAsia"/>
              </w:rPr>
              <w:t xml:space="preserve">多智能体</w:t>
            </w:r>
          </w:p>
        </w:tc>
        <w:tc>
          <w:tcPr/>
          <w:p>
            <w:pPr>
              <w:pStyle w:val="Compact"/>
            </w:pPr>
            <w:r>
              <w:rPr>
                <w:rStyle w:val="VerbatimChar"/>
              </w:rPr>
              <w:t xml:space="preserve">services/api/app/agents/</w:t>
            </w:r>
          </w:p>
        </w:tc>
      </w:tr>
      <w:tr>
        <w:tc>
          <w:tcPr/>
          <w:p>
            <w:pPr>
              <w:pStyle w:val="Compact"/>
            </w:pPr>
            <w:r>
              <w:rPr>
                <w:rFonts w:hint="eastAsia"/>
              </w:rPr>
              <w:t xml:space="preserve">资源生成</w:t>
            </w:r>
            <w:r>
              <w:t xml:space="preserve"> Skill</w:t>
            </w:r>
          </w:p>
        </w:tc>
        <w:tc>
          <w:tcPr/>
          <w:p>
            <w:pPr>
              <w:pStyle w:val="Compact"/>
            </w:pPr>
            <w:r>
              <w:rPr>
                <w:rStyle w:val="VerbatimChar"/>
              </w:rPr>
              <w:t xml:space="preserve">services/api/app/skills/</w:t>
            </w:r>
          </w:p>
        </w:tc>
      </w:tr>
      <w:tr>
        <w:tc>
          <w:tcPr/>
          <w:p>
            <w:pPr>
              <w:pStyle w:val="Compact"/>
            </w:pPr>
            <w:r>
              <w:t xml:space="preserve">EduMem0 </w:t>
            </w:r>
            <w:r>
              <w:rPr>
                <w:rFonts w:hint="eastAsia"/>
              </w:rPr>
              <w:t xml:space="preserve">记忆</w:t>
            </w:r>
          </w:p>
        </w:tc>
        <w:tc>
          <w:tcPr/>
          <w:p>
            <w:pPr>
              <w:pStyle w:val="Compact"/>
            </w:pPr>
            <w:r>
              <w:rPr>
                <w:rStyle w:val="VerbatimChar"/>
              </w:rPr>
              <w:t xml:space="preserve">services/api/app/edumem0/</w:t>
            </w:r>
          </w:p>
        </w:tc>
      </w:tr>
      <w:tr>
        <w:tc>
          <w:tcPr/>
          <w:p>
            <w:pPr>
              <w:pStyle w:val="Compact"/>
            </w:pPr>
            <w:r>
              <w:t xml:space="preserve">RAG </w:t>
            </w:r>
            <w:r>
              <w:rPr>
                <w:rFonts w:hint="eastAsia"/>
              </w:rPr>
              <w:t xml:space="preserve">和课程知识库</w:t>
            </w:r>
          </w:p>
        </w:tc>
        <w:tc>
          <w:tcPr/>
          <w:p>
            <w:pPr>
              <w:pStyle w:val="Compact"/>
            </w:pPr>
            <w:r>
              <w:rPr>
                <w:rStyle w:val="VerbatimChar"/>
              </w:rPr>
              <w:t xml:space="preserve">services/api/app/rag/</w:t>
            </w:r>
          </w:p>
        </w:tc>
      </w:tr>
      <w:tr>
        <w:tc>
          <w:tcPr/>
          <w:p>
            <w:pPr>
              <w:pStyle w:val="Compact"/>
            </w:pPr>
            <w:r>
              <w:rPr>
                <w:rFonts w:hint="eastAsia"/>
              </w:rPr>
              <w:t xml:space="preserve">安全与校验</w:t>
            </w:r>
          </w:p>
        </w:tc>
        <w:tc>
          <w:tcPr/>
          <w:p>
            <w:pPr>
              <w:pStyle w:val="Compact"/>
            </w:pPr>
            <w:r>
              <w:rPr>
                <w:rStyle w:val="VerbatimChar"/>
              </w:rPr>
              <w:t xml:space="preserve">services/api/app/safety/</w:t>
            </w:r>
            <w:r>
              <w:t xml:space="preserve">、</w:t>
            </w:r>
            <w:r>
              <w:rPr>
                <w:rStyle w:val="VerbatimChar"/>
              </w:rPr>
              <w:t xml:space="preserve">services/api/app/agents/verifier_agent.py</w:t>
            </w:r>
          </w:p>
        </w:tc>
      </w:tr>
      <w:tr>
        <w:tc>
          <w:tcPr/>
          <w:p>
            <w:pPr>
              <w:pStyle w:val="Compact"/>
            </w:pPr>
            <w:r>
              <w:rPr>
                <w:rFonts w:hint="eastAsia"/>
              </w:rPr>
              <w:t xml:space="preserve">文本模型网关</w:t>
            </w:r>
          </w:p>
        </w:tc>
        <w:tc>
          <w:tcPr/>
          <w:p>
            <w:pPr>
              <w:pStyle w:val="Compact"/>
            </w:pPr>
            <w:r>
              <w:rPr>
                <w:rStyle w:val="VerbatimChar"/>
              </w:rPr>
              <w:t xml:space="preserve">services/api/app/model_gateway/</w:t>
            </w:r>
          </w:p>
        </w:tc>
      </w:tr>
      <w:tr>
        <w:tc>
          <w:tcPr/>
          <w:p>
            <w:pPr>
              <w:pStyle w:val="Compact"/>
            </w:pPr>
            <w:r>
              <w:rPr>
                <w:rFonts w:hint="eastAsia"/>
              </w:rPr>
              <w:t xml:space="preserve">图像模型网关</w:t>
            </w:r>
          </w:p>
        </w:tc>
        <w:tc>
          <w:tcPr/>
          <w:p>
            <w:pPr>
              <w:pStyle w:val="Compact"/>
            </w:pPr>
            <w:r>
              <w:rPr>
                <w:rStyle w:val="VerbatimChar"/>
              </w:rPr>
              <w:t xml:space="preserve">services/api/app/image_gateway/</w:t>
            </w:r>
          </w:p>
        </w:tc>
      </w:tr>
      <w:tr>
        <w:tc>
          <w:tcPr/>
          <w:p>
            <w:pPr>
              <w:pStyle w:val="Compact"/>
            </w:pPr>
            <w:r>
              <w:rPr>
                <w:rFonts w:hint="eastAsia"/>
              </w:rPr>
              <w:t xml:space="preserve">前端主应用</w:t>
            </w:r>
          </w:p>
        </w:tc>
        <w:tc>
          <w:tcPr/>
          <w:p>
            <w:pPr>
              <w:pStyle w:val="Compact"/>
            </w:pPr>
            <w:r>
              <w:rPr>
                <w:rStyle w:val="VerbatimChar"/>
              </w:rPr>
              <w:t xml:space="preserve">apps/web/src/app/LearnForgeApp.tsx</w:t>
            </w:r>
          </w:p>
        </w:tc>
      </w:tr>
      <w:tr>
        <w:tc>
          <w:tcPr/>
          <w:p>
            <w:pPr>
              <w:pStyle w:val="Compact"/>
            </w:pPr>
            <w:r>
              <w:t xml:space="preserve">Tutor Chat</w:t>
            </w:r>
          </w:p>
        </w:tc>
        <w:tc>
          <w:tcPr/>
          <w:p>
            <w:pPr>
              <w:pStyle w:val="Compact"/>
            </w:pPr>
            <w:r>
              <w:rPr>
                <w:rStyle w:val="VerbatimChar"/>
              </w:rPr>
              <w:t xml:space="preserve">apps/web/src/features/tutor-chat/</w:t>
            </w:r>
          </w:p>
        </w:tc>
      </w:tr>
      <w:tr>
        <w:tc>
          <w:tcPr/>
          <w:p>
            <w:pPr>
              <w:pStyle w:val="Compact"/>
            </w:pPr>
            <w:r>
              <w:t xml:space="preserve">Learning App </w:t>
            </w:r>
            <w:r>
              <w:rPr>
                <w:rFonts w:hint="eastAsia"/>
              </w:rPr>
              <w:t xml:space="preserve">渲染</w:t>
            </w:r>
          </w:p>
        </w:tc>
        <w:tc>
          <w:tcPr/>
          <w:p>
            <w:pPr>
              <w:pStyle w:val="Compact"/>
            </w:pPr>
            <w:r>
              <w:rPr>
                <w:rStyle w:val="VerbatimChar"/>
              </w:rPr>
              <w:t xml:space="preserve">apps/web/src/features/learning-apps/</w:t>
            </w:r>
          </w:p>
        </w:tc>
      </w:tr>
      <w:tr>
        <w:tc>
          <w:tcPr/>
          <w:p>
            <w:pPr>
              <w:pStyle w:val="Compact"/>
            </w:pPr>
            <w:r>
              <w:rPr>
                <w:rFonts w:hint="eastAsia"/>
              </w:rPr>
              <w:t xml:space="preserve">共享协议</w:t>
            </w:r>
          </w:p>
        </w:tc>
        <w:tc>
          <w:tcPr/>
          <w:p>
            <w:pPr>
              <w:pStyle w:val="Compact"/>
            </w:pPr>
            <w:r>
              <w:rPr>
                <w:rStyle w:val="VerbatimChar"/>
              </w:rPr>
              <w:t xml:space="preserve">packages/app-protocol/src/</w:t>
            </w:r>
          </w:p>
        </w:tc>
      </w:tr>
    </w:tbl>
    <w:bookmarkEnd w:id="73"/>
    <w:bookmarkEnd w:id="74"/>
    <w:bookmarkStart w:id="103" w:name="测试说明书"/>
    <w:p>
      <w:pPr>
        <w:pStyle w:val="Heading1"/>
      </w:pPr>
      <w:r>
        <w:rPr>
          <w:rFonts w:hint="eastAsia" w:ascii="Calibri" w:hAnsi="Calibri" w:eastAsia="Microsoft YaHei"/>
        </w:rPr>
        <w:t xml:space="preserve">03_测试说明书</w:t>
      </w:r>
    </w:p>
    <w:bookmarkStart w:id="75" w:name="learnforge-v2-测试说明书"/>
    <w:p>
      <w:pPr>
        <w:pStyle w:val="Heading4"/>
      </w:pPr>
      <w:r>
        <w:rPr>
          <w:rFonts w:ascii="Calibri" w:hAnsi="Calibri" w:eastAsia="Microsoft YaHei"/>
        </w:rPr>
        <w:t xml:space="preserve">LearnForge V2 </w:t>
      </w:r>
      <w:r>
        <w:rPr>
          <w:rFonts w:hint="eastAsia" w:ascii="Calibri" w:hAnsi="Calibri" w:eastAsia="Microsoft YaHei"/>
        </w:rPr>
        <w:t xml:space="preserve">测试说明书</w:t>
      </w:r>
    </w:p>
    <w:bookmarkEnd w:id="75"/>
    <w:bookmarkStart w:id="76" w:name="测试目标"/>
    <w:p>
      <w:pPr>
        <w:pStyle w:val="Heading4"/>
      </w:pPr>
      <w:r>
        <w:rPr>
          <w:rFonts w:ascii="Calibri" w:hAnsi="Calibri" w:eastAsia="Microsoft YaHei"/>
        </w:rPr>
        <w:t xml:space="preserve">1. </w:t>
      </w:r>
      <w:r>
        <w:rPr>
          <w:rFonts w:hint="eastAsia" w:ascii="Calibri" w:hAnsi="Calibri" w:eastAsia="Microsoft YaHei"/>
        </w:rPr>
        <w:t xml:space="preserve">测试目标</w:t>
      </w:r>
    </w:p>
    <w:p>
      <w:pPr>
        <w:pStyle w:val="FirstParagraph"/>
      </w:pPr>
      <w:r>
        <w:rPr>
          <w:rFonts w:hint="eastAsia" w:ascii="Calibri" w:hAnsi="Calibri" w:eastAsia="Microsoft YaHei"/>
        </w:rPr>
        <w:t xml:space="preserve">测试目标是验证</w:t>
      </w:r>
      <w:r>
        <w:rPr>
          <w:rFonts w:ascii="Calibri" w:hAnsi="Calibri" w:eastAsia="Microsoft YaHei"/>
        </w:rPr>
        <w:t xml:space="preserve"> LearnForge V2 </w:t>
      </w:r>
      <w:r>
        <w:rPr>
          <w:rFonts w:hint="eastAsia" w:ascii="Calibri" w:hAnsi="Calibri" w:eastAsia="Microsoft YaHei"/>
        </w:rPr>
        <w:t xml:space="preserve">是否满足赛题要求中的核心功能和非功能要求：</w:t>
      </w:r>
    </w:p>
    <w:p>
      <w:pPr>
        <w:pStyle w:val="Compact"/>
        <w:numPr>
          <w:ilvl w:val="0"/>
          <w:numId w:val="1023"/>
        </w:numPr>
      </w:pPr>
      <w:r>
        <w:rPr>
          <w:rFonts w:hint="eastAsia" w:ascii="Calibri" w:hAnsi="Calibri" w:eastAsia="Microsoft YaHei"/>
        </w:rPr>
        <w:t xml:space="preserve">对话式画像构建是否可用。</w:t>
      </w:r>
    </w:p>
    <w:p>
      <w:pPr>
        <w:pStyle w:val="Compact"/>
        <w:numPr>
          <w:ilvl w:val="0"/>
          <w:numId w:val="1023"/>
        </w:numPr>
      </w:pPr>
      <w:r>
        <w:rPr>
          <w:rFonts w:hint="eastAsia" w:ascii="Calibri" w:hAnsi="Calibri" w:eastAsia="Microsoft YaHei"/>
        </w:rPr>
        <w:t xml:space="preserve">多智能体和多技能资源生成是否可用。</w:t>
      </w:r>
    </w:p>
    <w:p>
      <w:pPr>
        <w:pStyle w:val="Compact"/>
        <w:numPr>
          <w:ilvl w:val="0"/>
          <w:numId w:val="1023"/>
        </w:numPr>
      </w:pPr>
      <w:r>
        <w:rPr>
          <w:rFonts w:hint="eastAsia" w:ascii="Calibri" w:hAnsi="Calibri" w:eastAsia="Microsoft YaHei"/>
        </w:rPr>
        <w:t xml:space="preserve">学习路径、资源推荐、智能辅导和学习效果评估是否可用。</w:t>
      </w:r>
    </w:p>
    <w:p>
      <w:pPr>
        <w:pStyle w:val="Compact"/>
        <w:numPr>
          <w:ilvl w:val="0"/>
          <w:numId w:val="1023"/>
        </w:numPr>
      </w:pPr>
      <w:r>
        <w:rPr>
          <w:rFonts w:hint="eastAsia" w:ascii="Calibri" w:hAnsi="Calibri" w:eastAsia="Microsoft YaHei"/>
        </w:rPr>
        <w:t xml:space="preserve">前端界面是否能正确渲染学习画布、聊天、资源和</w:t>
      </w:r>
      <w:r>
        <w:rPr>
          <w:rFonts w:ascii="Calibri" w:hAnsi="Calibri" w:eastAsia="Microsoft YaHei"/>
        </w:rPr>
        <w:t xml:space="preserve"> AppLink。</w:t>
      </w:r>
    </w:p>
    <w:p>
      <w:pPr>
        <w:pStyle w:val="Compact"/>
        <w:numPr>
          <w:ilvl w:val="0"/>
          <w:numId w:val="1023"/>
        </w:numPr>
      </w:pPr>
      <w:r>
        <w:rPr>
          <w:rFonts w:hint="eastAsia" w:ascii="Calibri" w:hAnsi="Calibri" w:eastAsia="Microsoft YaHei"/>
        </w:rPr>
        <w:t xml:space="preserve">后端</w:t>
      </w:r>
      <w:r>
        <w:rPr>
          <w:rFonts w:ascii="Calibri" w:hAnsi="Calibri" w:eastAsia="Microsoft YaHei"/>
        </w:rPr>
        <w:t xml:space="preserve"> </w:t>
      </w:r>
      <w:r>
        <w:rPr>
          <w:rFonts w:hint="eastAsia" w:ascii="Calibri" w:hAnsi="Calibri" w:eastAsia="Microsoft YaHei"/>
        </w:rPr>
        <w:t xml:space="preserve">API、数据库、RAG、记忆系统、安全校验和模型网关是否稳定。</w:t>
      </w:r>
    </w:p>
    <w:p>
      <w:pPr>
        <w:pStyle w:val="Compact"/>
        <w:numPr>
          <w:ilvl w:val="0"/>
          <w:numId w:val="1023"/>
        </w:numPr>
      </w:pPr>
      <w:r>
        <w:rPr>
          <w:rFonts w:hint="eastAsia" w:ascii="Calibri" w:hAnsi="Calibri" w:eastAsia="Microsoft YaHei"/>
        </w:rPr>
        <w:t xml:space="preserve">系统是否可在本地环境中完整运行。</w:t>
      </w:r>
    </w:p>
    <w:bookmarkEnd w:id="76"/>
    <w:bookmarkStart w:id="77" w:name="测试环境"/>
    <w:p>
      <w:pPr>
        <w:pStyle w:val="Heading4"/>
      </w:pPr>
      <w:r>
        <w:rPr>
          <w:rFonts w:ascii="Calibri" w:hAnsi="Calibri" w:eastAsia="Microsoft YaHei"/>
        </w:rPr>
        <w:t xml:space="preserve">2. </w:t>
      </w:r>
      <w:r>
        <w:rPr>
          <w:rFonts w:hint="eastAsia" w:ascii="Calibri" w:hAnsi="Calibri" w:eastAsia="Microsoft YaHei"/>
        </w:rPr>
        <w:t xml:space="preserve">测试环境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说明</w:t>
            </w:r>
          </w:p>
        </w:tc>
      </w:tr>
      <w:tr>
        <w:tc>
          <w:tcPr/>
          <w:p>
            <w:pPr>
              <w:pStyle w:val="Compact"/>
            </w:pPr>
            <w:r>
              <w:rPr>
                <w:rFonts w:hint="eastAsia"/>
              </w:rPr>
              <w:t xml:space="preserve">操作系统</w:t>
            </w:r>
          </w:p>
        </w:tc>
        <w:tc>
          <w:tcPr/>
          <w:p>
            <w:pPr>
              <w:pStyle w:val="Compact"/>
            </w:pPr>
            <w:r>
              <w:rPr>
                <w:rFonts w:hint="eastAsia"/>
              </w:rPr>
              <w:t xml:space="preserve">macOS，本地开发环境</w:t>
            </w:r>
          </w:p>
        </w:tc>
      </w:tr>
      <w:tr>
        <w:tc>
          <w:tcPr/>
          <w:p>
            <w:pPr>
              <w:pStyle w:val="Compact"/>
            </w:pPr>
            <w:r>
              <w:t xml:space="preserve">Node.js</w:t>
            </w:r>
          </w:p>
        </w:tc>
        <w:tc>
          <w:tcPr/>
          <w:p>
            <w:pPr>
              <w:pStyle w:val="Compact"/>
            </w:pPr>
            <w:r>
              <w:rPr>
                <w:rFonts w:hint="eastAsia"/>
              </w:rPr>
              <w:t xml:space="preserve">使用项目</w:t>
            </w:r>
            <w:r>
              <w:t xml:space="preserve"> </w:t>
            </w:r>
            <w:r>
              <w:rPr>
                <w:rStyle w:val="VerbatimChar"/>
              </w:rPr>
              <w:t xml:space="preserve">package-lock.json</w:t>
            </w:r>
            <w:r>
              <w:t xml:space="preserve"> </w:t>
            </w:r>
            <w:r>
              <w:rPr>
                <w:rFonts w:hint="eastAsia"/>
              </w:rPr>
              <w:t xml:space="preserve">锁定依赖</w:t>
            </w:r>
          </w:p>
        </w:tc>
      </w:tr>
      <w:tr>
        <w:tc>
          <w:tcPr/>
          <w:p>
            <w:pPr>
              <w:pStyle w:val="Compact"/>
            </w:pPr>
            <w:r>
              <w:t xml:space="preserve">Python</w:t>
            </w:r>
          </w:p>
        </w:tc>
        <w:tc>
          <w:tcPr/>
          <w:p>
            <w:pPr>
              <w:pStyle w:val="Compact"/>
            </w:pPr>
            <w:r>
              <w:t xml:space="preserve">Python </w:t>
            </w:r>
            <w:r>
              <w:rPr>
                <w:rFonts w:hint="eastAsia"/>
              </w:rPr>
              <w:t xml:space="preserve">3.12+，当前验证环境可运行</w:t>
            </w:r>
            <w:r>
              <w:t xml:space="preserve"> Python 3.14</w:t>
            </w:r>
          </w:p>
        </w:tc>
      </w:tr>
      <w:tr>
        <w:tc>
          <w:tcPr/>
          <w:p>
            <w:pPr>
              <w:pStyle w:val="Compact"/>
            </w:pPr>
            <w:r>
              <w:rPr>
                <w:rFonts w:hint="eastAsia"/>
              </w:rPr>
              <w:t xml:space="preserve">前端框架</w:t>
            </w:r>
          </w:p>
        </w:tc>
        <w:tc>
          <w:tcPr/>
          <w:p>
            <w:pPr>
              <w:pStyle w:val="Compact"/>
            </w:pPr>
            <w:r>
              <w:t xml:space="preserve">React + Vite + TypeScript</w:t>
            </w:r>
          </w:p>
        </w:tc>
      </w:tr>
      <w:tr>
        <w:tc>
          <w:tcPr/>
          <w:p>
            <w:pPr>
              <w:pStyle w:val="Compact"/>
            </w:pPr>
            <w:r>
              <w:rPr>
                <w:rFonts w:hint="eastAsia"/>
              </w:rPr>
              <w:t xml:space="preserve">后端框架</w:t>
            </w:r>
          </w:p>
        </w:tc>
        <w:tc>
          <w:tcPr/>
          <w:p>
            <w:pPr>
              <w:pStyle w:val="Compact"/>
            </w:pPr>
            <w:r>
              <w:t xml:space="preserve">FastAPI + Uvicorn</w:t>
            </w:r>
          </w:p>
        </w:tc>
      </w:tr>
      <w:tr>
        <w:tc>
          <w:tcPr/>
          <w:p>
            <w:pPr>
              <w:pStyle w:val="Compact"/>
            </w:pPr>
            <w:r>
              <w:rPr>
                <w:rFonts w:hint="eastAsia"/>
              </w:rPr>
              <w:t xml:space="preserve">数据库</w:t>
            </w:r>
          </w:p>
        </w:tc>
        <w:tc>
          <w:tcPr/>
          <w:p>
            <w:pPr>
              <w:pStyle w:val="Compact"/>
            </w:pPr>
            <w:r>
              <w:t xml:space="preserve">SQLite </w:t>
            </w:r>
            <w:r>
              <w:rPr>
                <w:rFonts w:hint="eastAsia"/>
              </w:rPr>
              <w:t xml:space="preserve">本地测试；PostgreSQL/pgvector</w:t>
            </w:r>
            <w:r>
              <w:t xml:space="preserve"> schema </w:t>
            </w:r>
            <w:r>
              <w:rPr>
                <w:rFonts w:hint="eastAsia"/>
              </w:rPr>
              <w:t xml:space="preserve">提供生产式支持</w:t>
            </w:r>
          </w:p>
        </w:tc>
      </w:tr>
      <w:tr>
        <w:tc>
          <w:tcPr/>
          <w:p>
            <w:pPr>
              <w:pStyle w:val="Compact"/>
            </w:pPr>
            <w:r>
              <w:rPr>
                <w:rFonts w:hint="eastAsia"/>
              </w:rPr>
              <w:t xml:space="preserve">自动化测试</w:t>
            </w:r>
          </w:p>
        </w:tc>
        <w:tc>
          <w:tcPr/>
          <w:p>
            <w:pPr>
              <w:pStyle w:val="Compact"/>
            </w:pPr>
            <w:r>
              <w:t xml:space="preserve">pytest、Vitest、Playwright</w:t>
            </w:r>
          </w:p>
        </w:tc>
      </w:tr>
    </w:tbl>
    <w:bookmarkEnd w:id="77"/>
    <w:bookmarkStart w:id="78" w:name="测试范围"/>
    <w:p>
      <w:pPr>
        <w:pStyle w:val="Heading4"/>
      </w:pPr>
      <w:r>
        <w:rPr>
          <w:rFonts w:ascii="Calibri" w:hAnsi="Calibri" w:eastAsia="Microsoft YaHei"/>
        </w:rPr>
        <w:t xml:space="preserve">3. </w:t>
      </w:r>
      <w:r>
        <w:rPr>
          <w:rFonts w:hint="eastAsia" w:ascii="Calibri" w:hAnsi="Calibri" w:eastAsia="Microsoft YaHei"/>
        </w:rPr>
        <w:t xml:space="preserve">测试范围</w:t>
      </w:r>
    </w:p>
    <w:bookmarkEnd w:id="78"/>
    <w:bookmarkStart w:id="79" w:name="后端测试范围"/>
    <w:p>
      <w:pPr>
        <w:pStyle w:val="Heading4"/>
      </w:pPr>
      <w:r>
        <w:rPr>
          <w:rFonts w:ascii="Calibri" w:hAnsi="Calibri" w:eastAsia="Microsoft YaHei"/>
        </w:rPr>
        <w:t xml:space="preserve">3.1 </w:t>
      </w:r>
      <w:r>
        <w:rPr>
          <w:rFonts w:hint="eastAsia" w:ascii="Calibri" w:hAnsi="Calibri" w:eastAsia="Microsoft YaHei"/>
        </w:rPr>
        <w:t xml:space="preserve">后端测试范围</w:t>
      </w:r>
    </w:p>
    <w:p>
      <w:pPr>
        <w:pStyle w:val="FirstParagraph"/>
      </w:pPr>
      <w:r>
        <w:rPr>
          <w:rFonts w:hint="eastAsia" w:ascii="Calibri" w:hAnsi="Calibri" w:eastAsia="Microsoft YaHei"/>
        </w:rPr>
        <w:t xml:space="preserve">后端测试位于</w:t>
      </w:r>
      <w:r>
        <w:rPr>
          <w:rFonts w:ascii="Calibri" w:hAnsi="Calibri" w:eastAsia="Microsoft YaHei"/>
        </w:rPr>
        <w:t xml:space="preserve"> </w:t>
      </w:r>
      <w:r>
        <w:rPr>
          <w:rStyle w:val="VerbatimChar"/>
          <w:rFonts w:ascii="Calibri" w:hAnsi="Calibri" w:eastAsia="Microsoft YaHei"/>
        </w:rPr>
        <w:t xml:space="preserve">services/api/tests/</w:t>
      </w:r>
      <w:r>
        <w:rPr>
          <w:rFonts w:hint="eastAsia" w:ascii="Calibri" w:hAnsi="Calibri" w:eastAsia="Microsoft YaHei"/>
        </w:rPr>
        <w:t xml:space="preserve">，覆盖：</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测试文件</w:t>
            </w:r>
          </w:p>
        </w:tc>
        <w:tc>
          <w:tcPr/>
          <w:p>
            <w:pPr>
              <w:pStyle w:val="Compact"/>
            </w:pPr>
            <w:r>
              <w:rPr>
                <w:rFonts w:hint="eastAsia"/>
              </w:rPr>
              <w:t xml:space="preserve">覆盖内容</w:t>
            </w:r>
          </w:p>
        </w:tc>
      </w:tr>
      <w:tr>
        <w:tc>
          <w:tcPr/>
          <w:p>
            <w:pPr>
              <w:pStyle w:val="Compact"/>
            </w:pPr>
            <w:r>
              <w:rPr>
                <w:rStyle w:val="VerbatimChar"/>
              </w:rPr>
              <w:t xml:space="preserve">test_agents_and_skills.py</w:t>
            </w:r>
          </w:p>
        </w:tc>
        <w:tc>
          <w:tcPr/>
          <w:p>
            <w:pPr>
              <w:pStyle w:val="Compact"/>
            </w:pPr>
            <w:r>
              <w:rPr>
                <w:rFonts w:hint="eastAsia"/>
              </w:rPr>
              <w:t xml:space="preserve">多智能体、技能注册、资源生成、规划、Hermes</w:t>
            </w:r>
            <w:r>
              <w:t xml:space="preserve"> prompt</w:t>
            </w:r>
          </w:p>
        </w:tc>
      </w:tr>
      <w:tr>
        <w:tc>
          <w:tcPr/>
          <w:p>
            <w:pPr>
              <w:pStyle w:val="Compact"/>
            </w:pPr>
            <w:r>
              <w:rPr>
                <w:rStyle w:val="VerbatimChar"/>
              </w:rPr>
              <w:t xml:space="preserve">test_auth_onboarding.py</w:t>
            </w:r>
          </w:p>
        </w:tc>
        <w:tc>
          <w:tcPr/>
          <w:p>
            <w:pPr>
              <w:pStyle w:val="Compact"/>
            </w:pPr>
            <w:r>
              <w:rPr>
                <w:rFonts w:hint="eastAsia"/>
              </w:rPr>
              <w:t xml:space="preserve">注册、登录、画像</w:t>
            </w:r>
            <w:r>
              <w:t xml:space="preserve"> onboarding </w:t>
            </w:r>
            <w:r>
              <w:rPr>
                <w:rFonts w:hint="eastAsia"/>
              </w:rPr>
              <w:t xml:space="preserve">流程</w:t>
            </w:r>
          </w:p>
        </w:tc>
      </w:tr>
      <w:tr>
        <w:tc>
          <w:tcPr/>
          <w:p>
            <w:pPr>
              <w:pStyle w:val="Compact"/>
            </w:pPr>
            <w:r>
              <w:rPr>
                <w:rStyle w:val="VerbatimChar"/>
              </w:rPr>
              <w:t xml:space="preserve">test_component_naming.py</w:t>
            </w:r>
          </w:p>
        </w:tc>
        <w:tc>
          <w:tcPr/>
          <w:p>
            <w:pPr>
              <w:pStyle w:val="Compact"/>
            </w:pPr>
            <w:r>
              <w:t xml:space="preserve">Canvas </w:t>
            </w:r>
            <w:r>
              <w:rPr>
                <w:rFonts w:hint="eastAsia"/>
              </w:rPr>
              <w:t xml:space="preserve">组件命名</w:t>
            </w:r>
          </w:p>
        </w:tc>
      </w:tr>
      <w:tr>
        <w:tc>
          <w:tcPr/>
          <w:p>
            <w:pPr>
              <w:pStyle w:val="Compact"/>
            </w:pPr>
            <w:r>
              <w:rPr>
                <w:rStyle w:val="VerbatimChar"/>
              </w:rPr>
              <w:t xml:space="preserve">test_config_env.py</w:t>
            </w:r>
          </w:p>
        </w:tc>
        <w:tc>
          <w:tcPr/>
          <w:p>
            <w:pPr>
              <w:pStyle w:val="Compact"/>
            </w:pPr>
            <w:r>
              <w:rPr>
                <w:rFonts w:hint="eastAsia"/>
              </w:rPr>
              <w:t xml:space="preserve">配置与环境变量</w:t>
            </w:r>
          </w:p>
        </w:tc>
      </w:tr>
      <w:tr>
        <w:tc>
          <w:tcPr/>
          <w:p>
            <w:pPr>
              <w:pStyle w:val="Compact"/>
            </w:pPr>
            <w:r>
              <w:rPr>
                <w:rStyle w:val="VerbatimChar"/>
              </w:rPr>
              <w:t xml:space="preserve">test_database_schema.py</w:t>
            </w:r>
          </w:p>
        </w:tc>
        <w:tc>
          <w:tcPr/>
          <w:p>
            <w:pPr>
              <w:pStyle w:val="Compact"/>
            </w:pPr>
            <w:r>
              <w:rPr>
                <w:rFonts w:hint="eastAsia"/>
              </w:rPr>
              <w:t xml:space="preserve">数据库</w:t>
            </w:r>
            <w:r>
              <w:t xml:space="preserve"> schema</w:t>
            </w:r>
          </w:p>
        </w:tc>
      </w:tr>
      <w:tr>
        <w:tc>
          <w:tcPr/>
          <w:p>
            <w:pPr>
              <w:pStyle w:val="Compact"/>
            </w:pPr>
            <w:r>
              <w:rPr>
                <w:rStyle w:val="VerbatimChar"/>
              </w:rPr>
              <w:t xml:space="preserve">test_edumem0_policies.py</w:t>
            </w:r>
          </w:p>
        </w:tc>
        <w:tc>
          <w:tcPr/>
          <w:p>
            <w:pPr>
              <w:pStyle w:val="Compact"/>
            </w:pPr>
            <w:r>
              <w:rPr>
                <w:rFonts w:hint="eastAsia"/>
              </w:rPr>
              <w:t xml:space="preserve">记忆衰减、置信度、策略</w:t>
            </w:r>
          </w:p>
        </w:tc>
      </w:tr>
      <w:tr>
        <w:tc>
          <w:tcPr/>
          <w:p>
            <w:pPr>
              <w:pStyle w:val="Compact"/>
            </w:pPr>
            <w:r>
              <w:rPr>
                <w:rStyle w:val="VerbatimChar"/>
              </w:rPr>
              <w:t xml:space="preserve">test_gateway_status.py</w:t>
            </w:r>
          </w:p>
        </w:tc>
        <w:tc>
          <w:tcPr/>
          <w:p>
            <w:pPr>
              <w:pStyle w:val="Compact"/>
            </w:pPr>
            <w:r>
              <w:rPr>
                <w:rFonts w:hint="eastAsia"/>
              </w:rPr>
              <w:t xml:space="preserve">模型和图像网关状态</w:t>
            </w:r>
          </w:p>
        </w:tc>
      </w:tr>
      <w:tr>
        <w:tc>
          <w:tcPr/>
          <w:p>
            <w:pPr>
              <w:pStyle w:val="Compact"/>
            </w:pPr>
            <w:r>
              <w:rPr>
                <w:rStyle w:val="VerbatimChar"/>
              </w:rPr>
              <w:t xml:space="preserve">test_health_routes.py</w:t>
            </w:r>
          </w:p>
        </w:tc>
        <w:tc>
          <w:tcPr/>
          <w:p>
            <w:pPr>
              <w:pStyle w:val="Compact"/>
            </w:pPr>
            <w:r>
              <w:rPr>
                <w:rFonts w:hint="eastAsia"/>
              </w:rPr>
              <w:t xml:space="preserve">健康检查和系统状态</w:t>
            </w:r>
          </w:p>
        </w:tc>
      </w:tr>
      <w:tr>
        <w:tc>
          <w:tcPr/>
          <w:p>
            <w:pPr>
              <w:pStyle w:val="Compact"/>
            </w:pPr>
            <w:r>
              <w:rPr>
                <w:rStyle w:val="VerbatimChar"/>
              </w:rPr>
              <w:t xml:space="preserve">test_hermes_runtime_status.py</w:t>
            </w:r>
          </w:p>
        </w:tc>
        <w:tc>
          <w:tcPr/>
          <w:p>
            <w:pPr>
              <w:pStyle w:val="Compact"/>
            </w:pPr>
            <w:r>
              <w:t xml:space="preserve">Hermes SDK </w:t>
            </w:r>
            <w:r>
              <w:rPr>
                <w:rFonts w:hint="eastAsia"/>
              </w:rPr>
              <w:t xml:space="preserve">嵌入状态</w:t>
            </w:r>
          </w:p>
        </w:tc>
      </w:tr>
      <w:tr>
        <w:tc>
          <w:tcPr/>
          <w:p>
            <w:pPr>
              <w:pStyle w:val="Compact"/>
            </w:pPr>
            <w:r>
              <w:rPr>
                <w:rStyle w:val="VerbatimChar"/>
              </w:rPr>
              <w:t xml:space="preserve">test_hermes_skill_files.py</w:t>
            </w:r>
          </w:p>
        </w:tc>
        <w:tc>
          <w:tcPr/>
          <w:p>
            <w:pPr>
              <w:pStyle w:val="Compact"/>
            </w:pPr>
            <w:r>
              <w:t xml:space="preserve">Hermes skill </w:t>
            </w:r>
            <w:r>
              <w:rPr>
                <w:rFonts w:hint="eastAsia"/>
              </w:rPr>
              <w:t xml:space="preserve">文件</w:t>
            </w:r>
          </w:p>
        </w:tc>
      </w:tr>
      <w:tr>
        <w:tc>
          <w:tcPr/>
          <w:p>
            <w:pPr>
              <w:pStyle w:val="Compact"/>
            </w:pPr>
            <w:r>
              <w:rPr>
                <w:rStyle w:val="VerbatimChar"/>
              </w:rPr>
              <w:t xml:space="preserve">test_memory_closed_loop.py</w:t>
            </w:r>
          </w:p>
        </w:tc>
        <w:tc>
          <w:tcPr/>
          <w:p>
            <w:pPr>
              <w:pStyle w:val="Compact"/>
            </w:pPr>
            <w:r>
              <w:rPr>
                <w:rFonts w:hint="eastAsia"/>
              </w:rPr>
              <w:t xml:space="preserve">学习记忆闭环</w:t>
            </w:r>
          </w:p>
        </w:tc>
      </w:tr>
      <w:tr>
        <w:tc>
          <w:tcPr/>
          <w:p>
            <w:pPr>
              <w:pStyle w:val="Compact"/>
            </w:pPr>
            <w:r>
              <w:rPr>
                <w:rStyle w:val="VerbatimChar"/>
              </w:rPr>
              <w:t xml:space="preserve">test_memory_end_to_end.py</w:t>
            </w:r>
          </w:p>
        </w:tc>
        <w:tc>
          <w:tcPr/>
          <w:p>
            <w:pPr>
              <w:pStyle w:val="Compact"/>
            </w:pPr>
            <w:r>
              <w:rPr>
                <w:rFonts w:hint="eastAsia"/>
              </w:rPr>
              <w:t xml:space="preserve">记忆端到端流程</w:t>
            </w:r>
          </w:p>
        </w:tc>
      </w:tr>
      <w:tr>
        <w:tc>
          <w:tcPr/>
          <w:p>
            <w:pPr>
              <w:pStyle w:val="Compact"/>
            </w:pPr>
            <w:r>
              <w:rPr>
                <w:rStyle w:val="VerbatimChar"/>
              </w:rPr>
              <w:t xml:space="preserve">test_memory_security_isolation.py</w:t>
            </w:r>
          </w:p>
        </w:tc>
        <w:tc>
          <w:tcPr/>
          <w:p>
            <w:pPr>
              <w:pStyle w:val="Compact"/>
            </w:pPr>
            <w:r>
              <w:rPr>
                <w:rFonts w:hint="eastAsia"/>
              </w:rPr>
              <w:t xml:space="preserve">学生/课程上下文隔离</w:t>
            </w:r>
          </w:p>
        </w:tc>
      </w:tr>
      <w:tr>
        <w:tc>
          <w:tcPr/>
          <w:p>
            <w:pPr>
              <w:pStyle w:val="Compact"/>
            </w:pPr>
            <w:r>
              <w:rPr>
                <w:rStyle w:val="VerbatimChar"/>
              </w:rPr>
              <w:t xml:space="preserve">test_postgres_store_core.py</w:t>
            </w:r>
          </w:p>
        </w:tc>
        <w:tc>
          <w:tcPr/>
          <w:p>
            <w:pPr>
              <w:pStyle w:val="Compact"/>
            </w:pPr>
            <w:r>
              <w:t xml:space="preserve">PostgreSQL store </w:t>
            </w:r>
            <w:r>
              <w:rPr>
                <w:rFonts w:hint="eastAsia"/>
              </w:rPr>
              <w:t xml:space="preserve">核心能力</w:t>
            </w:r>
          </w:p>
        </w:tc>
      </w:tr>
      <w:tr>
        <w:tc>
          <w:tcPr/>
          <w:p>
            <w:pPr>
              <w:pStyle w:val="Compact"/>
            </w:pPr>
            <w:r>
              <w:rPr>
                <w:rStyle w:val="VerbatimChar"/>
              </w:rPr>
              <w:t xml:space="preserve">test_protocol_compatibility.py</w:t>
            </w:r>
          </w:p>
        </w:tc>
        <w:tc>
          <w:tcPr/>
          <w:p>
            <w:pPr>
              <w:pStyle w:val="Compact"/>
            </w:pPr>
            <w:r>
              <w:rPr>
                <w:rFonts w:hint="eastAsia"/>
              </w:rPr>
              <w:t xml:space="preserve">前后端协议兼容</w:t>
            </w:r>
          </w:p>
        </w:tc>
      </w:tr>
      <w:tr>
        <w:tc>
          <w:tcPr/>
          <w:p>
            <w:pPr>
              <w:pStyle w:val="Compact"/>
            </w:pPr>
            <w:r>
              <w:rPr>
                <w:rStyle w:val="VerbatimChar"/>
              </w:rPr>
              <w:t xml:space="preserve">test_rag_verifier.py</w:t>
            </w:r>
          </w:p>
        </w:tc>
        <w:tc>
          <w:tcPr/>
          <w:p>
            <w:pPr>
              <w:pStyle w:val="Compact"/>
            </w:pPr>
            <w:r>
              <w:t xml:space="preserve">RAG source_refs </w:t>
            </w:r>
            <w:r>
              <w:rPr>
                <w:rFonts w:hint="eastAsia"/>
              </w:rPr>
              <w:t xml:space="preserve">和</w:t>
            </w:r>
            <w:r>
              <w:t xml:space="preserve"> Verifier</w:t>
            </w:r>
          </w:p>
        </w:tc>
      </w:tr>
      <w:tr>
        <w:tc>
          <w:tcPr/>
          <w:p>
            <w:pPr>
              <w:pStyle w:val="Compact"/>
            </w:pPr>
            <w:r>
              <w:rPr>
                <w:rStyle w:val="VerbatimChar"/>
              </w:rPr>
              <w:t xml:space="preserve">test_streaming_events.py</w:t>
            </w:r>
          </w:p>
        </w:tc>
        <w:tc>
          <w:tcPr/>
          <w:p>
            <w:pPr>
              <w:pStyle w:val="Compact"/>
            </w:pPr>
            <w:r>
              <w:t xml:space="preserve">SSE </w:t>
            </w:r>
            <w:r>
              <w:rPr>
                <w:rFonts w:hint="eastAsia"/>
              </w:rPr>
              <w:t xml:space="preserve">流式事件和视频播放器生成</w:t>
            </w:r>
          </w:p>
        </w:tc>
      </w:tr>
    </w:tbl>
    <w:bookmarkEnd w:id="79"/>
    <w:bookmarkStart w:id="80" w:name="前端测试范围"/>
    <w:p>
      <w:pPr>
        <w:pStyle w:val="Heading4"/>
      </w:pPr>
      <w:r>
        <w:rPr>
          <w:rFonts w:ascii="Calibri" w:hAnsi="Calibri" w:eastAsia="Microsoft YaHei"/>
        </w:rPr>
        <w:t xml:space="preserve">3.2 </w:t>
      </w:r>
      <w:r>
        <w:rPr>
          <w:rFonts w:hint="eastAsia" w:ascii="Calibri" w:hAnsi="Calibri" w:eastAsia="Microsoft YaHei"/>
        </w:rPr>
        <w:t xml:space="preserve">前端测试范围</w:t>
      </w:r>
    </w:p>
    <w:p>
      <w:pPr>
        <w:pStyle w:val="FirstParagraph"/>
      </w:pPr>
      <w:r>
        <w:rPr>
          <w:rFonts w:hint="eastAsia" w:ascii="Calibri" w:hAnsi="Calibri" w:eastAsia="Microsoft YaHei"/>
        </w:rPr>
        <w:t xml:space="preserve">前端测试位于</w:t>
      </w:r>
      <w:r>
        <w:rPr>
          <w:rFonts w:ascii="Calibri" w:hAnsi="Calibri" w:eastAsia="Microsoft YaHei"/>
        </w:rPr>
        <w:t xml:space="preserve"> </w:t>
      </w:r>
      <w:r>
        <w:rPr>
          <w:rStyle w:val="VerbatimChar"/>
          <w:rFonts w:ascii="Calibri" w:hAnsi="Calibri" w:eastAsia="Microsoft YaHei"/>
        </w:rPr>
        <w:t xml:space="preserve">apps/web/tests/</w:t>
      </w:r>
      <w:r>
        <w:rPr>
          <w:rFonts w:ascii="Calibri" w:hAnsi="Calibri" w:eastAsia="Microsoft YaHei"/>
        </w:rPr>
        <w:t xml:space="preserve"> </w:t>
      </w:r>
      <w:r>
        <w:rPr>
          <w:rFonts w:hint="eastAsia" w:ascii="Calibri" w:hAnsi="Calibri" w:eastAsia="Microsoft YaHei"/>
        </w:rPr>
        <w:t xml:space="preserve">和</w:t>
      </w:r>
      <w:r>
        <w:rPr>
          <w:rFonts w:ascii="Calibri" w:hAnsi="Calibri" w:eastAsia="Microsoft YaHei"/>
        </w:rPr>
        <w:t xml:space="preserve"> </w:t>
      </w:r>
      <w:r>
        <w:rPr>
          <w:rStyle w:val="VerbatimChar"/>
          <w:rFonts w:ascii="Calibri" w:hAnsi="Calibri" w:eastAsia="Microsoft YaHei"/>
        </w:rPr>
        <w:t xml:space="preserve">apps/web/src/lib/events/</w:t>
      </w:r>
      <w:r>
        <w:rPr>
          <w:rFonts w:hint="eastAsia" w:ascii="Calibri" w:hAnsi="Calibri" w:eastAsia="Microsoft YaHei"/>
        </w:rPr>
        <w:t xml:space="preserve">，覆盖：</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测试文件</w:t>
            </w:r>
          </w:p>
        </w:tc>
        <w:tc>
          <w:tcPr/>
          <w:p>
            <w:pPr>
              <w:pStyle w:val="Compact"/>
            </w:pPr>
            <w:r>
              <w:rPr>
                <w:rFonts w:hint="eastAsia"/>
              </w:rPr>
              <w:t xml:space="preserve">覆盖内容</w:t>
            </w:r>
          </w:p>
        </w:tc>
      </w:tr>
      <w:tr>
        <w:tc>
          <w:tcPr/>
          <w:p>
            <w:pPr>
              <w:pStyle w:val="Compact"/>
            </w:pPr>
            <w:r>
              <w:rPr>
                <w:rStyle w:val="VerbatimChar"/>
              </w:rPr>
              <w:t xml:space="preserve">calculations.test.ts</w:t>
            </w:r>
          </w:p>
        </w:tc>
        <w:tc>
          <w:tcPr/>
          <w:p>
            <w:pPr>
              <w:pStyle w:val="Compact"/>
            </w:pPr>
            <w:r>
              <w:rPr>
                <w:rFonts w:hint="eastAsia"/>
              </w:rPr>
              <w:t xml:space="preserve">原生学习</w:t>
            </w:r>
            <w:r>
              <w:t xml:space="preserve"> App </w:t>
            </w:r>
            <w:r>
              <w:rPr>
                <w:rFonts w:hint="eastAsia"/>
              </w:rPr>
              <w:t xml:space="preserve">计算逻辑</w:t>
            </w:r>
          </w:p>
        </w:tc>
      </w:tr>
      <w:tr>
        <w:tc>
          <w:tcPr/>
          <w:p>
            <w:pPr>
              <w:pStyle w:val="Compact"/>
            </w:pPr>
            <w:r>
              <w:rPr>
                <w:rStyle w:val="VerbatimChar"/>
              </w:rPr>
              <w:t xml:space="preserve">focusApp.test.ts</w:t>
            </w:r>
          </w:p>
        </w:tc>
        <w:tc>
          <w:tcPr/>
          <w:p>
            <w:pPr>
              <w:pStyle w:val="Compact"/>
            </w:pPr>
            <w:r>
              <w:rPr>
                <w:rFonts w:hint="eastAsia"/>
              </w:rPr>
              <w:t xml:space="preserve">画布</w:t>
            </w:r>
            <w:r>
              <w:t xml:space="preserve"> App </w:t>
            </w:r>
            <w:r>
              <w:rPr>
                <w:rFonts w:hint="eastAsia"/>
              </w:rPr>
              <w:t xml:space="preserve">聚焦</w:t>
            </w:r>
          </w:p>
        </w:tc>
      </w:tr>
      <w:tr>
        <w:tc>
          <w:tcPr/>
          <w:p>
            <w:pPr>
              <w:pStyle w:val="Compact"/>
            </w:pPr>
            <w:r>
              <w:rPr>
                <w:rStyle w:val="VerbatimChar"/>
              </w:rPr>
              <w:t xml:space="preserve">widgetParser.test.ts</w:t>
            </w:r>
          </w:p>
        </w:tc>
        <w:tc>
          <w:tcPr/>
          <w:p>
            <w:pPr>
              <w:pStyle w:val="Compact"/>
            </w:pPr>
            <w:r>
              <w:t xml:space="preserve">show-widget </w:t>
            </w:r>
            <w:r>
              <w:rPr>
                <w:rFonts w:hint="eastAsia"/>
              </w:rPr>
              <w:t xml:space="preserve">富内容解析</w:t>
            </w:r>
          </w:p>
        </w:tc>
      </w:tr>
      <w:tr>
        <w:tc>
          <w:tcPr/>
          <w:p>
            <w:pPr>
              <w:pStyle w:val="Compact"/>
            </w:pPr>
            <w:r>
              <w:rPr>
                <w:rStyle w:val="VerbatimChar"/>
              </w:rPr>
              <w:t xml:space="preserve">agentEvents.test.ts</w:t>
            </w:r>
          </w:p>
        </w:tc>
        <w:tc>
          <w:tcPr/>
          <w:p>
            <w:pPr>
              <w:pStyle w:val="Compact"/>
            </w:pPr>
            <w:r>
              <w:rPr>
                <w:rFonts w:hint="eastAsia"/>
              </w:rPr>
              <w:t xml:space="preserve">智能体事件解析</w:t>
            </w:r>
          </w:p>
        </w:tc>
      </w:tr>
      <w:tr>
        <w:tc>
          <w:tcPr/>
          <w:p>
            <w:pPr>
              <w:pStyle w:val="Compact"/>
            </w:pPr>
            <w:r>
              <w:rPr>
                <w:rStyle w:val="VerbatimChar"/>
              </w:rPr>
              <w:t xml:space="preserve">renderers.test.tsx</w:t>
            </w:r>
          </w:p>
        </w:tc>
        <w:tc>
          <w:tcPr/>
          <w:p>
            <w:pPr>
              <w:pStyle w:val="Compact"/>
            </w:pPr>
            <w:r>
              <w:rPr>
                <w:rFonts w:hint="eastAsia"/>
              </w:rPr>
              <w:t xml:space="preserve">Dashboard、画像、Markdown、视频、图像和</w:t>
            </w:r>
            <w:r>
              <w:t xml:space="preserve"> AppLink </w:t>
            </w:r>
            <w:r>
              <w:rPr>
                <w:rFonts w:hint="eastAsia"/>
              </w:rPr>
              <w:t xml:space="preserve">渲染</w:t>
            </w:r>
          </w:p>
        </w:tc>
      </w:tr>
    </w:tbl>
    <w:bookmarkEnd w:id="80"/>
    <w:bookmarkStart w:id="81" w:name="端到端测试范围"/>
    <w:p>
      <w:pPr>
        <w:pStyle w:val="Heading4"/>
      </w:pPr>
      <w:r>
        <w:rPr>
          <w:rFonts w:ascii="Calibri" w:hAnsi="Calibri" w:eastAsia="Microsoft YaHei"/>
        </w:rPr>
        <w:t xml:space="preserve">3.3 </w:t>
      </w:r>
      <w:r>
        <w:rPr>
          <w:rFonts w:hint="eastAsia" w:ascii="Calibri" w:hAnsi="Calibri" w:eastAsia="Microsoft YaHei"/>
        </w:rPr>
        <w:t xml:space="preserve">端到端测试范围</w:t>
      </w:r>
    </w:p>
    <w:p>
      <w:pPr>
        <w:pStyle w:val="FirstParagraph"/>
      </w:pPr>
      <w:r>
        <w:rPr>
          <w:rFonts w:ascii="Calibri" w:hAnsi="Calibri" w:eastAsia="Microsoft YaHei"/>
        </w:rPr>
        <w:t xml:space="preserve">E2E </w:t>
      </w:r>
      <w:r>
        <w:rPr>
          <w:rFonts w:hint="eastAsia" w:ascii="Calibri" w:hAnsi="Calibri" w:eastAsia="Microsoft YaHei"/>
        </w:rPr>
        <w:t xml:space="preserve">测试位于</w:t>
      </w:r>
      <w:r>
        <w:rPr>
          <w:rFonts w:ascii="Calibri" w:hAnsi="Calibri" w:eastAsia="Microsoft YaHei"/>
        </w:rPr>
        <w:t xml:space="preserve"> </w:t>
      </w:r>
      <w:r>
        <w:rPr>
          <w:rStyle w:val="VerbatimChar"/>
          <w:rFonts w:ascii="Calibri" w:hAnsi="Calibri" w:eastAsia="Microsoft YaHei"/>
        </w:rPr>
        <w:t xml:space="preserve">apps/web/e2e/product-flow.spec.ts</w:t>
      </w:r>
      <w:r>
        <w:rPr>
          <w:rFonts w:hint="eastAsia" w:ascii="Calibri" w:hAnsi="Calibri" w:eastAsia="Microsoft YaHei"/>
        </w:rPr>
        <w:t xml:space="preserve">，覆盖：</w:t>
      </w:r>
    </w:p>
    <w:p>
      <w:pPr>
        <w:pStyle w:val="Compact"/>
        <w:numPr>
          <w:ilvl w:val="0"/>
          <w:numId w:val="1024"/>
        </w:numPr>
      </w:pPr>
      <w:r>
        <w:rPr>
          <w:rFonts w:hint="eastAsia" w:ascii="Calibri" w:hAnsi="Calibri" w:eastAsia="Microsoft YaHei"/>
        </w:rPr>
        <w:t xml:space="preserve">产品加载和双栏布局。</w:t>
      </w:r>
    </w:p>
    <w:p>
      <w:pPr>
        <w:pStyle w:val="Compact"/>
        <w:numPr>
          <w:ilvl w:val="0"/>
          <w:numId w:val="1024"/>
        </w:numPr>
      </w:pPr>
      <w:r>
        <w:rPr>
          <w:rFonts w:hint="eastAsia" w:ascii="Calibri" w:hAnsi="Calibri" w:eastAsia="Microsoft YaHei"/>
        </w:rPr>
        <w:t xml:space="preserve">聊天流生成</w:t>
      </w:r>
      <w:r>
        <w:rPr>
          <w:rFonts w:ascii="Calibri" w:hAnsi="Calibri" w:eastAsia="Microsoft YaHei"/>
        </w:rPr>
        <w:t xml:space="preserve"> </w:t>
      </w:r>
      <w:r>
        <w:rPr>
          <w:rFonts w:hint="eastAsia" w:ascii="Calibri" w:hAnsi="Calibri" w:eastAsia="Microsoft YaHei"/>
        </w:rPr>
        <w:t xml:space="preserve">AppLink，并聚焦画布</w:t>
      </w:r>
      <w:r>
        <w:rPr>
          <w:rFonts w:ascii="Calibri" w:hAnsi="Calibri" w:eastAsia="Microsoft YaHei"/>
        </w:rPr>
        <w:t xml:space="preserve"> App。</w:t>
      </w:r>
    </w:p>
    <w:p>
      <w:pPr>
        <w:pStyle w:val="Compact"/>
        <w:numPr>
          <w:ilvl w:val="0"/>
          <w:numId w:val="1024"/>
        </w:numPr>
      </w:pPr>
      <w:r>
        <w:rPr>
          <w:rFonts w:hint="eastAsia" w:ascii="Calibri" w:hAnsi="Calibri" w:eastAsia="Microsoft YaHei"/>
        </w:rPr>
        <w:t xml:space="preserve">智能体</w:t>
      </w:r>
      <w:r>
        <w:rPr>
          <w:rFonts w:ascii="Calibri" w:hAnsi="Calibri" w:eastAsia="Microsoft YaHei"/>
        </w:rPr>
        <w:t xml:space="preserve"> trace </w:t>
      </w:r>
      <w:r>
        <w:rPr>
          <w:rFonts w:hint="eastAsia" w:ascii="Calibri" w:hAnsi="Calibri" w:eastAsia="Microsoft YaHei"/>
        </w:rPr>
        <w:t xml:space="preserve">中显示模型网关步骤。</w:t>
      </w:r>
    </w:p>
    <w:p>
      <w:pPr>
        <w:pStyle w:val="Compact"/>
        <w:numPr>
          <w:ilvl w:val="0"/>
          <w:numId w:val="1024"/>
        </w:numPr>
      </w:pPr>
      <w:r>
        <w:rPr>
          <w:rFonts w:ascii="Calibri" w:hAnsi="Calibri" w:eastAsia="Microsoft YaHei"/>
        </w:rPr>
        <w:t xml:space="preserve">Markdown </w:t>
      </w:r>
      <w:r>
        <w:rPr>
          <w:rFonts w:hint="eastAsia" w:ascii="Calibri" w:hAnsi="Calibri" w:eastAsia="Microsoft YaHei"/>
        </w:rPr>
        <w:t xml:space="preserve">和</w:t>
      </w:r>
      <w:r>
        <w:rPr>
          <w:rFonts w:ascii="Calibri" w:hAnsi="Calibri" w:eastAsia="Microsoft YaHei"/>
        </w:rPr>
        <w:t xml:space="preserve"> show-widget </w:t>
      </w:r>
      <w:r>
        <w:rPr>
          <w:rFonts w:hint="eastAsia" w:ascii="Calibri" w:hAnsi="Calibri" w:eastAsia="Microsoft YaHei"/>
        </w:rPr>
        <w:t xml:space="preserve">富内容渲染。</w:t>
      </w:r>
    </w:p>
    <w:p>
      <w:pPr>
        <w:pStyle w:val="Compact"/>
        <w:numPr>
          <w:ilvl w:val="0"/>
          <w:numId w:val="1024"/>
        </w:numPr>
      </w:pPr>
      <w:r>
        <w:rPr>
          <w:rFonts w:hint="eastAsia" w:ascii="Calibri" w:hAnsi="Calibri" w:eastAsia="Microsoft YaHei"/>
        </w:rPr>
        <w:t xml:space="preserve">动能定理演示滑块计算。</w:t>
      </w:r>
    </w:p>
    <w:p>
      <w:pPr>
        <w:pStyle w:val="Compact"/>
        <w:numPr>
          <w:ilvl w:val="0"/>
          <w:numId w:val="1024"/>
        </w:numPr>
      </w:pPr>
      <w:r>
        <w:rPr>
          <w:rFonts w:ascii="Calibri" w:hAnsi="Calibri" w:eastAsia="Microsoft YaHei"/>
        </w:rPr>
        <w:t xml:space="preserve">Quiz </w:t>
      </w:r>
      <w:r>
        <w:rPr>
          <w:rFonts w:hint="eastAsia" w:ascii="Calibri" w:hAnsi="Calibri" w:eastAsia="Microsoft YaHei"/>
        </w:rPr>
        <w:t xml:space="preserve">提交后显示反馈和记忆证据。</w:t>
      </w:r>
    </w:p>
    <w:p>
      <w:pPr>
        <w:pStyle w:val="Compact"/>
        <w:numPr>
          <w:ilvl w:val="0"/>
          <w:numId w:val="1024"/>
        </w:numPr>
      </w:pPr>
      <w:r>
        <w:rPr>
          <w:rFonts w:hint="eastAsia" w:ascii="Calibri" w:hAnsi="Calibri" w:eastAsia="Microsoft YaHei"/>
        </w:rPr>
        <w:t xml:space="preserve">学习路径阶段点击与画布控制。</w:t>
      </w:r>
    </w:p>
    <w:p>
      <w:pPr>
        <w:pStyle w:val="Compact"/>
        <w:numPr>
          <w:ilvl w:val="0"/>
          <w:numId w:val="1024"/>
        </w:numPr>
      </w:pPr>
      <w:r>
        <w:rPr>
          <w:rFonts w:hint="eastAsia" w:ascii="Calibri" w:hAnsi="Calibri" w:eastAsia="Microsoft YaHei"/>
        </w:rPr>
        <w:t xml:space="preserve">从聊天内容生成学习笔记。</w:t>
      </w:r>
    </w:p>
    <w:p>
      <w:pPr>
        <w:pStyle w:val="Compact"/>
        <w:numPr>
          <w:ilvl w:val="0"/>
          <w:numId w:val="1024"/>
        </w:numPr>
      </w:pPr>
      <w:r>
        <w:rPr>
          <w:rFonts w:hint="eastAsia" w:ascii="Calibri" w:hAnsi="Calibri" w:eastAsia="Microsoft YaHei"/>
        </w:rPr>
        <w:t xml:space="preserve">可点击控件具备可识别</w:t>
      </w:r>
      <w:r>
        <w:rPr>
          <w:rFonts w:ascii="Calibri" w:hAnsi="Calibri" w:eastAsia="Microsoft YaHei"/>
        </w:rPr>
        <w:t xml:space="preserve"> label </w:t>
      </w:r>
      <w:r>
        <w:rPr>
          <w:rFonts w:hint="eastAsia" w:ascii="Calibri" w:hAnsi="Calibri" w:eastAsia="Microsoft YaHei"/>
        </w:rPr>
        <w:t xml:space="preserve">或</w:t>
      </w:r>
      <w:r>
        <w:rPr>
          <w:rFonts w:ascii="Calibri" w:hAnsi="Calibri" w:eastAsia="Microsoft YaHei"/>
        </w:rPr>
        <w:t xml:space="preserve"> title。</w:t>
      </w:r>
    </w:p>
    <w:bookmarkEnd w:id="81"/>
    <w:bookmarkStart w:id="82" w:name="测试策略"/>
    <w:p>
      <w:pPr>
        <w:pStyle w:val="Heading4"/>
      </w:pPr>
      <w:r>
        <w:rPr>
          <w:rFonts w:ascii="Calibri" w:hAnsi="Calibri" w:eastAsia="Microsoft YaHei"/>
        </w:rPr>
        <w:t xml:space="preserve">4. </w:t>
      </w:r>
      <w:r>
        <w:rPr>
          <w:rFonts w:hint="eastAsia" w:ascii="Calibri" w:hAnsi="Calibri" w:eastAsia="Microsoft YaHei"/>
        </w:rPr>
        <w:t xml:space="preserve">测试策略</w:t>
      </w:r>
    </w:p>
    <w:bookmarkEnd w:id="82"/>
    <w:bookmarkStart w:id="83" w:name="单元测试"/>
    <w:p>
      <w:pPr>
        <w:pStyle w:val="Heading4"/>
      </w:pPr>
      <w:r>
        <w:rPr>
          <w:rFonts w:ascii="Calibri" w:hAnsi="Calibri" w:eastAsia="Microsoft YaHei"/>
        </w:rPr>
        <w:t xml:space="preserve">4.1 </w:t>
      </w:r>
      <w:r>
        <w:rPr>
          <w:rFonts w:hint="eastAsia" w:ascii="Calibri" w:hAnsi="Calibri" w:eastAsia="Microsoft YaHei"/>
        </w:rPr>
        <w:t xml:space="preserve">单元测试</w:t>
      </w:r>
    </w:p>
    <w:p>
      <w:pPr>
        <w:pStyle w:val="FirstParagraph"/>
      </w:pPr>
      <w:r>
        <w:rPr>
          <w:rFonts w:hint="eastAsia" w:ascii="Calibri" w:hAnsi="Calibri" w:eastAsia="Microsoft YaHei"/>
        </w:rPr>
        <w:t xml:space="preserve">单元测试用于验证小模块逻辑，例如：</w:t>
      </w:r>
    </w:p>
    <w:p>
      <w:pPr>
        <w:pStyle w:val="Compact"/>
        <w:numPr>
          <w:ilvl w:val="0"/>
          <w:numId w:val="1025"/>
        </w:numPr>
      </w:pPr>
      <w:r>
        <w:rPr>
          <w:rFonts w:hint="eastAsia" w:ascii="Calibri" w:hAnsi="Calibri" w:eastAsia="Microsoft YaHei"/>
        </w:rPr>
        <w:t xml:space="preserve">视频</w:t>
      </w:r>
      <w:r>
        <w:rPr>
          <w:rFonts w:ascii="Calibri" w:hAnsi="Calibri" w:eastAsia="Microsoft YaHei"/>
        </w:rPr>
        <w:t xml:space="preserve"> BVID </w:t>
      </w:r>
      <w:r>
        <w:rPr>
          <w:rFonts w:hint="eastAsia" w:ascii="Calibri" w:hAnsi="Calibri" w:eastAsia="Microsoft YaHei"/>
        </w:rPr>
        <w:t xml:space="preserve">提取和播放器</w:t>
      </w:r>
      <w:r>
        <w:rPr>
          <w:rFonts w:ascii="Calibri" w:hAnsi="Calibri" w:eastAsia="Microsoft YaHei"/>
        </w:rPr>
        <w:t xml:space="preserve"> payload。</w:t>
      </w:r>
    </w:p>
    <w:p>
      <w:pPr>
        <w:pStyle w:val="Compact"/>
        <w:numPr>
          <w:ilvl w:val="0"/>
          <w:numId w:val="1025"/>
        </w:numPr>
      </w:pPr>
      <w:r>
        <w:rPr>
          <w:rFonts w:ascii="Calibri" w:hAnsi="Calibri" w:eastAsia="Microsoft YaHei"/>
        </w:rPr>
        <w:t xml:space="preserve">Widget </w:t>
      </w:r>
      <w:r>
        <w:rPr>
          <w:rFonts w:hint="eastAsia" w:ascii="Calibri" w:hAnsi="Calibri" w:eastAsia="Microsoft YaHei"/>
        </w:rPr>
        <w:t xml:space="preserve">解析。</w:t>
      </w:r>
    </w:p>
    <w:p>
      <w:pPr>
        <w:pStyle w:val="Compact"/>
        <w:numPr>
          <w:ilvl w:val="0"/>
          <w:numId w:val="1025"/>
        </w:numPr>
      </w:pPr>
      <w:r>
        <w:rPr>
          <w:rFonts w:hint="eastAsia" w:ascii="Calibri" w:hAnsi="Calibri" w:eastAsia="Microsoft YaHei"/>
        </w:rPr>
        <w:t xml:space="preserve">学习</w:t>
      </w:r>
      <w:r>
        <w:rPr>
          <w:rFonts w:ascii="Calibri" w:hAnsi="Calibri" w:eastAsia="Microsoft YaHei"/>
        </w:rPr>
        <w:t xml:space="preserve"> App </w:t>
      </w:r>
      <w:r>
        <w:rPr>
          <w:rFonts w:hint="eastAsia" w:ascii="Calibri" w:hAnsi="Calibri" w:eastAsia="Microsoft YaHei"/>
        </w:rPr>
        <w:t xml:space="preserve">计算公式。</w:t>
      </w:r>
    </w:p>
    <w:p>
      <w:pPr>
        <w:pStyle w:val="Compact"/>
        <w:numPr>
          <w:ilvl w:val="0"/>
          <w:numId w:val="1025"/>
        </w:numPr>
      </w:pPr>
      <w:r>
        <w:rPr>
          <w:rFonts w:ascii="Calibri" w:hAnsi="Calibri" w:eastAsia="Microsoft YaHei"/>
        </w:rPr>
        <w:t xml:space="preserve">Agent </w:t>
      </w:r>
      <w:r>
        <w:rPr>
          <w:rFonts w:hint="eastAsia" w:ascii="Calibri" w:hAnsi="Calibri" w:eastAsia="Microsoft YaHei"/>
        </w:rPr>
        <w:t xml:space="preserve">规划逻辑。</w:t>
      </w:r>
    </w:p>
    <w:p>
      <w:pPr>
        <w:pStyle w:val="Compact"/>
        <w:numPr>
          <w:ilvl w:val="0"/>
          <w:numId w:val="1025"/>
        </w:numPr>
      </w:pPr>
      <w:r>
        <w:rPr>
          <w:rFonts w:ascii="Calibri" w:hAnsi="Calibri" w:eastAsia="Microsoft YaHei"/>
        </w:rPr>
        <w:t xml:space="preserve">Skill </w:t>
      </w:r>
      <w:r>
        <w:rPr>
          <w:rFonts w:hint="eastAsia" w:ascii="Calibri" w:hAnsi="Calibri" w:eastAsia="Microsoft YaHei"/>
        </w:rPr>
        <w:t xml:space="preserve">输出结构。</w:t>
      </w:r>
    </w:p>
    <w:p>
      <w:pPr>
        <w:pStyle w:val="Compact"/>
        <w:numPr>
          <w:ilvl w:val="0"/>
          <w:numId w:val="1025"/>
        </w:numPr>
      </w:pPr>
      <w:r>
        <w:rPr>
          <w:rFonts w:ascii="Calibri" w:hAnsi="Calibri" w:eastAsia="Microsoft YaHei"/>
        </w:rPr>
        <w:t xml:space="preserve">Verifier </w:t>
      </w:r>
      <w:r>
        <w:rPr>
          <w:rFonts w:hint="eastAsia" w:ascii="Calibri" w:hAnsi="Calibri" w:eastAsia="Microsoft YaHei"/>
        </w:rPr>
        <w:t xml:space="preserve">安全检查。</w:t>
      </w:r>
    </w:p>
    <w:bookmarkEnd w:id="83"/>
    <w:bookmarkStart w:id="84" w:name="集成测试"/>
    <w:p>
      <w:pPr>
        <w:pStyle w:val="Heading4"/>
      </w:pPr>
      <w:r>
        <w:rPr>
          <w:rFonts w:ascii="Calibri" w:hAnsi="Calibri" w:eastAsia="Microsoft YaHei"/>
        </w:rPr>
        <w:t xml:space="preserve">4.2 </w:t>
      </w:r>
      <w:r>
        <w:rPr>
          <w:rFonts w:hint="eastAsia" w:ascii="Calibri" w:hAnsi="Calibri" w:eastAsia="Microsoft YaHei"/>
        </w:rPr>
        <w:t xml:space="preserve">集成测试</w:t>
      </w:r>
    </w:p>
    <w:p>
      <w:pPr>
        <w:pStyle w:val="FirstParagraph"/>
      </w:pPr>
      <w:r>
        <w:rPr>
          <w:rFonts w:hint="eastAsia" w:ascii="Calibri" w:hAnsi="Calibri" w:eastAsia="Microsoft YaHei"/>
        </w:rPr>
        <w:t xml:space="preserve">集成测试用于验证后端模块协作，例如：</w:t>
      </w:r>
    </w:p>
    <w:p>
      <w:pPr>
        <w:pStyle w:val="Compact"/>
        <w:numPr>
          <w:ilvl w:val="0"/>
          <w:numId w:val="1026"/>
        </w:numPr>
      </w:pPr>
      <w:r>
        <w:rPr>
          <w:rFonts w:ascii="Calibri" w:hAnsi="Calibri" w:eastAsia="Microsoft YaHei"/>
        </w:rPr>
        <w:t xml:space="preserve">Chat API </w:t>
      </w:r>
      <w:r>
        <w:rPr>
          <w:rFonts w:hint="eastAsia" w:ascii="Calibri" w:hAnsi="Calibri" w:eastAsia="Microsoft YaHei"/>
        </w:rPr>
        <w:t xml:space="preserve">调用</w:t>
      </w:r>
      <w:r>
        <w:rPr>
          <w:rFonts w:ascii="Calibri" w:hAnsi="Calibri" w:eastAsia="Microsoft YaHei"/>
        </w:rPr>
        <w:t xml:space="preserve"> Orchestrator </w:t>
      </w:r>
      <w:r>
        <w:rPr>
          <w:rFonts w:hint="eastAsia" w:ascii="Calibri" w:hAnsi="Calibri" w:eastAsia="Microsoft YaHei"/>
        </w:rPr>
        <w:t xml:space="preserve">并返回事件。</w:t>
      </w:r>
    </w:p>
    <w:p>
      <w:pPr>
        <w:pStyle w:val="Compact"/>
        <w:numPr>
          <w:ilvl w:val="0"/>
          <w:numId w:val="1026"/>
        </w:numPr>
      </w:pPr>
      <w:r>
        <w:rPr>
          <w:rFonts w:ascii="Calibri" w:hAnsi="Calibri" w:eastAsia="Microsoft YaHei"/>
        </w:rPr>
        <w:t xml:space="preserve">ResourceBundleAgent </w:t>
      </w:r>
      <w:r>
        <w:rPr>
          <w:rFonts w:hint="eastAsia" w:ascii="Calibri" w:hAnsi="Calibri" w:eastAsia="Microsoft YaHei"/>
        </w:rPr>
        <w:t xml:space="preserve">调用多个</w:t>
      </w:r>
      <w:r>
        <w:rPr>
          <w:rFonts w:ascii="Calibri" w:hAnsi="Calibri" w:eastAsia="Microsoft YaHei"/>
        </w:rPr>
        <w:t xml:space="preserve"> skill </w:t>
      </w:r>
      <w:r>
        <w:rPr>
          <w:rFonts w:hint="eastAsia" w:ascii="Calibri" w:hAnsi="Calibri" w:eastAsia="Microsoft YaHei"/>
        </w:rPr>
        <w:t xml:space="preserve">生成资源。</w:t>
      </w:r>
    </w:p>
    <w:p>
      <w:pPr>
        <w:pStyle w:val="Compact"/>
        <w:numPr>
          <w:ilvl w:val="0"/>
          <w:numId w:val="1026"/>
        </w:numPr>
      </w:pPr>
      <w:r>
        <w:rPr>
          <w:rFonts w:ascii="Calibri" w:hAnsi="Calibri" w:eastAsia="Microsoft YaHei"/>
        </w:rPr>
        <w:t xml:space="preserve">Quiz </w:t>
      </w:r>
      <w:r>
        <w:rPr>
          <w:rFonts w:hint="eastAsia" w:ascii="Calibri" w:hAnsi="Calibri" w:eastAsia="Microsoft YaHei"/>
        </w:rPr>
        <w:t xml:space="preserve">提交后更新</w:t>
      </w:r>
      <w:r>
        <w:rPr>
          <w:rFonts w:ascii="Calibri" w:hAnsi="Calibri" w:eastAsia="Microsoft YaHei"/>
        </w:rPr>
        <w:t xml:space="preserve"> mastery </w:t>
      </w:r>
      <w:r>
        <w:rPr>
          <w:rFonts w:hint="eastAsia" w:ascii="Calibri" w:hAnsi="Calibri" w:eastAsia="Microsoft YaHei"/>
        </w:rPr>
        <w:t xml:space="preserve">和</w:t>
      </w:r>
      <w:r>
        <w:rPr>
          <w:rFonts w:ascii="Calibri" w:hAnsi="Calibri" w:eastAsia="Microsoft YaHei"/>
        </w:rPr>
        <w:t xml:space="preserve"> misconception memory。</w:t>
      </w:r>
    </w:p>
    <w:p>
      <w:pPr>
        <w:pStyle w:val="Compact"/>
        <w:numPr>
          <w:ilvl w:val="0"/>
          <w:numId w:val="1026"/>
        </w:numPr>
      </w:pPr>
      <w:r>
        <w:rPr>
          <w:rFonts w:ascii="Calibri" w:hAnsi="Calibri" w:eastAsia="Microsoft YaHei"/>
        </w:rPr>
        <w:t xml:space="preserve">RAG </w:t>
      </w:r>
      <w:r>
        <w:rPr>
          <w:rFonts w:hint="eastAsia" w:ascii="Calibri" w:hAnsi="Calibri" w:eastAsia="Microsoft YaHei"/>
        </w:rPr>
        <w:t xml:space="preserve">资源携带</w:t>
      </w:r>
      <w:r>
        <w:rPr>
          <w:rFonts w:ascii="Calibri" w:hAnsi="Calibri" w:eastAsia="Microsoft YaHei"/>
        </w:rPr>
        <w:t xml:space="preserve"> source_refs </w:t>
      </w:r>
      <w:r>
        <w:rPr>
          <w:rFonts w:hint="eastAsia" w:ascii="Calibri" w:hAnsi="Calibri" w:eastAsia="Microsoft YaHei"/>
        </w:rPr>
        <w:t xml:space="preserve">并通过校验。</w:t>
      </w:r>
    </w:p>
    <w:p>
      <w:pPr>
        <w:pStyle w:val="Compact"/>
        <w:numPr>
          <w:ilvl w:val="0"/>
          <w:numId w:val="1026"/>
        </w:numPr>
      </w:pPr>
      <w:r>
        <w:rPr>
          <w:rFonts w:hint="eastAsia" w:ascii="Calibri" w:hAnsi="Calibri" w:eastAsia="Microsoft YaHei"/>
        </w:rPr>
        <w:t xml:space="preserve">B站视频推荐生成</w:t>
      </w:r>
      <w:r>
        <w:rPr>
          <w:rFonts w:ascii="Calibri" w:hAnsi="Calibri" w:eastAsia="Microsoft YaHei"/>
        </w:rPr>
        <w:t xml:space="preserve"> video.player App。</w:t>
      </w:r>
    </w:p>
    <w:bookmarkEnd w:id="84"/>
    <w:bookmarkStart w:id="85" w:name="端到端测试"/>
    <w:p>
      <w:pPr>
        <w:pStyle w:val="Heading4"/>
      </w:pPr>
      <w:r>
        <w:rPr>
          <w:rFonts w:ascii="Calibri" w:hAnsi="Calibri" w:eastAsia="Microsoft YaHei"/>
        </w:rPr>
        <w:t xml:space="preserve">4.3 </w:t>
      </w:r>
      <w:r>
        <w:rPr>
          <w:rFonts w:hint="eastAsia" w:ascii="Calibri" w:hAnsi="Calibri" w:eastAsia="Microsoft YaHei"/>
        </w:rPr>
        <w:t xml:space="preserve">端到端测试</w:t>
      </w:r>
    </w:p>
    <w:p>
      <w:pPr>
        <w:pStyle w:val="FirstParagraph"/>
      </w:pPr>
      <w:r>
        <w:rPr>
          <w:rFonts w:hint="eastAsia" w:ascii="Calibri" w:hAnsi="Calibri" w:eastAsia="Microsoft YaHei"/>
        </w:rPr>
        <w:t xml:space="preserve">端到端测试使用</w:t>
      </w:r>
      <w:r>
        <w:rPr>
          <w:rFonts w:ascii="Calibri" w:hAnsi="Calibri" w:eastAsia="Microsoft YaHei"/>
        </w:rPr>
        <w:t xml:space="preserve"> Playwright </w:t>
      </w:r>
      <w:r>
        <w:rPr>
          <w:rFonts w:hint="eastAsia" w:ascii="Calibri" w:hAnsi="Calibri" w:eastAsia="Microsoft YaHei"/>
        </w:rPr>
        <w:t xml:space="preserve">模拟真实用户操作，确认前端、后端、画布和聊天之间的完整交互。</w:t>
      </w:r>
    </w:p>
    <w:bookmarkEnd w:id="85"/>
    <w:bookmarkStart w:id="86" w:name="smoke-测试"/>
    <w:p>
      <w:pPr>
        <w:pStyle w:val="Heading4"/>
      </w:pPr>
      <w:r>
        <w:rPr>
          <w:rFonts w:ascii="Calibri" w:hAnsi="Calibri" w:eastAsia="Microsoft YaHei"/>
        </w:rPr>
        <w:t xml:space="preserve">4.4 Smoke </w:t>
      </w:r>
      <w:r>
        <w:rPr>
          <w:rFonts w:hint="eastAsia" w:ascii="Calibri" w:hAnsi="Calibri" w:eastAsia="Microsoft YaHei"/>
        </w:rPr>
        <w:t xml:space="preserve">测试</w:t>
      </w:r>
    </w:p>
    <w:p>
      <w:pPr>
        <w:pStyle w:val="FirstParagraph"/>
      </w:pPr>
      <w:r>
        <w:rPr>
          <w:rStyle w:val="VerbatimChar"/>
          <w:rFonts w:ascii="Calibri" w:hAnsi="Calibri" w:eastAsia="Microsoft YaHei"/>
        </w:rPr>
        <w:t xml:space="preserve">scripts/agent-smoke.mjs</w:t>
      </w:r>
      <w:r>
        <w:rPr>
          <w:rFonts w:ascii="Calibri" w:hAnsi="Calibri" w:eastAsia="Microsoft YaHei"/>
        </w:rPr>
        <w:t xml:space="preserve"> </w:t>
      </w:r>
      <w:r>
        <w:rPr>
          <w:rFonts w:hint="eastAsia" w:ascii="Calibri" w:hAnsi="Calibri" w:eastAsia="Microsoft YaHei"/>
        </w:rPr>
        <w:t xml:space="preserve">用于验证真实运行环境中的关键智能体能力：</w:t>
      </w:r>
    </w:p>
    <w:p>
      <w:pPr>
        <w:pStyle w:val="Compact"/>
        <w:numPr>
          <w:ilvl w:val="0"/>
          <w:numId w:val="1027"/>
        </w:numPr>
      </w:pPr>
      <w:r>
        <w:rPr>
          <w:rFonts w:hint="eastAsia" w:ascii="Calibri" w:hAnsi="Calibri" w:eastAsia="Microsoft YaHei"/>
        </w:rPr>
        <w:t xml:space="preserve">fresh-canvas：新会话画布无脏数据。</w:t>
      </w:r>
    </w:p>
    <w:p>
      <w:pPr>
        <w:pStyle w:val="Compact"/>
        <w:numPr>
          <w:ilvl w:val="0"/>
          <w:numId w:val="1027"/>
        </w:numPr>
      </w:pPr>
      <w:r>
        <w:rPr>
          <w:rFonts w:hint="eastAsia" w:ascii="Calibri" w:hAnsi="Calibri" w:eastAsia="Microsoft YaHei"/>
        </w:rPr>
        <w:t xml:space="preserve">image：生成教学图像</w:t>
      </w:r>
      <w:r>
        <w:rPr>
          <w:rFonts w:ascii="Calibri" w:hAnsi="Calibri" w:eastAsia="Microsoft YaHei"/>
        </w:rPr>
        <w:t xml:space="preserve"> App。</w:t>
      </w:r>
    </w:p>
    <w:p>
      <w:pPr>
        <w:pStyle w:val="Compact"/>
        <w:numPr>
          <w:ilvl w:val="0"/>
          <w:numId w:val="1027"/>
        </w:numPr>
      </w:pPr>
      <w:r>
        <w:rPr>
          <w:rFonts w:hint="eastAsia" w:ascii="Calibri" w:hAnsi="Calibri" w:eastAsia="Microsoft YaHei"/>
        </w:rPr>
        <w:t xml:space="preserve">interactive-demo：生成互动演示</w:t>
      </w:r>
      <w:r>
        <w:rPr>
          <w:rFonts w:ascii="Calibri" w:hAnsi="Calibri" w:eastAsia="Microsoft YaHei"/>
        </w:rPr>
        <w:t xml:space="preserve"> App。</w:t>
      </w:r>
    </w:p>
    <w:p>
      <w:pPr>
        <w:pStyle w:val="Compact"/>
        <w:numPr>
          <w:ilvl w:val="0"/>
          <w:numId w:val="1027"/>
        </w:numPr>
      </w:pPr>
      <w:r>
        <w:rPr>
          <w:rFonts w:hint="eastAsia" w:ascii="Calibri" w:hAnsi="Calibri" w:eastAsia="Microsoft YaHei"/>
        </w:rPr>
        <w:t xml:space="preserve">notes-context：基于上下文整理学习笔记。</w:t>
      </w:r>
    </w:p>
    <w:bookmarkEnd w:id="86"/>
    <w:bookmarkStart w:id="87" w:name="安全与交付检查"/>
    <w:p>
      <w:pPr>
        <w:pStyle w:val="Heading4"/>
      </w:pPr>
      <w:r>
        <w:rPr>
          <w:rFonts w:ascii="Calibri" w:hAnsi="Calibri" w:eastAsia="Microsoft YaHei"/>
        </w:rPr>
        <w:t xml:space="preserve">4.5 </w:t>
      </w:r>
      <w:r>
        <w:rPr>
          <w:rFonts w:hint="eastAsia" w:ascii="Calibri" w:hAnsi="Calibri" w:eastAsia="Microsoft YaHei"/>
        </w:rPr>
        <w:t xml:space="preserve">安全与交付检查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脚本</w:t>
            </w:r>
          </w:p>
        </w:tc>
        <w:tc>
          <w:tcPr/>
          <w:p>
            <w:pPr>
              <w:pStyle w:val="Compact"/>
            </w:pPr>
            <w:r>
              <w:rPr>
                <w:rFonts w:hint="eastAsia"/>
              </w:rPr>
              <w:t xml:space="preserve">作用</w:t>
            </w:r>
          </w:p>
        </w:tc>
      </w:tr>
      <w:tr>
        <w:tc>
          <w:tcPr/>
          <w:p>
            <w:pPr>
              <w:pStyle w:val="Compact"/>
            </w:pPr>
            <w:r>
              <w:rPr>
                <w:rStyle w:val="VerbatimChar"/>
              </w:rPr>
              <w:t xml:space="preserve">scripts/verify_no_mock_runtime.sh</w:t>
            </w:r>
          </w:p>
        </w:tc>
        <w:tc>
          <w:tcPr/>
          <w:p>
            <w:pPr>
              <w:pStyle w:val="Compact"/>
            </w:pPr>
            <w:r>
              <w:rPr>
                <w:rFonts w:hint="eastAsia"/>
              </w:rPr>
              <w:t xml:space="preserve">检查产品源码中是否存在禁止的</w:t>
            </w:r>
            <w:r>
              <w:t xml:space="preserve"> mock/fake runtime pattern</w:t>
            </w:r>
          </w:p>
        </w:tc>
      </w:tr>
      <w:tr>
        <w:tc>
          <w:tcPr/>
          <w:p>
            <w:pPr>
              <w:pStyle w:val="Compact"/>
            </w:pPr>
            <w:r>
              <w:rPr>
                <w:rStyle w:val="VerbatimChar"/>
              </w:rPr>
              <w:t xml:space="preserve">scripts/secret_scan.sh</w:t>
            </w:r>
          </w:p>
        </w:tc>
        <w:tc>
          <w:tcPr/>
          <w:p>
            <w:pPr>
              <w:pStyle w:val="Compact"/>
            </w:pPr>
            <w:r>
              <w:rPr>
                <w:rFonts w:hint="eastAsia"/>
              </w:rPr>
              <w:t xml:space="preserve">检查是否泄露真实密钥</w:t>
            </w:r>
          </w:p>
        </w:tc>
      </w:tr>
      <w:tr>
        <w:tc>
          <w:tcPr/>
          <w:p>
            <w:pPr>
              <w:pStyle w:val="Compact"/>
            </w:pPr>
            <w:r>
              <w:rPr>
                <w:rStyle w:val="VerbatimChar"/>
              </w:rPr>
              <w:t xml:space="preserve">scripts/verify_reactflow_scope.sh</w:t>
            </w:r>
          </w:p>
        </w:tc>
        <w:tc>
          <w:tcPr/>
          <w:p>
            <w:pPr>
              <w:pStyle w:val="Compact"/>
            </w:pPr>
            <w:r>
              <w:rPr>
                <w:rFonts w:hint="eastAsia"/>
              </w:rPr>
              <w:t xml:space="preserve">检查前端画布范围</w:t>
            </w:r>
          </w:p>
        </w:tc>
      </w:tr>
      <w:tr>
        <w:tc>
          <w:tcPr/>
          <w:p>
            <w:pPr>
              <w:pStyle w:val="Compact"/>
            </w:pPr>
            <w:r>
              <w:rPr>
                <w:rStyle w:val="VerbatimChar"/>
              </w:rPr>
              <w:t xml:space="preserve">scripts/check_external_readiness.py</w:t>
            </w:r>
          </w:p>
        </w:tc>
        <w:tc>
          <w:tcPr/>
          <w:p>
            <w:pPr>
              <w:pStyle w:val="Compact"/>
            </w:pPr>
            <w:r>
              <w:rPr>
                <w:rFonts w:hint="eastAsia"/>
              </w:rPr>
              <w:t xml:space="preserve">检查外部模型、图像、Hermes</w:t>
            </w:r>
            <w:r>
              <w:t xml:space="preserve"> </w:t>
            </w:r>
            <w:r>
              <w:rPr>
                <w:rFonts w:hint="eastAsia"/>
              </w:rPr>
              <w:t xml:space="preserve">状态</w:t>
            </w:r>
          </w:p>
        </w:tc>
      </w:tr>
      <w:tr>
        <w:tc>
          <w:tcPr/>
          <w:p>
            <w:pPr>
              <w:pStyle w:val="Compact"/>
            </w:pPr>
            <w:r>
              <w:rPr>
                <w:rStyle w:val="VerbatimChar"/>
              </w:rPr>
              <w:t xml:space="preserve">scripts/verify_full_contract.py</w:t>
            </w:r>
          </w:p>
        </w:tc>
        <w:tc>
          <w:tcPr/>
          <w:p>
            <w:pPr>
              <w:pStyle w:val="Compact"/>
            </w:pPr>
            <w:r>
              <w:rPr>
                <w:rFonts w:hint="eastAsia"/>
              </w:rPr>
              <w:t xml:space="preserve">检查完整产品契约</w:t>
            </w:r>
          </w:p>
        </w:tc>
      </w:tr>
    </w:tbl>
    <w:bookmarkEnd w:id="87"/>
    <w:bookmarkStart w:id="88" w:name="测试命令"/>
    <w:p>
      <w:pPr>
        <w:pStyle w:val="Heading4"/>
      </w:pPr>
      <w:r>
        <w:rPr>
          <w:rFonts w:ascii="Calibri" w:hAnsi="Calibri" w:eastAsia="Microsoft YaHei"/>
        </w:rPr>
        <w:t xml:space="preserve">5. </w:t>
      </w:r>
      <w:r>
        <w:rPr>
          <w:rFonts w:hint="eastAsia" w:ascii="Calibri" w:hAnsi="Calibri" w:eastAsia="Microsoft YaHei"/>
        </w:rPr>
        <w:t xml:space="preserve">测试命令</w:t>
      </w:r>
    </w:p>
    <w:bookmarkEnd w:id="88"/>
    <w:bookmarkStart w:id="89" w:name="前端验证"/>
    <w:p>
      <w:pPr>
        <w:pStyle w:val="Heading4"/>
      </w:pPr>
      <w:r>
        <w:rPr>
          <w:rFonts w:ascii="Calibri" w:hAnsi="Calibri" w:eastAsia="Microsoft YaHei"/>
        </w:rPr>
        <w:t xml:space="preserve">5.1 </w:t>
      </w:r>
      <w:r>
        <w:rPr>
          <w:rFonts w:hint="eastAsia" w:ascii="Calibri" w:hAnsi="Calibri" w:eastAsia="Microsoft YaHei"/>
        </w:rPr>
        <w:t xml:space="preserve">前端验证</w:t>
      </w:r>
    </w:p>
    <w:p>
      <w:pPr>
        <w:pStyle w:val="CodeBlock"/>
      </w:pPr>
      <w:r>
        <w:rPr>
          <w:rStyle w:val="ExtensionTok"/>
          <w:rFonts w:ascii="Courier New" w:hAnsi="Courier New" w:eastAsia="Microsoft YaHei"/>
          <w:sz w:val="17"/>
        </w:rPr>
        <w:t xml:space="preserve">npm</w:t>
      </w:r>
      <w:r>
        <w:rPr>
          <w:rStyle w:val="NormalTok"/>
          <w:rFonts w:ascii="Courier New" w:hAnsi="Courier New" w:eastAsia="Microsoft YaHei"/>
          <w:sz w:val="17"/>
        </w:rPr>
        <w:t xml:space="preserve"> run web:lint</w:t>
      </w:r>
      <w:r>
        <w:rPr>
          <w:rFonts w:ascii="Courier New" w:hAnsi="Courier New" w:eastAsia="Microsoft YaHei"/>
          <w:sz w:val="17"/>
        </w:rPr>
        <w:br/>
      </w:r>
      <w:r>
        <w:rPr>
          <w:rStyle w:val="ExtensionTok"/>
          <w:rFonts w:ascii="Courier New" w:hAnsi="Courier New" w:eastAsia="Microsoft YaHei"/>
          <w:sz w:val="17"/>
        </w:rPr>
        <w:t xml:space="preserve">npm</w:t>
      </w:r>
      <w:r>
        <w:rPr>
          <w:rStyle w:val="NormalTok"/>
          <w:rFonts w:ascii="Courier New" w:hAnsi="Courier New" w:eastAsia="Microsoft YaHei"/>
          <w:sz w:val="17"/>
        </w:rPr>
        <w:t xml:space="preserve"> run web:build</w:t>
      </w:r>
      <w:r>
        <w:rPr>
          <w:rFonts w:ascii="Courier New" w:hAnsi="Courier New" w:eastAsia="Microsoft YaHei"/>
          <w:sz w:val="17"/>
        </w:rPr>
        <w:br/>
      </w:r>
      <w:r>
        <w:rPr>
          <w:rStyle w:val="ExtensionTok"/>
          <w:rFonts w:ascii="Courier New" w:hAnsi="Courier New" w:eastAsia="Microsoft YaHei"/>
          <w:sz w:val="17"/>
        </w:rPr>
        <w:t xml:space="preserve">npm</w:t>
      </w:r>
      <w:r>
        <w:rPr>
          <w:rStyle w:val="NormalTok"/>
          <w:rFonts w:ascii="Courier New" w:hAnsi="Courier New" w:eastAsia="Microsoft YaHei"/>
          <w:sz w:val="17"/>
        </w:rPr>
        <w:t xml:space="preserve"> run web:test</w:t>
      </w:r>
    </w:p>
    <w:bookmarkEnd w:id="89"/>
    <w:bookmarkStart w:id="90" w:name="后端验证"/>
    <w:p>
      <w:pPr>
        <w:pStyle w:val="Heading4"/>
      </w:pPr>
      <w:r>
        <w:rPr>
          <w:rFonts w:ascii="Calibri" w:hAnsi="Calibri" w:eastAsia="Microsoft YaHei"/>
        </w:rPr>
        <w:t xml:space="preserve">5.2 </w:t>
      </w:r>
      <w:r>
        <w:rPr>
          <w:rFonts w:hint="eastAsia" w:ascii="Calibri" w:hAnsi="Calibri" w:eastAsia="Microsoft YaHei"/>
        </w:rPr>
        <w:t xml:space="preserve">后端验证</w:t>
      </w:r>
    </w:p>
    <w:p>
      <w:pPr>
        <w:pStyle w:val="CodeBlock"/>
      </w:pPr>
      <w:r>
        <w:rPr>
          <w:rStyle w:val="BuiltInTok"/>
          <w:rFonts w:ascii="Courier New" w:hAnsi="Courier New" w:eastAsia="Microsoft YaHei"/>
          <w:sz w:val="17"/>
        </w:rPr>
        <w:t xml:space="preserve">cd</w:t>
      </w:r>
      <w:r>
        <w:rPr>
          <w:rStyle w:val="NormalTok"/>
          <w:rFonts w:ascii="Courier New" w:hAnsi="Courier New" w:eastAsia="Microsoft YaHei"/>
          <w:sz w:val="17"/>
        </w:rPr>
        <w:t xml:space="preserve"> services/api</w:t>
      </w:r>
      <w:r>
        <w:rPr>
          <w:rFonts w:ascii="Courier New" w:hAnsi="Courier New" w:eastAsia="Microsoft YaHei"/>
          <w:sz w:val="17"/>
        </w:rPr>
        <w:br/>
      </w:r>
      <w:r>
        <w:rPr>
          <w:rStyle w:val="ExtensionTok"/>
          <w:rFonts w:ascii="Courier New" w:hAnsi="Courier New" w:eastAsia="Microsoft YaHei"/>
          <w:sz w:val="17"/>
        </w:rPr>
        <w:t xml:space="preserve">../../.venv/bin/python</w:t>
      </w:r>
      <w:r>
        <w:rPr>
          <w:rStyle w:val="NormalTok"/>
          <w:rFonts w:ascii="Courier New" w:hAnsi="Courier New" w:eastAsia="Microsoft YaHei"/>
          <w:sz w:val="17"/>
        </w:rPr>
        <w:t xml:space="preserve"> </w:t>
      </w:r>
      <w:r>
        <w:rPr>
          <w:rStyle w:val="AttributeTok"/>
          <w:rFonts w:ascii="Courier New" w:hAnsi="Courier New" w:eastAsia="Microsoft YaHei"/>
          <w:sz w:val="17"/>
        </w:rPr>
        <w:t xml:space="preserve">-m</w:t>
      </w:r>
      <w:r>
        <w:rPr>
          <w:rStyle w:val="NormalTok"/>
          <w:rFonts w:ascii="Courier New" w:hAnsi="Courier New" w:eastAsia="Microsoft YaHei"/>
          <w:sz w:val="17"/>
        </w:rPr>
        <w:t xml:space="preserve"> pytest tests</w:t>
      </w:r>
    </w:p>
    <w:bookmarkEnd w:id="90"/>
    <w:bookmarkStart w:id="91" w:name="运行时-mock-扫描"/>
    <w:p>
      <w:pPr>
        <w:pStyle w:val="Heading4"/>
      </w:pPr>
      <w:r>
        <w:rPr>
          <w:rFonts w:ascii="Calibri" w:hAnsi="Calibri" w:eastAsia="Microsoft YaHei"/>
        </w:rPr>
        <w:t xml:space="preserve">5.3 </w:t>
      </w:r>
      <w:r>
        <w:rPr>
          <w:rFonts w:hint="eastAsia" w:ascii="Calibri" w:hAnsi="Calibri" w:eastAsia="Microsoft YaHei"/>
        </w:rPr>
        <w:t xml:space="preserve">运行时</w:t>
      </w:r>
      <w:r>
        <w:rPr>
          <w:rFonts w:ascii="Calibri" w:hAnsi="Calibri" w:eastAsia="Microsoft YaHei"/>
        </w:rPr>
        <w:t xml:space="preserve"> mock </w:t>
      </w:r>
      <w:r>
        <w:rPr>
          <w:rFonts w:hint="eastAsia" w:ascii="Calibri" w:hAnsi="Calibri" w:eastAsia="Microsoft YaHei"/>
        </w:rPr>
        <w:t xml:space="preserve">扫描</w:t>
      </w:r>
    </w:p>
    <w:p>
      <w:pPr>
        <w:pStyle w:val="CodeBlock"/>
      </w:pPr>
      <w:r>
        <w:rPr>
          <w:rStyle w:val="FunctionTok"/>
          <w:rFonts w:ascii="Courier New" w:hAnsi="Courier New" w:eastAsia="Microsoft YaHei"/>
          <w:sz w:val="17"/>
        </w:rPr>
        <w:t xml:space="preserve">bash</w:t>
      </w:r>
      <w:r>
        <w:rPr>
          <w:rStyle w:val="NormalTok"/>
          <w:rFonts w:ascii="Courier New" w:hAnsi="Courier New" w:eastAsia="Microsoft YaHei"/>
          <w:sz w:val="17"/>
        </w:rPr>
        <w:t xml:space="preserve"> scripts/verify_no_mock_runtime.sh .</w:t>
      </w:r>
    </w:p>
    <w:bookmarkEnd w:id="91"/>
    <w:bookmarkStart w:id="92" w:name="agent-smoke"/>
    <w:p>
      <w:pPr>
        <w:pStyle w:val="Heading4"/>
      </w:pPr>
      <w:r>
        <w:rPr>
          <w:rFonts w:ascii="Calibri" w:hAnsi="Calibri" w:eastAsia="Microsoft YaHei"/>
        </w:rPr>
        <w:t xml:space="preserve">5.4 Agent smoke</w:t>
      </w:r>
    </w:p>
    <w:p>
      <w:pPr>
        <w:pStyle w:val="FirstParagraph"/>
      </w:pPr>
      <w:r>
        <w:rPr>
          <w:rFonts w:hint="eastAsia" w:ascii="Calibri" w:hAnsi="Calibri" w:eastAsia="Microsoft YaHei"/>
        </w:rPr>
        <w:t xml:space="preserve">先启动后端：</w:t>
      </w:r>
    </w:p>
    <w:p>
      <w:pPr>
        <w:pStyle w:val="CodeBlock"/>
      </w:pPr>
      <w:r>
        <w:rPr>
          <w:rStyle w:val="VariableTok"/>
          <w:rFonts w:ascii="Courier New" w:hAnsi="Courier New" w:eastAsia="Microsoft YaHei"/>
          <w:sz w:val="17"/>
        </w:rPr>
        <w:t xml:space="preserve">DATABASE_URL</w:t>
      </w:r>
      <w:r>
        <w:rPr>
          <w:rStyle w:val="OperatorTok"/>
          <w:rFonts w:ascii="Courier New" w:hAnsi="Courier New" w:eastAsia="Microsoft YaHei"/>
          <w:sz w:val="17"/>
        </w:rPr>
        <w:t xml:space="preserve">=</w:t>
      </w:r>
      <w:r>
        <w:rPr>
          <w:rStyle w:val="NormalTok"/>
          <w:rFonts w:ascii="Courier New" w:hAnsi="Courier New" w:eastAsia="Microsoft YaHei"/>
          <w:sz w:val="17"/>
        </w:rPr>
        <w:t xml:space="preserve">sqlite:///.data/dev.sqlite </w:t>
      </w:r>
      <w:r>
        <w:rPr>
          <w:rStyle w:val="ExtensionTok"/>
          <w:rFonts w:ascii="Courier New" w:hAnsi="Courier New" w:eastAsia="Microsoft YaHei"/>
          <w:sz w:val="17"/>
        </w:rPr>
        <w:t xml:space="preserve">.venv/bin/uvicorn</w:t>
      </w:r>
      <w:r>
        <w:rPr>
          <w:rStyle w:val="NormalTok"/>
          <w:rFonts w:ascii="Courier New" w:hAnsi="Courier New" w:eastAsia="Microsoft YaHei"/>
          <w:sz w:val="17"/>
        </w:rPr>
        <w:t xml:space="preserve"> app.main:app </w:t>
      </w:r>
      <w:r>
        <w:rPr>
          <w:rStyle w:val="AttributeTok"/>
          <w:rFonts w:ascii="Courier New" w:hAnsi="Courier New" w:eastAsia="Microsoft YaHei"/>
          <w:sz w:val="17"/>
        </w:rPr>
        <w:t xml:space="preserve">--app-dir</w:t>
      </w:r>
      <w:r>
        <w:rPr>
          <w:rStyle w:val="NormalTok"/>
          <w:rFonts w:ascii="Courier New" w:hAnsi="Courier New" w:eastAsia="Microsoft YaHei"/>
          <w:sz w:val="17"/>
        </w:rPr>
        <w:t xml:space="preserve"> services/api </w:t>
      </w:r>
      <w:r>
        <w:rPr>
          <w:rStyle w:val="AttributeTok"/>
          <w:rFonts w:ascii="Courier New" w:hAnsi="Courier New" w:eastAsia="Microsoft YaHei"/>
          <w:sz w:val="17"/>
        </w:rPr>
        <w:t xml:space="preserve">--host</w:t>
      </w:r>
      <w:r>
        <w:rPr>
          <w:rStyle w:val="NormalTok"/>
          <w:rFonts w:ascii="Courier New" w:hAnsi="Courier New" w:eastAsia="Microsoft YaHei"/>
          <w:sz w:val="17"/>
        </w:rPr>
        <w:t xml:space="preserve"> 127.0.0.1 </w:t>
      </w:r>
      <w:r>
        <w:rPr>
          <w:rStyle w:val="AttributeTok"/>
          <w:rFonts w:ascii="Courier New" w:hAnsi="Courier New" w:eastAsia="Microsoft YaHei"/>
          <w:sz w:val="17"/>
        </w:rPr>
        <w:t xml:space="preserve">--port</w:t>
      </w:r>
      <w:r>
        <w:rPr>
          <w:rStyle w:val="NormalTok"/>
          <w:rFonts w:ascii="Courier New" w:hAnsi="Courier New" w:eastAsia="Microsoft YaHei"/>
          <w:sz w:val="17"/>
        </w:rPr>
        <w:t xml:space="preserve"> 8001</w:t>
      </w:r>
    </w:p>
    <w:p>
      <w:pPr>
        <w:pStyle w:val="FirstParagraph"/>
      </w:pPr>
      <w:r>
        <w:rPr>
          <w:rFonts w:hint="eastAsia" w:ascii="Calibri" w:hAnsi="Calibri" w:eastAsia="Microsoft YaHei"/>
        </w:rPr>
        <w:t xml:space="preserve">再执行：</w:t>
      </w:r>
    </w:p>
    <w:p>
      <w:pPr>
        <w:pStyle w:val="CodeBlock"/>
      </w:pPr>
      <w:r>
        <w:rPr>
          <w:rStyle w:val="ExtensionTok"/>
          <w:rFonts w:ascii="Courier New" w:hAnsi="Courier New" w:eastAsia="Microsoft YaHei"/>
          <w:sz w:val="17"/>
        </w:rPr>
        <w:t xml:space="preserve">node</w:t>
      </w:r>
      <w:r>
        <w:rPr>
          <w:rStyle w:val="NormalTok"/>
          <w:rFonts w:ascii="Courier New" w:hAnsi="Courier New" w:eastAsia="Microsoft YaHei"/>
          <w:sz w:val="17"/>
        </w:rPr>
        <w:t xml:space="preserve"> scripts/agent-smoke.mjs</w:t>
      </w:r>
    </w:p>
    <w:bookmarkEnd w:id="92"/>
    <w:bookmarkStart w:id="93" w:name="全量验证"/>
    <w:p>
      <w:pPr>
        <w:pStyle w:val="Heading4"/>
      </w:pPr>
      <w:r>
        <w:rPr>
          <w:rFonts w:ascii="Calibri" w:hAnsi="Calibri" w:eastAsia="Microsoft YaHei"/>
        </w:rPr>
        <w:t xml:space="preserve">5.5 </w:t>
      </w:r>
      <w:r>
        <w:rPr>
          <w:rFonts w:hint="eastAsia" w:ascii="Calibri" w:hAnsi="Calibri" w:eastAsia="Microsoft YaHei"/>
        </w:rPr>
        <w:t xml:space="preserve">全量验证</w:t>
      </w:r>
    </w:p>
    <w:p>
      <w:pPr>
        <w:pStyle w:val="CodeBlock"/>
      </w:pPr>
      <w:r>
        <w:rPr>
          <w:rStyle w:val="FunctionTok"/>
          <w:rFonts w:ascii="Courier New" w:hAnsi="Courier New" w:eastAsia="Microsoft YaHei"/>
          <w:sz w:val="17"/>
        </w:rPr>
        <w:t xml:space="preserve">bash</w:t>
      </w:r>
      <w:r>
        <w:rPr>
          <w:rStyle w:val="NormalTok"/>
          <w:rFonts w:ascii="Courier New" w:hAnsi="Courier New" w:eastAsia="Microsoft YaHei"/>
          <w:sz w:val="17"/>
        </w:rPr>
        <w:t xml:space="preserve"> scripts/run_full_validation.sh</w:t>
      </w:r>
    </w:p>
    <w:p>
      <w:pPr>
        <w:pStyle w:val="FirstParagraph"/>
      </w:pPr>
      <w:r>
        <w:rPr>
          <w:rFonts w:hint="eastAsia" w:ascii="Calibri" w:hAnsi="Calibri" w:eastAsia="Microsoft YaHei"/>
        </w:rPr>
        <w:t xml:space="preserve">全量验证会依次执行项目结构检查、source</w:t>
      </w:r>
      <w:r>
        <w:rPr>
          <w:rFonts w:ascii="Calibri" w:hAnsi="Calibri" w:eastAsia="Microsoft YaHei"/>
        </w:rPr>
        <w:t xml:space="preserve"> truth </w:t>
      </w:r>
      <w:r>
        <w:rPr>
          <w:rFonts w:hint="eastAsia" w:ascii="Calibri" w:hAnsi="Calibri" w:eastAsia="Microsoft YaHei"/>
        </w:rPr>
        <w:t xml:space="preserve">manifest、外部服务状态检查、Hermes</w:t>
      </w:r>
      <w:r>
        <w:rPr>
          <w:rFonts w:ascii="Calibri" w:hAnsi="Calibri" w:eastAsia="Microsoft YaHei"/>
        </w:rPr>
        <w:t xml:space="preserve"> SDK </w:t>
      </w:r>
      <w:r>
        <w:rPr>
          <w:rFonts w:hint="eastAsia" w:ascii="Calibri" w:hAnsi="Calibri" w:eastAsia="Microsoft YaHei"/>
        </w:rPr>
        <w:t xml:space="preserve">检查、Python</w:t>
      </w:r>
      <w:r>
        <w:rPr>
          <w:rFonts w:ascii="Calibri" w:hAnsi="Calibri" w:eastAsia="Microsoft YaHei"/>
        </w:rPr>
        <w:t xml:space="preserve"> </w:t>
      </w:r>
      <w:r>
        <w:rPr>
          <w:rFonts w:hint="eastAsia" w:ascii="Calibri" w:hAnsi="Calibri" w:eastAsia="Microsoft YaHei"/>
        </w:rPr>
        <w:t xml:space="preserve">编译、后端</w:t>
      </w:r>
      <w:r>
        <w:rPr>
          <w:rFonts w:ascii="Calibri" w:hAnsi="Calibri" w:eastAsia="Microsoft YaHei"/>
        </w:rPr>
        <w:t xml:space="preserve"> </w:t>
      </w:r>
      <w:r>
        <w:rPr>
          <w:rFonts w:hint="eastAsia" w:ascii="Calibri" w:hAnsi="Calibri" w:eastAsia="Microsoft YaHei"/>
        </w:rPr>
        <w:t xml:space="preserve">pytest、前端</w:t>
      </w:r>
      <w:r>
        <w:rPr>
          <w:rFonts w:ascii="Calibri" w:hAnsi="Calibri" w:eastAsia="Microsoft YaHei"/>
        </w:rPr>
        <w:t xml:space="preserve"> lint/build/test、React Flow </w:t>
      </w:r>
      <w:r>
        <w:rPr>
          <w:rFonts w:hint="eastAsia" w:ascii="Calibri" w:hAnsi="Calibri" w:eastAsia="Microsoft YaHei"/>
        </w:rPr>
        <w:t xml:space="preserve">范围检查、运行时</w:t>
      </w:r>
      <w:r>
        <w:rPr>
          <w:rFonts w:ascii="Calibri" w:hAnsi="Calibri" w:eastAsia="Microsoft YaHei"/>
        </w:rPr>
        <w:t xml:space="preserve"> mock </w:t>
      </w:r>
      <w:r>
        <w:rPr>
          <w:rFonts w:hint="eastAsia" w:ascii="Calibri" w:hAnsi="Calibri" w:eastAsia="Microsoft YaHei"/>
        </w:rPr>
        <w:t xml:space="preserve">扫描、密钥扫描、后端</w:t>
      </w:r>
      <w:r>
        <w:rPr>
          <w:rFonts w:ascii="Calibri" w:hAnsi="Calibri" w:eastAsia="Microsoft YaHei"/>
        </w:rPr>
        <w:t xml:space="preserve"> </w:t>
      </w:r>
      <w:r>
        <w:rPr>
          <w:rFonts w:hint="eastAsia" w:ascii="Calibri" w:hAnsi="Calibri" w:eastAsia="Microsoft YaHei"/>
        </w:rPr>
        <w:t xml:space="preserve">smoke、前端</w:t>
      </w:r>
      <w:r>
        <w:rPr>
          <w:rFonts w:ascii="Calibri" w:hAnsi="Calibri" w:eastAsia="Microsoft YaHei"/>
        </w:rPr>
        <w:t xml:space="preserve"> smoke、Playwright </w:t>
      </w:r>
      <w:r>
        <w:rPr>
          <w:rFonts w:hint="eastAsia" w:ascii="Calibri" w:hAnsi="Calibri" w:eastAsia="Microsoft YaHei"/>
        </w:rPr>
        <w:t xml:space="preserve">E2E、需求结果生成和完整契约检查。</w:t>
      </w:r>
    </w:p>
    <w:bookmarkEnd w:id="93"/>
    <w:bookmarkStart w:id="94" w:name="当前验证结果"/>
    <w:p>
      <w:pPr>
        <w:pStyle w:val="Heading4"/>
      </w:pPr>
      <w:r>
        <w:rPr>
          <w:rFonts w:ascii="Calibri" w:hAnsi="Calibri" w:eastAsia="Microsoft YaHei"/>
        </w:rPr>
        <w:t xml:space="preserve">6. </w:t>
      </w:r>
      <w:r>
        <w:rPr>
          <w:rFonts w:hint="eastAsia" w:ascii="Calibri" w:hAnsi="Calibri" w:eastAsia="Microsoft YaHei"/>
        </w:rPr>
        <w:t xml:space="preserve">当前验证结果</w:t>
      </w:r>
    </w:p>
    <w:p>
      <w:pPr>
        <w:pStyle w:val="FirstParagraph"/>
      </w:pPr>
      <w:r>
        <w:rPr>
          <w:rFonts w:hint="eastAsia" w:ascii="Calibri" w:hAnsi="Calibri" w:eastAsia="Microsoft YaHei"/>
        </w:rPr>
        <w:t xml:space="preserve">截至</w:t>
      </w:r>
      <w:r>
        <w:rPr>
          <w:rFonts w:ascii="Calibri" w:hAnsi="Calibri" w:eastAsia="Microsoft YaHei"/>
        </w:rPr>
        <w:t xml:space="preserve"> </w:t>
      </w:r>
      <w:r>
        <w:rPr>
          <w:rFonts w:hint="eastAsia" w:ascii="Calibri" w:hAnsi="Calibri" w:eastAsia="Microsoft YaHei"/>
        </w:rPr>
        <w:t xml:space="preserve">2026-06-08，项目已有全量验证脚本和验证报告。正式提交前应重新执行</w:t>
      </w:r>
      <w:r>
        <w:rPr>
          <w:rFonts w:ascii="Calibri" w:hAnsi="Calibri" w:eastAsia="Microsoft YaHei"/>
        </w:rPr>
        <w:t xml:space="preserve"> </w:t>
      </w:r>
      <w:r>
        <w:rPr>
          <w:rStyle w:val="VerbatimChar"/>
          <w:rFonts w:ascii="Calibri" w:hAnsi="Calibri" w:eastAsia="Microsoft YaHei"/>
        </w:rPr>
        <w:t xml:space="preserve">bash scripts/run_full_validation.sh</w:t>
      </w:r>
      <w:r>
        <w:rPr>
          <w:rFonts w:hint="eastAsia" w:ascii="Calibri" w:hAnsi="Calibri" w:eastAsia="Microsoft YaHei"/>
        </w:rPr>
        <w:t xml:space="preserve">，并以最新</w:t>
      </w:r>
      <w:r>
        <w:rPr>
          <w:rFonts w:ascii="Calibri" w:hAnsi="Calibri" w:eastAsia="Microsoft YaHei"/>
        </w:rPr>
        <w:t xml:space="preserve"> </w:t>
      </w:r>
      <w:r>
        <w:rPr>
          <w:rStyle w:val="VerbatimChar"/>
          <w:rFonts w:ascii="Calibri" w:hAnsi="Calibri" w:eastAsia="Microsoft YaHei"/>
        </w:rPr>
        <w:t xml:space="preserve">validation/test_report.md</w:t>
      </w:r>
      <w:r>
        <w:rPr>
          <w:rFonts w:ascii="Calibri" w:hAnsi="Calibri" w:eastAsia="Microsoft YaHei"/>
        </w:rPr>
        <w:t xml:space="preserve"> </w:t>
      </w:r>
      <w:r>
        <w:rPr>
          <w:rFonts w:hint="eastAsia" w:ascii="Calibri" w:hAnsi="Calibri" w:eastAsia="Microsoft YaHei"/>
        </w:rPr>
        <w:t xml:space="preserve">为准。当前文档记录的验证范围如下：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验证项</w:t>
            </w:r>
          </w:p>
        </w:tc>
        <w:tc>
          <w:tcPr/>
          <w:p>
            <w:pPr>
              <w:pStyle w:val="Compact"/>
            </w:pPr>
            <w:r>
              <w:rPr>
                <w:rFonts w:hint="eastAsia"/>
              </w:rPr>
              <w:t xml:space="preserve">结果</w:t>
            </w:r>
          </w:p>
        </w:tc>
      </w:tr>
      <w:tr>
        <w:tc>
          <w:tcPr/>
          <w:p>
            <w:pPr>
              <w:pStyle w:val="Compact"/>
            </w:pPr>
            <w:r>
              <w:rPr>
                <w:rFonts w:hint="eastAsia"/>
              </w:rPr>
              <w:t xml:space="preserve">前端</w:t>
            </w:r>
            <w:r>
              <w:t xml:space="preserve"> TypeScript </w:t>
            </w:r>
            <w:r>
              <w:rPr>
                <w:rFonts w:hint="eastAsia"/>
              </w:rPr>
              <w:t xml:space="preserve">检查</w:t>
            </w:r>
          </w:p>
        </w:tc>
        <w:tc>
          <w:tcPr/>
          <w:p>
            <w:pPr>
              <w:pStyle w:val="Compact"/>
            </w:pPr>
            <w:r>
              <w:rPr>
                <w:rFonts w:hint="eastAsia"/>
              </w:rPr>
              <w:t xml:space="preserve">已纳入验证</w:t>
            </w:r>
          </w:p>
        </w:tc>
      </w:tr>
      <w:tr>
        <w:tc>
          <w:tcPr/>
          <w:p>
            <w:pPr>
              <w:pStyle w:val="Compact"/>
            </w:pPr>
            <w:r>
              <w:rPr>
                <w:rFonts w:hint="eastAsia"/>
              </w:rPr>
              <w:t xml:space="preserve">前端生产构建</w:t>
            </w:r>
          </w:p>
        </w:tc>
        <w:tc>
          <w:tcPr/>
          <w:p>
            <w:pPr>
              <w:pStyle w:val="Compact"/>
            </w:pPr>
            <w:r>
              <w:rPr>
                <w:rFonts w:hint="eastAsia"/>
              </w:rPr>
              <w:t xml:space="preserve">已纳入验证</w:t>
            </w:r>
          </w:p>
        </w:tc>
      </w:tr>
      <w:tr>
        <w:tc>
          <w:tcPr/>
          <w:p>
            <w:pPr>
              <w:pStyle w:val="Compact"/>
            </w:pPr>
            <w:r>
              <w:rPr>
                <w:rFonts w:hint="eastAsia"/>
              </w:rPr>
              <w:t xml:space="preserve">前端</w:t>
            </w:r>
            <w:r>
              <w:t xml:space="preserve"> Vitest </w:t>
            </w:r>
            <w:r>
              <w:rPr>
                <w:rFonts w:hint="eastAsia"/>
              </w:rPr>
              <w:t xml:space="preserve">单测</w:t>
            </w:r>
          </w:p>
        </w:tc>
        <w:tc>
          <w:tcPr/>
          <w:p>
            <w:pPr>
              <w:pStyle w:val="Compact"/>
            </w:pPr>
            <w:r>
              <w:rPr>
                <w:rFonts w:hint="eastAsia"/>
              </w:rPr>
              <w:t xml:space="preserve">已纳入验证</w:t>
            </w:r>
          </w:p>
        </w:tc>
      </w:tr>
      <w:tr>
        <w:tc>
          <w:tcPr/>
          <w:p>
            <w:pPr>
              <w:pStyle w:val="Compact"/>
            </w:pPr>
            <w:r>
              <w:rPr>
                <w:rFonts w:hint="eastAsia"/>
              </w:rPr>
              <w:t xml:space="preserve">前端</w:t>
            </w:r>
            <w:r>
              <w:t xml:space="preserve"> Playwright E2E</w:t>
            </w:r>
          </w:p>
        </w:tc>
        <w:tc>
          <w:tcPr/>
          <w:p>
            <w:pPr>
              <w:pStyle w:val="Compact"/>
            </w:pPr>
            <w:r>
              <w:rPr>
                <w:rFonts w:hint="eastAsia"/>
              </w:rPr>
              <w:t xml:space="preserve">已纳入验证</w:t>
            </w:r>
          </w:p>
        </w:tc>
      </w:tr>
      <w:tr>
        <w:tc>
          <w:tcPr/>
          <w:p>
            <w:pPr>
              <w:pStyle w:val="Compact"/>
            </w:pPr>
            <w:r>
              <w:rPr>
                <w:rFonts w:hint="eastAsia"/>
              </w:rPr>
              <w:t xml:space="preserve">后端</w:t>
            </w:r>
            <w:r>
              <w:t xml:space="preserve"> pytest</w:t>
            </w:r>
          </w:p>
        </w:tc>
        <w:tc>
          <w:tcPr/>
          <w:p>
            <w:pPr>
              <w:pStyle w:val="Compact"/>
            </w:pPr>
            <w:r>
              <w:rPr>
                <w:rFonts w:hint="eastAsia"/>
              </w:rPr>
              <w:t xml:space="preserve">已纳入验证</w:t>
            </w:r>
          </w:p>
        </w:tc>
      </w:tr>
      <w:tr>
        <w:tc>
          <w:tcPr/>
          <w:p>
            <w:pPr>
              <w:pStyle w:val="Compact"/>
            </w:pPr>
            <w:r>
              <w:rPr>
                <w:rFonts w:hint="eastAsia"/>
              </w:rPr>
              <w:t xml:space="preserve">运行时</w:t>
            </w:r>
            <w:r>
              <w:t xml:space="preserve"> mock </w:t>
            </w:r>
            <w:r>
              <w:rPr>
                <w:rFonts w:hint="eastAsia"/>
              </w:rPr>
              <w:t xml:space="preserve">扫描</w:t>
            </w:r>
          </w:p>
        </w:tc>
        <w:tc>
          <w:tcPr/>
          <w:p>
            <w:pPr>
              <w:pStyle w:val="Compact"/>
            </w:pPr>
            <w:r>
              <w:rPr>
                <w:rFonts w:hint="eastAsia"/>
              </w:rPr>
              <w:t xml:space="preserve">已纳入验证</w:t>
            </w:r>
          </w:p>
        </w:tc>
      </w:tr>
      <w:tr>
        <w:tc>
          <w:tcPr/>
          <w:p>
            <w:pPr>
              <w:pStyle w:val="Compact"/>
            </w:pPr>
            <w:r>
              <w:rPr>
                <w:rFonts w:hint="eastAsia"/>
              </w:rPr>
              <w:t xml:space="preserve">密钥扫描</w:t>
            </w:r>
          </w:p>
        </w:tc>
        <w:tc>
          <w:tcPr/>
          <w:p>
            <w:pPr>
              <w:pStyle w:val="Compact"/>
            </w:pPr>
            <w:r>
              <w:rPr>
                <w:rFonts w:hint="eastAsia"/>
              </w:rPr>
              <w:t xml:space="preserve">已纳入验证</w:t>
            </w:r>
          </w:p>
        </w:tc>
      </w:tr>
      <w:tr>
        <w:tc>
          <w:tcPr/>
          <w:p>
            <w:pPr>
              <w:pStyle w:val="Compact"/>
            </w:pPr>
            <w:r>
              <w:t xml:space="preserve">Agent smoke</w:t>
            </w:r>
          </w:p>
        </w:tc>
        <w:tc>
          <w:tcPr/>
          <w:p>
            <w:pPr>
              <w:pStyle w:val="Compact"/>
            </w:pPr>
            <w:r>
              <w:t xml:space="preserve">fresh-canvas、image、interactive-demo、notes-context </w:t>
            </w:r>
            <w:r>
              <w:rPr>
                <w:rFonts w:hint="eastAsia"/>
              </w:rPr>
              <w:t xml:space="preserve">已纳入验证</w:t>
            </w:r>
          </w:p>
        </w:tc>
      </w:tr>
    </w:tbl>
    <w:p>
      <w:pPr>
        <w:pStyle w:val="BodyText"/>
      </w:pPr>
      <w:r>
        <w:rPr>
          <w:rFonts w:hint="eastAsia" w:ascii="Calibri" w:hAnsi="Calibri" w:eastAsia="Microsoft YaHei"/>
        </w:rPr>
        <w:t xml:space="preserve">说明：</w:t>
      </w:r>
    </w:p>
    <w:p>
      <w:pPr>
        <w:pStyle w:val="Compact"/>
        <w:numPr>
          <w:ilvl w:val="0"/>
          <w:numId w:val="1028"/>
        </w:numPr>
      </w:pPr>
      <w:r>
        <w:rPr>
          <w:rFonts w:hint="eastAsia" w:ascii="Calibri" w:hAnsi="Calibri" w:eastAsia="Microsoft YaHei"/>
        </w:rPr>
        <w:t xml:space="preserve">前端构建时如出现</w:t>
      </w:r>
      <w:r>
        <w:rPr>
          <w:rFonts w:ascii="Calibri" w:hAnsi="Calibri" w:eastAsia="Microsoft YaHei"/>
        </w:rPr>
        <w:t xml:space="preserve"> Vite </w:t>
      </w:r>
      <w:r>
        <w:rPr>
          <w:rFonts w:hint="eastAsia" w:ascii="Calibri" w:hAnsi="Calibri" w:eastAsia="Microsoft YaHei"/>
        </w:rPr>
        <w:t xml:space="preserve">主</w:t>
      </w:r>
      <w:r>
        <w:rPr>
          <w:rFonts w:ascii="Calibri" w:hAnsi="Calibri" w:eastAsia="Microsoft YaHei"/>
        </w:rPr>
        <w:t xml:space="preserve"> bundle </w:t>
      </w:r>
      <w:r>
        <w:rPr>
          <w:rFonts w:hint="eastAsia" w:ascii="Calibri" w:hAnsi="Calibri" w:eastAsia="Microsoft YaHei"/>
        </w:rPr>
        <w:t xml:space="preserve">超过</w:t>
      </w:r>
      <w:r>
        <w:rPr>
          <w:rFonts w:ascii="Calibri" w:hAnsi="Calibri" w:eastAsia="Microsoft YaHei"/>
        </w:rPr>
        <w:t xml:space="preserve"> 500 kB </w:t>
      </w:r>
      <w:r>
        <w:rPr>
          <w:rFonts w:hint="eastAsia" w:ascii="Calibri" w:hAnsi="Calibri" w:eastAsia="Microsoft YaHei"/>
        </w:rPr>
        <w:t xml:space="preserve">提示，这是体积优化建议，不影响功能运行。</w:t>
      </w:r>
    </w:p>
    <w:p>
      <w:pPr>
        <w:pStyle w:val="Compact"/>
        <w:numPr>
          <w:ilvl w:val="0"/>
          <w:numId w:val="1028"/>
        </w:numPr>
      </w:pPr>
      <w:r>
        <w:rPr>
          <w:rFonts w:ascii="Calibri" w:hAnsi="Calibri" w:eastAsia="Microsoft YaHei"/>
        </w:rPr>
        <w:t xml:space="preserve">pytest </w:t>
      </w:r>
      <w:r>
        <w:rPr>
          <w:rFonts w:hint="eastAsia" w:ascii="Calibri" w:hAnsi="Calibri" w:eastAsia="Microsoft YaHei"/>
        </w:rPr>
        <w:t xml:space="preserve">中存在</w:t>
      </w:r>
      <w:r>
        <w:rPr>
          <w:rFonts w:ascii="Calibri" w:hAnsi="Calibri" w:eastAsia="Microsoft YaHei"/>
        </w:rPr>
        <w:t xml:space="preserve"> datetime.utcnow </w:t>
      </w:r>
      <w:r>
        <w:rPr>
          <w:rFonts w:hint="eastAsia" w:ascii="Calibri" w:hAnsi="Calibri" w:eastAsia="Microsoft YaHei"/>
        </w:rPr>
        <w:t xml:space="preserve">相关弃用</w:t>
      </w:r>
      <w:r>
        <w:rPr>
          <w:rFonts w:ascii="Calibri" w:hAnsi="Calibri" w:eastAsia="Microsoft YaHei"/>
        </w:rPr>
        <w:t xml:space="preserve"> </w:t>
      </w:r>
      <w:r>
        <w:rPr>
          <w:rFonts w:hint="eastAsia" w:ascii="Calibri" w:hAnsi="Calibri" w:eastAsia="Microsoft YaHei"/>
        </w:rPr>
        <w:t xml:space="preserve">warning，不影响当前测试通过；后续可迁移到</w:t>
      </w:r>
      <w:r>
        <w:rPr>
          <w:rFonts w:ascii="Calibri" w:hAnsi="Calibri" w:eastAsia="Microsoft YaHei"/>
        </w:rPr>
        <w:t xml:space="preserve"> timezone-aware datetime。</w:t>
      </w:r>
    </w:p>
    <w:p>
      <w:pPr>
        <w:pStyle w:val="Compact"/>
        <w:numPr>
          <w:ilvl w:val="0"/>
          <w:numId w:val="1028"/>
        </w:numPr>
      </w:pPr>
      <w:r>
        <w:rPr>
          <w:rFonts w:ascii="Calibri" w:hAnsi="Calibri" w:eastAsia="Microsoft YaHei"/>
        </w:rPr>
        <w:t xml:space="preserve">PostgreSQL </w:t>
      </w:r>
      <w:r>
        <w:rPr>
          <w:rFonts w:hint="eastAsia" w:ascii="Calibri" w:hAnsi="Calibri" w:eastAsia="Microsoft YaHei"/>
        </w:rPr>
        <w:t xml:space="preserve">核心测试在未配置</w:t>
      </w:r>
      <w:r>
        <w:rPr>
          <w:rFonts w:ascii="Calibri" w:hAnsi="Calibri" w:eastAsia="Microsoft YaHei"/>
        </w:rPr>
        <w:t xml:space="preserve"> PostgreSQL </w:t>
      </w:r>
      <w:r>
        <w:rPr>
          <w:rFonts w:hint="eastAsia" w:ascii="Calibri" w:hAnsi="Calibri" w:eastAsia="Microsoft YaHei"/>
        </w:rPr>
        <w:t xml:space="preserve">服务时可能跳过，系统本地开发可使用</w:t>
      </w:r>
      <w:r>
        <w:rPr>
          <w:rFonts w:ascii="Calibri" w:hAnsi="Calibri" w:eastAsia="Microsoft YaHei"/>
        </w:rPr>
        <w:t xml:space="preserve"> SQLite。</w:t>
      </w:r>
    </w:p>
    <w:bookmarkEnd w:id="94"/>
    <w:bookmarkStart w:id="95" w:name="典型测试用例"/>
    <w:p>
      <w:pPr>
        <w:pStyle w:val="Heading4"/>
      </w:pPr>
      <w:r>
        <w:rPr>
          <w:rFonts w:ascii="Calibri" w:hAnsi="Calibri" w:eastAsia="Microsoft YaHei"/>
        </w:rPr>
        <w:t xml:space="preserve">7. </w:t>
      </w:r>
      <w:r>
        <w:rPr>
          <w:rFonts w:hint="eastAsia" w:ascii="Calibri" w:hAnsi="Calibri" w:eastAsia="Microsoft YaHei"/>
        </w:rPr>
        <w:t xml:space="preserve">典型测试用例</w:t>
      </w:r>
    </w:p>
    <w:bookmarkEnd w:id="95"/>
    <w:bookmarkStart w:id="96" w:name="用例-1画像构建"/>
    <w:p>
      <w:pPr>
        <w:pStyle w:val="Heading4"/>
      </w:pPr>
      <w:r>
        <w:rPr>
          <w:rFonts w:hint="eastAsia" w:ascii="Calibri" w:hAnsi="Calibri" w:eastAsia="Microsoft YaHei"/>
        </w:rPr>
        <w:t xml:space="preserve">用例</w:t>
      </w:r>
      <w:r>
        <w:rPr>
          <w:rFonts w:ascii="Calibri" w:hAnsi="Calibri" w:eastAsia="Microsoft YaHei"/>
        </w:rPr>
        <w:t xml:space="preserve"> </w:t>
      </w:r>
      <w:r>
        <w:rPr>
          <w:rFonts w:hint="eastAsia" w:ascii="Calibri" w:hAnsi="Calibri" w:eastAsia="Microsoft YaHei"/>
        </w:rPr>
        <w:t xml:space="preserve">1：画像构建</w:t>
      </w:r>
    </w:p>
    <w:p>
      <w:pPr>
        <w:pStyle w:val="FirstParagraph"/>
      </w:pPr>
      <w:r>
        <w:rPr>
          <w:rFonts w:hint="eastAsia" w:ascii="Calibri" w:hAnsi="Calibri" w:eastAsia="Microsoft YaHei"/>
        </w:rPr>
        <w:t xml:space="preserve">输入：</w:t>
      </w:r>
    </w:p>
    <w:p>
      <w:pPr>
        <w:pStyle w:val="CodeBlock"/>
      </w:pPr>
      <w:r>
        <w:rPr>
          <w:rStyle w:val="VerbatimChar"/>
          <w:rFonts w:hint="eastAsia" w:ascii="Courier New" w:hAnsi="Courier New" w:eastAsia="Microsoft YaHei"/>
          <w:sz w:val="17"/>
        </w:rPr>
        <w:t xml:space="preserve">我是软件工程大一，Python</w:t>
      </w:r>
      <w:r>
        <w:rPr>
          <w:rStyle w:val="VerbatimChar"/>
          <w:rFonts w:ascii="Courier New" w:hAnsi="Courier New" w:eastAsia="Microsoft YaHei"/>
          <w:sz w:val="17"/>
        </w:rPr>
        <w:t xml:space="preserve"> </w:t>
      </w:r>
      <w:r>
        <w:rPr>
          <w:rStyle w:val="VerbatimChar"/>
          <w:rFonts w:hint="eastAsia" w:ascii="Courier New" w:hAnsi="Courier New" w:eastAsia="Microsoft YaHei"/>
          <w:sz w:val="17"/>
        </w:rPr>
        <w:t xml:space="preserve">一般，数学推导弱，喜欢图解和代码，想学神经网络。</w:t>
      </w:r>
    </w:p>
    <w:p>
      <w:pPr>
        <w:pStyle w:val="FirstParagraph"/>
      </w:pPr>
      <w:r>
        <w:rPr>
          <w:rFonts w:hint="eastAsia" w:ascii="Calibri" w:hAnsi="Calibri" w:eastAsia="Microsoft YaHei"/>
        </w:rPr>
        <w:t xml:space="preserve">预期：</w:t>
      </w:r>
    </w:p>
    <w:p>
      <w:pPr>
        <w:pStyle w:val="Compact"/>
        <w:numPr>
          <w:ilvl w:val="0"/>
          <w:numId w:val="1029"/>
        </w:numPr>
      </w:pPr>
      <w:r>
        <w:rPr>
          <w:rFonts w:ascii="Calibri" w:hAnsi="Calibri" w:eastAsia="Microsoft YaHei"/>
        </w:rPr>
        <w:t xml:space="preserve">ProfileAgent </w:t>
      </w:r>
      <w:r>
        <w:rPr>
          <w:rFonts w:hint="eastAsia" w:ascii="Calibri" w:hAnsi="Calibri" w:eastAsia="Microsoft YaHei"/>
        </w:rPr>
        <w:t xml:space="preserve">抽取不少于</w:t>
      </w:r>
      <w:r>
        <w:rPr>
          <w:rFonts w:ascii="Calibri" w:hAnsi="Calibri" w:eastAsia="Microsoft YaHei"/>
        </w:rPr>
        <w:t xml:space="preserve"> 6 </w:t>
      </w:r>
      <w:r>
        <w:rPr>
          <w:rFonts w:hint="eastAsia" w:ascii="Calibri" w:hAnsi="Calibri" w:eastAsia="Microsoft YaHei"/>
        </w:rPr>
        <w:t xml:space="preserve">个画像维度。</w:t>
      </w:r>
    </w:p>
    <w:p>
      <w:pPr>
        <w:pStyle w:val="Compact"/>
        <w:numPr>
          <w:ilvl w:val="0"/>
          <w:numId w:val="1029"/>
        </w:numPr>
      </w:pPr>
      <w:r>
        <w:rPr>
          <w:rFonts w:ascii="Calibri" w:hAnsi="Calibri" w:eastAsia="Microsoft YaHei"/>
        </w:rPr>
        <w:t xml:space="preserve">EduMem0 </w:t>
      </w:r>
      <w:r>
        <w:rPr>
          <w:rFonts w:hint="eastAsia" w:ascii="Calibri" w:hAnsi="Calibri" w:eastAsia="Microsoft YaHei"/>
        </w:rPr>
        <w:t xml:space="preserve">写入</w:t>
      </w:r>
      <w:r>
        <w:rPr>
          <w:rFonts w:ascii="Calibri" w:hAnsi="Calibri" w:eastAsia="Microsoft YaHei"/>
        </w:rPr>
        <w:t xml:space="preserve"> profile memory。</w:t>
      </w:r>
    </w:p>
    <w:p>
      <w:pPr>
        <w:pStyle w:val="Compact"/>
        <w:numPr>
          <w:ilvl w:val="0"/>
          <w:numId w:val="1029"/>
        </w:numPr>
      </w:pPr>
      <w:r>
        <w:rPr>
          <w:rFonts w:ascii="Calibri" w:hAnsi="Calibri" w:eastAsia="Microsoft YaHei"/>
        </w:rPr>
        <w:t xml:space="preserve">onboarding coverage </w:t>
      </w:r>
      <w:r>
        <w:rPr>
          <w:rFonts w:hint="eastAsia" w:ascii="Calibri" w:hAnsi="Calibri" w:eastAsia="Microsoft YaHei"/>
        </w:rPr>
        <w:t xml:space="preserve">提升。</w:t>
      </w:r>
    </w:p>
    <w:p>
      <w:pPr>
        <w:pStyle w:val="Compact"/>
        <w:numPr>
          <w:ilvl w:val="0"/>
          <w:numId w:val="1029"/>
        </w:numPr>
      </w:pPr>
      <w:r>
        <w:rPr>
          <w:rFonts w:hint="eastAsia" w:ascii="Calibri" w:hAnsi="Calibri" w:eastAsia="Microsoft YaHei"/>
        </w:rPr>
        <w:t xml:space="preserve">前端展示缺失字段或进入学习空间。</w:t>
      </w:r>
    </w:p>
    <w:bookmarkEnd w:id="96"/>
    <w:bookmarkStart w:id="97" w:name="用例-2资源包生成"/>
    <w:p>
      <w:pPr>
        <w:pStyle w:val="Heading4"/>
      </w:pPr>
      <w:r>
        <w:rPr>
          <w:rFonts w:hint="eastAsia" w:ascii="Calibri" w:hAnsi="Calibri" w:eastAsia="Microsoft YaHei"/>
        </w:rPr>
        <w:t xml:space="preserve">用例</w:t>
      </w:r>
      <w:r>
        <w:rPr>
          <w:rFonts w:ascii="Calibri" w:hAnsi="Calibri" w:eastAsia="Microsoft YaHei"/>
        </w:rPr>
        <w:t xml:space="preserve"> </w:t>
      </w:r>
      <w:r>
        <w:rPr>
          <w:rFonts w:hint="eastAsia" w:ascii="Calibri" w:hAnsi="Calibri" w:eastAsia="Microsoft YaHei"/>
        </w:rPr>
        <w:t xml:space="preserve">2：资源包生成</w:t>
      </w:r>
    </w:p>
    <w:p>
      <w:pPr>
        <w:pStyle w:val="FirstParagraph"/>
      </w:pPr>
      <w:r>
        <w:rPr>
          <w:rFonts w:hint="eastAsia" w:ascii="Calibri" w:hAnsi="Calibri" w:eastAsia="Microsoft YaHei"/>
        </w:rPr>
        <w:t xml:space="preserve">输入：</w:t>
      </w:r>
    </w:p>
    <w:p>
      <w:pPr>
        <w:pStyle w:val="CodeBlock"/>
      </w:pPr>
      <w:r>
        <w:rPr>
          <w:rStyle w:val="VerbatimChar"/>
          <w:rFonts w:hint="eastAsia" w:ascii="Courier New" w:hAnsi="Courier New" w:eastAsia="Microsoft YaHei"/>
          <w:sz w:val="17"/>
        </w:rPr>
        <w:t xml:space="preserve">请为梯度下降生成一套个性化学习资源。</w:t>
      </w:r>
    </w:p>
    <w:p>
      <w:pPr>
        <w:pStyle w:val="FirstParagraph"/>
      </w:pPr>
      <w:r>
        <w:rPr>
          <w:rFonts w:hint="eastAsia" w:ascii="Calibri" w:hAnsi="Calibri" w:eastAsia="Microsoft YaHei"/>
        </w:rPr>
        <w:t xml:space="preserve">预期：</w:t>
      </w:r>
    </w:p>
    <w:p>
      <w:pPr>
        <w:pStyle w:val="Compact"/>
        <w:numPr>
          <w:ilvl w:val="0"/>
          <w:numId w:val="1030"/>
        </w:numPr>
      </w:pPr>
      <w:r>
        <w:rPr>
          <w:rFonts w:ascii="Calibri" w:hAnsi="Calibri" w:eastAsia="Microsoft YaHei"/>
        </w:rPr>
        <w:t xml:space="preserve">ResourceBundleAgent </w:t>
      </w:r>
      <w:r>
        <w:rPr>
          <w:rFonts w:hint="eastAsia" w:ascii="Calibri" w:hAnsi="Calibri" w:eastAsia="Microsoft YaHei"/>
        </w:rPr>
        <w:t xml:space="preserve">生成不少于</w:t>
      </w:r>
      <w:r>
        <w:rPr>
          <w:rFonts w:ascii="Calibri" w:hAnsi="Calibri" w:eastAsia="Microsoft YaHei"/>
        </w:rPr>
        <w:t xml:space="preserve"> 5 </w:t>
      </w:r>
      <w:r>
        <w:rPr>
          <w:rFonts w:hint="eastAsia" w:ascii="Calibri" w:hAnsi="Calibri" w:eastAsia="Microsoft YaHei"/>
        </w:rPr>
        <w:t xml:space="preserve">类资源。</w:t>
      </w:r>
    </w:p>
    <w:p>
      <w:pPr>
        <w:pStyle w:val="Compact"/>
        <w:numPr>
          <w:ilvl w:val="0"/>
          <w:numId w:val="1030"/>
        </w:numPr>
      </w:pPr>
      <w:r>
        <w:rPr>
          <w:rFonts w:hint="eastAsia" w:ascii="Calibri" w:hAnsi="Calibri" w:eastAsia="Microsoft YaHei"/>
        </w:rPr>
        <w:t xml:space="preserve">资源包含</w:t>
      </w:r>
      <w:r>
        <w:rPr>
          <w:rFonts w:ascii="Calibri" w:hAnsi="Calibri" w:eastAsia="Microsoft YaHei"/>
        </w:rPr>
        <w:t xml:space="preserve"> document、mindmap、quiz、code_practice、reading、PPT、video_script </w:t>
      </w:r>
      <w:r>
        <w:rPr>
          <w:rFonts w:hint="eastAsia" w:ascii="Calibri" w:hAnsi="Calibri" w:eastAsia="Microsoft YaHei"/>
        </w:rPr>
        <w:t xml:space="preserve">等类型。</w:t>
      </w:r>
    </w:p>
    <w:p>
      <w:pPr>
        <w:pStyle w:val="Compact"/>
        <w:numPr>
          <w:ilvl w:val="0"/>
          <w:numId w:val="1030"/>
        </w:numPr>
      </w:pPr>
      <w:r>
        <w:rPr>
          <w:rFonts w:hint="eastAsia" w:ascii="Calibri" w:hAnsi="Calibri" w:eastAsia="Microsoft YaHei"/>
        </w:rPr>
        <w:t xml:space="preserve">每个资源包含</w:t>
      </w:r>
      <w:r>
        <w:rPr>
          <w:rFonts w:ascii="Calibri" w:hAnsi="Calibri" w:eastAsia="Microsoft YaHei"/>
        </w:rPr>
        <w:t xml:space="preserve"> source_refs </w:t>
      </w:r>
      <w:r>
        <w:rPr>
          <w:rFonts w:hint="eastAsia" w:ascii="Calibri" w:hAnsi="Calibri" w:eastAsia="Microsoft YaHei"/>
        </w:rPr>
        <w:t xml:space="preserve">和</w:t>
      </w:r>
      <w:r>
        <w:rPr>
          <w:rFonts w:ascii="Calibri" w:hAnsi="Calibri" w:eastAsia="Microsoft YaHei"/>
        </w:rPr>
        <w:t xml:space="preserve"> personalized_reason。</w:t>
      </w:r>
    </w:p>
    <w:bookmarkEnd w:id="97"/>
    <w:bookmarkStart w:id="98" w:name="用例-3学习路径"/>
    <w:p>
      <w:pPr>
        <w:pStyle w:val="Heading4"/>
      </w:pPr>
      <w:r>
        <w:rPr>
          <w:rFonts w:hint="eastAsia" w:ascii="Calibri" w:hAnsi="Calibri" w:eastAsia="Microsoft YaHei"/>
        </w:rPr>
        <w:t xml:space="preserve">用例</w:t>
      </w:r>
      <w:r>
        <w:rPr>
          <w:rFonts w:ascii="Calibri" w:hAnsi="Calibri" w:eastAsia="Microsoft YaHei"/>
        </w:rPr>
        <w:t xml:space="preserve"> </w:t>
      </w:r>
      <w:r>
        <w:rPr>
          <w:rFonts w:hint="eastAsia" w:ascii="Calibri" w:hAnsi="Calibri" w:eastAsia="Microsoft YaHei"/>
        </w:rPr>
        <w:t xml:space="preserve">3：学习路径</w:t>
      </w:r>
    </w:p>
    <w:p>
      <w:pPr>
        <w:pStyle w:val="FirstParagraph"/>
      </w:pPr>
      <w:r>
        <w:rPr>
          <w:rFonts w:hint="eastAsia" w:ascii="Calibri" w:hAnsi="Calibri" w:eastAsia="Microsoft YaHei"/>
        </w:rPr>
        <w:t xml:space="preserve">输入：</w:t>
      </w:r>
    </w:p>
    <w:p>
      <w:pPr>
        <w:pStyle w:val="CodeBlock"/>
      </w:pPr>
      <w:r>
        <w:rPr>
          <w:rStyle w:val="VerbatimChar"/>
          <w:rFonts w:hint="eastAsia" w:ascii="Courier New" w:hAnsi="Courier New" w:eastAsia="Microsoft YaHei"/>
          <w:sz w:val="17"/>
        </w:rPr>
        <w:t xml:space="preserve">我数学比较弱，帮我规划神经网络学习路径。</w:t>
      </w:r>
    </w:p>
    <w:p>
      <w:pPr>
        <w:pStyle w:val="FirstParagraph"/>
      </w:pPr>
      <w:r>
        <w:rPr>
          <w:rFonts w:hint="eastAsia" w:ascii="Calibri" w:hAnsi="Calibri" w:eastAsia="Microsoft YaHei"/>
        </w:rPr>
        <w:t xml:space="preserve">预期：</w:t>
      </w:r>
    </w:p>
    <w:p>
      <w:pPr>
        <w:pStyle w:val="Compact"/>
        <w:numPr>
          <w:ilvl w:val="0"/>
          <w:numId w:val="1031"/>
        </w:numPr>
      </w:pPr>
      <w:r>
        <w:rPr>
          <w:rFonts w:ascii="Calibri" w:hAnsi="Calibri" w:eastAsia="Microsoft YaHei"/>
        </w:rPr>
        <w:t xml:space="preserve">PlannerAgent </w:t>
      </w:r>
      <w:r>
        <w:rPr>
          <w:rFonts w:hint="eastAsia" w:ascii="Calibri" w:hAnsi="Calibri" w:eastAsia="Microsoft YaHei"/>
        </w:rPr>
        <w:t xml:space="preserve">读取画像。</w:t>
      </w:r>
    </w:p>
    <w:p>
      <w:pPr>
        <w:pStyle w:val="Compact"/>
        <w:numPr>
          <w:ilvl w:val="0"/>
          <w:numId w:val="1031"/>
        </w:numPr>
      </w:pPr>
      <w:r>
        <w:rPr>
          <w:rFonts w:hint="eastAsia" w:ascii="Calibri" w:hAnsi="Calibri" w:eastAsia="Microsoft YaHei"/>
        </w:rPr>
        <w:t xml:space="preserve">路径包含“补齐数学推导基础”等前置阶段。</w:t>
      </w:r>
    </w:p>
    <w:p>
      <w:pPr>
        <w:pStyle w:val="Compact"/>
        <w:numPr>
          <w:ilvl w:val="0"/>
          <w:numId w:val="1031"/>
        </w:numPr>
      </w:pPr>
      <w:r>
        <w:rPr>
          <w:rFonts w:hint="eastAsia" w:ascii="Calibri" w:hAnsi="Calibri" w:eastAsia="Microsoft YaHei"/>
        </w:rPr>
        <w:t xml:space="preserve">每个阶段包含</w:t>
      </w:r>
      <w:r>
        <w:rPr>
          <w:rFonts w:ascii="Calibri" w:hAnsi="Calibri" w:eastAsia="Microsoft YaHei"/>
        </w:rPr>
        <w:t xml:space="preserve"> </w:t>
      </w:r>
      <w:r>
        <w:rPr>
          <w:rFonts w:hint="eastAsia" w:ascii="Calibri" w:hAnsi="Calibri" w:eastAsia="Microsoft YaHei"/>
        </w:rPr>
        <w:t xml:space="preserve">mastery_required、current_mastery、推荐资源和</w:t>
      </w:r>
      <w:r>
        <w:rPr>
          <w:rFonts w:ascii="Calibri" w:hAnsi="Calibri" w:eastAsia="Microsoft YaHei"/>
        </w:rPr>
        <w:t xml:space="preserve"> App。</w:t>
      </w:r>
    </w:p>
    <w:bookmarkEnd w:id="98"/>
    <w:bookmarkStart w:id="99" w:name="用例-4视频推荐"/>
    <w:p>
      <w:pPr>
        <w:pStyle w:val="Heading4"/>
      </w:pPr>
      <w:r>
        <w:rPr>
          <w:rFonts w:hint="eastAsia" w:ascii="Calibri" w:hAnsi="Calibri" w:eastAsia="Microsoft YaHei"/>
        </w:rPr>
        <w:t xml:space="preserve">用例</w:t>
      </w:r>
      <w:r>
        <w:rPr>
          <w:rFonts w:ascii="Calibri" w:hAnsi="Calibri" w:eastAsia="Microsoft YaHei"/>
        </w:rPr>
        <w:t xml:space="preserve"> </w:t>
      </w:r>
      <w:r>
        <w:rPr>
          <w:rFonts w:hint="eastAsia" w:ascii="Calibri" w:hAnsi="Calibri" w:eastAsia="Microsoft YaHei"/>
        </w:rPr>
        <w:t xml:space="preserve">4：视频推荐</w:t>
      </w:r>
    </w:p>
    <w:p>
      <w:pPr>
        <w:pStyle w:val="FirstParagraph"/>
      </w:pPr>
      <w:r>
        <w:rPr>
          <w:rFonts w:hint="eastAsia" w:ascii="Calibri" w:hAnsi="Calibri" w:eastAsia="Microsoft YaHei"/>
        </w:rPr>
        <w:t xml:space="preserve">输入：</w:t>
      </w:r>
    </w:p>
    <w:p>
      <w:pPr>
        <w:pStyle w:val="CodeBlock"/>
      </w:pPr>
      <w:r>
        <w:rPr>
          <w:rStyle w:val="VerbatimChar"/>
          <w:rFonts w:hint="eastAsia" w:ascii="Courier New" w:hAnsi="Courier New" w:eastAsia="Microsoft YaHei"/>
          <w:sz w:val="17"/>
        </w:rPr>
        <w:t xml:space="preserve">帮我找数据结构与算法的B站视频。</w:t>
      </w:r>
    </w:p>
    <w:p>
      <w:pPr>
        <w:pStyle w:val="FirstParagraph"/>
      </w:pPr>
      <w:r>
        <w:rPr>
          <w:rFonts w:hint="eastAsia" w:ascii="Calibri" w:hAnsi="Calibri" w:eastAsia="Microsoft YaHei"/>
        </w:rPr>
        <w:t xml:space="preserve">预期：</w:t>
      </w:r>
    </w:p>
    <w:p>
      <w:pPr>
        <w:pStyle w:val="Compact"/>
        <w:numPr>
          <w:ilvl w:val="0"/>
          <w:numId w:val="1032"/>
        </w:numPr>
      </w:pPr>
      <w:r>
        <w:rPr>
          <w:rFonts w:ascii="Calibri" w:hAnsi="Calibri" w:eastAsia="Microsoft YaHei"/>
        </w:rPr>
        <w:t xml:space="preserve">Orchestrator </w:t>
      </w:r>
      <w:r>
        <w:rPr>
          <w:rFonts w:hint="eastAsia" w:ascii="Calibri" w:hAnsi="Calibri" w:eastAsia="Microsoft YaHei"/>
        </w:rPr>
        <w:t xml:space="preserve">路由到</w:t>
      </w:r>
      <w:r>
        <w:rPr>
          <w:rFonts w:ascii="Calibri" w:hAnsi="Calibri" w:eastAsia="Microsoft YaHei"/>
        </w:rPr>
        <w:t xml:space="preserve"> video_recommendations。</w:t>
      </w:r>
    </w:p>
    <w:p>
      <w:pPr>
        <w:pStyle w:val="Compact"/>
        <w:numPr>
          <w:ilvl w:val="0"/>
          <w:numId w:val="1032"/>
        </w:numPr>
      </w:pPr>
      <w:r>
        <w:rPr>
          <w:rFonts w:ascii="Calibri" w:hAnsi="Calibri" w:eastAsia="Microsoft YaHei"/>
        </w:rPr>
        <w:t xml:space="preserve">video_retriever </w:t>
      </w:r>
      <w:r>
        <w:rPr>
          <w:rFonts w:hint="eastAsia" w:ascii="Calibri" w:hAnsi="Calibri" w:eastAsia="Microsoft YaHei"/>
        </w:rPr>
        <w:t xml:space="preserve">检索本地缓存和实时</w:t>
      </w:r>
      <w:r>
        <w:rPr>
          <w:rFonts w:ascii="Calibri" w:hAnsi="Calibri" w:eastAsia="Microsoft YaHei"/>
        </w:rPr>
        <w:t xml:space="preserve"> </w:t>
      </w:r>
      <w:r>
        <w:rPr>
          <w:rFonts w:hint="eastAsia" w:ascii="Calibri" w:hAnsi="Calibri" w:eastAsia="Microsoft YaHei"/>
        </w:rPr>
        <w:t xml:space="preserve">B站结果。</w:t>
      </w:r>
    </w:p>
    <w:p>
      <w:pPr>
        <w:pStyle w:val="Compact"/>
        <w:numPr>
          <w:ilvl w:val="0"/>
          <w:numId w:val="1032"/>
        </w:numPr>
      </w:pPr>
      <w:r>
        <w:rPr>
          <w:rFonts w:hint="eastAsia" w:ascii="Calibri" w:hAnsi="Calibri" w:eastAsia="Microsoft YaHei"/>
        </w:rPr>
        <w:t xml:space="preserve">创建</w:t>
      </w:r>
      <w:r>
        <w:rPr>
          <w:rFonts w:ascii="Calibri" w:hAnsi="Calibri" w:eastAsia="Microsoft YaHei"/>
        </w:rPr>
        <w:t xml:space="preserve"> video.player Canvas App。</w:t>
      </w:r>
    </w:p>
    <w:p>
      <w:pPr>
        <w:pStyle w:val="Compact"/>
        <w:numPr>
          <w:ilvl w:val="0"/>
          <w:numId w:val="1032"/>
        </w:numPr>
      </w:pPr>
      <w:r>
        <w:rPr>
          <w:rFonts w:ascii="Calibri" w:hAnsi="Calibri" w:eastAsia="Microsoft YaHei"/>
        </w:rPr>
        <w:t xml:space="preserve">payload </w:t>
      </w:r>
      <w:r>
        <w:rPr>
          <w:rFonts w:hint="eastAsia" w:ascii="Calibri" w:hAnsi="Calibri" w:eastAsia="Microsoft YaHei"/>
        </w:rPr>
        <w:t xml:space="preserve">中包含</w:t>
      </w:r>
      <w:r>
        <w:rPr>
          <w:rFonts w:ascii="Calibri" w:hAnsi="Calibri" w:eastAsia="Microsoft YaHei"/>
        </w:rPr>
        <w:t xml:space="preserve"> videos、selected_bvid、embed_url。</w:t>
      </w:r>
    </w:p>
    <w:bookmarkEnd w:id="99"/>
    <w:bookmarkStart w:id="100" w:name="用例-5安全校验"/>
    <w:p>
      <w:pPr>
        <w:pStyle w:val="Heading4"/>
      </w:pPr>
      <w:r>
        <w:rPr>
          <w:rFonts w:hint="eastAsia" w:ascii="Calibri" w:hAnsi="Calibri" w:eastAsia="Microsoft YaHei"/>
        </w:rPr>
        <w:t xml:space="preserve">用例</w:t>
      </w:r>
      <w:r>
        <w:rPr>
          <w:rFonts w:ascii="Calibri" w:hAnsi="Calibri" w:eastAsia="Microsoft YaHei"/>
        </w:rPr>
        <w:t xml:space="preserve"> </w:t>
      </w:r>
      <w:r>
        <w:rPr>
          <w:rFonts w:hint="eastAsia" w:ascii="Calibri" w:hAnsi="Calibri" w:eastAsia="Microsoft YaHei"/>
        </w:rPr>
        <w:t xml:space="preserve">5：安全校验</w:t>
      </w:r>
    </w:p>
    <w:p>
      <w:pPr>
        <w:pStyle w:val="FirstParagraph"/>
      </w:pPr>
      <w:r>
        <w:rPr>
          <w:rFonts w:hint="eastAsia" w:ascii="Calibri" w:hAnsi="Calibri" w:eastAsia="Microsoft YaHei"/>
        </w:rPr>
        <w:t xml:space="preserve">输入危险代码或</w:t>
      </w:r>
      <w:r>
        <w:rPr>
          <w:rFonts w:ascii="Calibri" w:hAnsi="Calibri" w:eastAsia="Microsoft YaHei"/>
        </w:rPr>
        <w:t xml:space="preserve"> </w:t>
      </w:r>
      <w:r>
        <w:rPr>
          <w:rFonts w:hint="eastAsia" w:ascii="Calibri" w:hAnsi="Calibri" w:eastAsia="Microsoft YaHei"/>
        </w:rPr>
        <w:t xml:space="preserve">prompt：</w:t>
      </w:r>
    </w:p>
    <w:p>
      <w:pPr>
        <w:pStyle w:val="CodeBlock"/>
      </w:pPr>
      <w:r>
        <w:rPr>
          <w:rStyle w:val="VerbatimChar"/>
          <w:rFonts w:hint="eastAsia" w:ascii="Courier New" w:hAnsi="Courier New" w:eastAsia="Microsoft YaHei"/>
          <w:sz w:val="17"/>
        </w:rPr>
        <w:t xml:space="preserve">请生成包含</w:t>
      </w:r>
      <w:r>
        <w:rPr>
          <w:rStyle w:val="VerbatimChar"/>
          <w:rFonts w:ascii="Courier New" w:hAnsi="Courier New" w:eastAsia="Microsoft YaHei"/>
          <w:sz w:val="17"/>
        </w:rPr>
        <w:t xml:space="preserve"> os.system('rm -rf /') </w:t>
      </w:r>
      <w:r>
        <w:rPr>
          <w:rStyle w:val="VerbatimChar"/>
          <w:rFonts w:hint="eastAsia" w:ascii="Courier New" w:hAnsi="Courier New" w:eastAsia="Microsoft YaHei"/>
          <w:sz w:val="17"/>
        </w:rPr>
        <w:t xml:space="preserve">的练习代码。</w:t>
      </w:r>
    </w:p>
    <w:p>
      <w:pPr>
        <w:pStyle w:val="FirstParagraph"/>
      </w:pPr>
      <w:r>
        <w:rPr>
          <w:rFonts w:hint="eastAsia" w:ascii="Calibri" w:hAnsi="Calibri" w:eastAsia="Microsoft YaHei"/>
        </w:rPr>
        <w:t xml:space="preserve">预期：</w:t>
      </w:r>
    </w:p>
    <w:p>
      <w:pPr>
        <w:pStyle w:val="Compact"/>
        <w:numPr>
          <w:ilvl w:val="0"/>
          <w:numId w:val="1033"/>
        </w:numPr>
      </w:pPr>
      <w:r>
        <w:rPr>
          <w:rFonts w:ascii="Calibri" w:hAnsi="Calibri" w:eastAsia="Microsoft YaHei"/>
        </w:rPr>
        <w:t xml:space="preserve">PromptGuard </w:t>
      </w:r>
      <w:r>
        <w:rPr>
          <w:rFonts w:hint="eastAsia" w:ascii="Calibri" w:hAnsi="Calibri" w:eastAsia="Microsoft YaHei"/>
        </w:rPr>
        <w:t xml:space="preserve">或</w:t>
      </w:r>
      <w:r>
        <w:rPr>
          <w:rFonts w:ascii="Calibri" w:hAnsi="Calibri" w:eastAsia="Microsoft YaHei"/>
        </w:rPr>
        <w:t xml:space="preserve"> ResourceVerifier </w:t>
      </w:r>
      <w:r>
        <w:rPr>
          <w:rFonts w:hint="eastAsia" w:ascii="Calibri" w:hAnsi="Calibri" w:eastAsia="Microsoft YaHei"/>
        </w:rPr>
        <w:t xml:space="preserve">标记风险。</w:t>
      </w:r>
    </w:p>
    <w:p>
      <w:pPr>
        <w:pStyle w:val="Compact"/>
        <w:numPr>
          <w:ilvl w:val="0"/>
          <w:numId w:val="1033"/>
        </w:numPr>
      </w:pPr>
      <w:r>
        <w:rPr>
          <w:rFonts w:ascii="Calibri" w:hAnsi="Calibri" w:eastAsia="Microsoft YaHei"/>
        </w:rPr>
        <w:t xml:space="preserve">VerifierResult </w:t>
      </w:r>
      <w:r>
        <w:rPr>
          <w:rFonts w:hint="eastAsia" w:ascii="Calibri" w:hAnsi="Calibri" w:eastAsia="Microsoft YaHei"/>
        </w:rPr>
        <w:t xml:space="preserve">中</w:t>
      </w:r>
      <w:r>
        <w:rPr>
          <w:rFonts w:ascii="Calibri" w:hAnsi="Calibri" w:eastAsia="Microsoft YaHei"/>
        </w:rPr>
        <w:t xml:space="preserve"> safety </w:t>
      </w:r>
      <w:r>
        <w:rPr>
          <w:rFonts w:hint="eastAsia" w:ascii="Calibri" w:hAnsi="Calibri" w:eastAsia="Microsoft YaHei"/>
        </w:rPr>
        <w:t xml:space="preserve">为</w:t>
      </w:r>
      <w:r>
        <w:rPr>
          <w:rFonts w:ascii="Calibri" w:hAnsi="Calibri" w:eastAsia="Microsoft YaHei"/>
        </w:rPr>
        <w:t xml:space="preserve"> fail </w:t>
      </w:r>
      <w:r>
        <w:rPr>
          <w:rFonts w:hint="eastAsia" w:ascii="Calibri" w:hAnsi="Calibri" w:eastAsia="Microsoft YaHei"/>
        </w:rPr>
        <w:t xml:space="preserve">或输出被阻断/降级。</w:t>
      </w:r>
    </w:p>
    <w:bookmarkEnd w:id="100"/>
    <w:bookmarkStart w:id="101" w:name="风险与改进"/>
    <w:p>
      <w:pPr>
        <w:pStyle w:val="Heading4"/>
      </w:pPr>
      <w:r>
        <w:rPr>
          <w:rFonts w:ascii="Calibri" w:hAnsi="Calibri" w:eastAsia="Microsoft YaHei"/>
        </w:rPr>
        <w:t xml:space="preserve">8. </w:t>
      </w:r>
      <w:r>
        <w:rPr>
          <w:rFonts w:hint="eastAsia" w:ascii="Calibri" w:hAnsi="Calibri" w:eastAsia="Microsoft YaHei"/>
        </w:rPr>
        <w:t xml:space="preserve">风险与改进</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当前处理</w:t>
            </w:r>
          </w:p>
        </w:tc>
        <w:tc>
          <w:tcPr/>
          <w:p>
            <w:pPr>
              <w:pStyle w:val="Compact"/>
            </w:pPr>
            <w:r>
              <w:rPr>
                <w:rFonts w:hint="eastAsia"/>
              </w:rPr>
              <w:t xml:space="preserve">后续改进</w:t>
            </w:r>
          </w:p>
        </w:tc>
      </w:tr>
      <w:tr>
        <w:tc>
          <w:tcPr/>
          <w:p>
            <w:pPr>
              <w:pStyle w:val="Compact"/>
            </w:pPr>
            <w:r>
              <w:rPr>
                <w:rFonts w:hint="eastAsia"/>
              </w:rPr>
              <w:t xml:space="preserve">外部模型服务不稳定</w:t>
            </w:r>
          </w:p>
        </w:tc>
        <w:tc>
          <w:tcPr/>
          <w:p>
            <w:pPr>
              <w:pStyle w:val="Compact"/>
            </w:pPr>
            <w:r>
              <w:rPr>
                <w:rFonts w:hint="eastAsia"/>
              </w:rPr>
              <w:t xml:space="preserve">系统状态真实显示</w:t>
            </w:r>
            <w:r>
              <w:t xml:space="preserve"> </w:t>
            </w:r>
            <w:r>
              <w:rPr>
                <w:rFonts w:hint="eastAsia"/>
              </w:rPr>
              <w:t xml:space="preserve">ready/blocked，提供</w:t>
            </w:r>
            <w:r>
              <w:t xml:space="preserve"> fallback </w:t>
            </w:r>
            <w:r>
              <w:rPr>
                <w:rFonts w:hint="eastAsia"/>
              </w:rPr>
              <w:t xml:space="preserve">提示</w:t>
            </w:r>
          </w:p>
        </w:tc>
        <w:tc>
          <w:tcPr/>
          <w:p>
            <w:pPr>
              <w:pStyle w:val="Compact"/>
            </w:pPr>
            <w:r>
              <w:rPr>
                <w:rFonts w:hint="eastAsia"/>
              </w:rPr>
              <w:t xml:space="preserve">增加多</w:t>
            </w:r>
            <w:r>
              <w:t xml:space="preserve"> provider </w:t>
            </w:r>
            <w:r>
              <w:rPr>
                <w:rFonts w:hint="eastAsia"/>
              </w:rPr>
              <w:t xml:space="preserve">排队和缓存</w:t>
            </w:r>
          </w:p>
        </w:tc>
      </w:tr>
      <w:tr>
        <w:tc>
          <w:tcPr/>
          <w:p>
            <w:pPr>
              <w:pStyle w:val="Compact"/>
            </w:pPr>
            <w:r>
              <w:rPr>
                <w:rFonts w:hint="eastAsia"/>
              </w:rPr>
              <w:t xml:space="preserve">生成内容事实错误</w:t>
            </w:r>
          </w:p>
        </w:tc>
        <w:tc>
          <w:tcPr/>
          <w:p>
            <w:pPr>
              <w:pStyle w:val="Compact"/>
            </w:pPr>
            <w:r>
              <w:t xml:space="preserve">RAG source_refs + Verifier</w:t>
            </w:r>
          </w:p>
        </w:tc>
        <w:tc>
          <w:tcPr/>
          <w:p>
            <w:pPr>
              <w:pStyle w:val="Compact"/>
            </w:pPr>
            <w:r>
              <w:rPr>
                <w:rFonts w:hint="eastAsia"/>
              </w:rPr>
              <w:t xml:space="preserve">接入更严格的事实核查和教师审核</w:t>
            </w:r>
          </w:p>
        </w:tc>
      </w:tr>
      <w:tr>
        <w:tc>
          <w:tcPr/>
          <w:p>
            <w:pPr>
              <w:pStyle w:val="Compact"/>
            </w:pPr>
            <w:r>
              <w:rPr>
                <w:rFonts w:hint="eastAsia"/>
              </w:rPr>
              <w:t xml:space="preserve">学习路径模板化</w:t>
            </w:r>
          </w:p>
        </w:tc>
        <w:tc>
          <w:tcPr/>
          <w:p>
            <w:pPr>
              <w:pStyle w:val="Compact"/>
            </w:pPr>
            <w:r>
              <w:rPr>
                <w:rFonts w:hint="eastAsia"/>
              </w:rPr>
              <w:t xml:space="preserve">已结合画像弱点和掌握度生成阶段</w:t>
            </w:r>
          </w:p>
        </w:tc>
        <w:tc>
          <w:tcPr/>
          <w:p>
            <w:pPr>
              <w:pStyle w:val="Compact"/>
            </w:pPr>
            <w:r>
              <w:rPr>
                <w:rFonts w:hint="eastAsia"/>
              </w:rPr>
              <w:t xml:space="preserve">引入更完整知识图谱和课程目标约束</w:t>
            </w:r>
          </w:p>
        </w:tc>
      </w:tr>
      <w:tr>
        <w:tc>
          <w:tcPr/>
          <w:p>
            <w:pPr>
              <w:pStyle w:val="Compact"/>
            </w:pPr>
            <w:r>
              <w:rPr>
                <w:rFonts w:hint="eastAsia"/>
              </w:rPr>
              <w:t xml:space="preserve">前端</w:t>
            </w:r>
            <w:r>
              <w:t xml:space="preserve"> bundle </w:t>
            </w:r>
            <w:r>
              <w:rPr>
                <w:rFonts w:hint="eastAsia"/>
              </w:rPr>
              <w:t xml:space="preserve">偏大</w:t>
            </w:r>
          </w:p>
        </w:tc>
        <w:tc>
          <w:tcPr/>
          <w:p>
            <w:pPr>
              <w:pStyle w:val="Compact"/>
            </w:pPr>
            <w:r>
              <w:rPr>
                <w:rFonts w:hint="eastAsia"/>
              </w:rPr>
              <w:t xml:space="preserve">当前不影响运行</w:t>
            </w:r>
          </w:p>
        </w:tc>
        <w:tc>
          <w:tcPr/>
          <w:p>
            <w:pPr>
              <w:pStyle w:val="Compact"/>
            </w:pPr>
            <w:r>
              <w:rPr>
                <w:rFonts w:hint="eastAsia"/>
              </w:rPr>
              <w:t xml:space="preserve">引入动态</w:t>
            </w:r>
            <w:r>
              <w:t xml:space="preserve"> import </w:t>
            </w:r>
            <w:r>
              <w:rPr>
                <w:rFonts w:hint="eastAsia"/>
              </w:rPr>
              <w:t xml:space="preserve">和</w:t>
            </w:r>
            <w:r>
              <w:t xml:space="preserve"> manual chunks</w:t>
            </w:r>
          </w:p>
        </w:tc>
      </w:tr>
      <w:tr>
        <w:tc>
          <w:tcPr/>
          <w:p>
            <w:pPr>
              <w:pStyle w:val="Compact"/>
            </w:pPr>
            <w:r>
              <w:t xml:space="preserve">datetime warning</w:t>
            </w:r>
          </w:p>
        </w:tc>
        <w:tc>
          <w:tcPr/>
          <w:p>
            <w:pPr>
              <w:pStyle w:val="Compact"/>
            </w:pPr>
            <w:r>
              <w:rPr>
                <w:rFonts w:hint="eastAsia"/>
              </w:rPr>
              <w:t xml:space="preserve">不影响功能</w:t>
            </w:r>
          </w:p>
        </w:tc>
        <w:tc>
          <w:tcPr/>
          <w:p>
            <w:pPr>
              <w:pStyle w:val="Compact"/>
            </w:pPr>
            <w:r>
              <w:rPr>
                <w:rFonts w:hint="eastAsia"/>
              </w:rPr>
              <w:t xml:space="preserve">后续改为</w:t>
            </w:r>
            <w:r>
              <w:t xml:space="preserve"> timezone-aware UTC</w:t>
            </w:r>
          </w:p>
        </w:tc>
      </w:tr>
    </w:tbl>
    <w:bookmarkEnd w:id="101"/>
    <w:bookmarkStart w:id="102" w:name="赛题要求覆盖性测试矩阵"/>
    <w:p>
      <w:pPr>
        <w:pStyle w:val="Heading4"/>
      </w:pPr>
      <w:r>
        <w:rPr>
          <w:rFonts w:ascii="Calibri" w:hAnsi="Calibri" w:eastAsia="Microsoft YaHei"/>
        </w:rPr>
        <w:t xml:space="preserve">9. </w:t>
      </w:r>
      <w:r>
        <w:rPr>
          <w:rFonts w:hint="eastAsia" w:ascii="Calibri" w:hAnsi="Calibri" w:eastAsia="Microsoft YaHei"/>
        </w:rPr>
        <w:t xml:space="preserve">赛题要求覆盖性测试矩阵</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赛题要求</w:t>
            </w:r>
          </w:p>
        </w:tc>
        <w:tc>
          <w:tcPr/>
          <w:p>
            <w:pPr>
              <w:pStyle w:val="Compact"/>
            </w:pPr>
            <w:r>
              <w:rPr>
                <w:rFonts w:hint="eastAsia"/>
              </w:rPr>
              <w:t xml:space="preserve">测试或验证方式</w:t>
            </w:r>
          </w:p>
        </w:tc>
      </w:tr>
      <w:tr>
        <w:tc>
          <w:tcPr/>
          <w:p>
            <w:pPr>
              <w:pStyle w:val="Compact"/>
            </w:pPr>
            <w:r>
              <w:rPr>
                <w:rFonts w:hint="eastAsia"/>
              </w:rPr>
              <w:t xml:space="preserve">对话式画像不少于</w:t>
            </w:r>
            <w:r>
              <w:t xml:space="preserve"> 6 </w:t>
            </w:r>
            <w:r>
              <w:rPr>
                <w:rFonts w:hint="eastAsia"/>
              </w:rPr>
              <w:t xml:space="preserve">维</w:t>
            </w:r>
          </w:p>
        </w:tc>
        <w:tc>
          <w:tcPr/>
          <w:p>
            <w:pPr>
              <w:pStyle w:val="Compact"/>
            </w:pPr>
            <w:r>
              <w:rPr>
                <w:rStyle w:val="VerbatimChar"/>
              </w:rPr>
              <w:t xml:space="preserve">test_auth_onboarding.py</w:t>
            </w:r>
            <w:r>
              <w:t xml:space="preserve">、</w:t>
            </w:r>
            <w:r>
              <w:rPr>
                <w:rStyle w:val="VerbatimChar"/>
              </w:rPr>
              <w:t xml:space="preserve">test_agents_and_skills.py</w:t>
            </w:r>
            <w:r>
              <w:rPr>
                <w:rFonts w:hint="eastAsia"/>
              </w:rPr>
              <w:t xml:space="preserve">、画像构建演示</w:t>
            </w:r>
          </w:p>
        </w:tc>
      </w:tr>
      <w:tr>
        <w:tc>
          <w:tcPr/>
          <w:p>
            <w:pPr>
              <w:pStyle w:val="Compact"/>
            </w:pPr>
            <w:r>
              <w:rPr>
                <w:rFonts w:hint="eastAsia"/>
              </w:rPr>
              <w:t xml:space="preserve">多智能体协同</w:t>
            </w:r>
          </w:p>
        </w:tc>
        <w:tc>
          <w:tcPr/>
          <w:p>
            <w:pPr>
              <w:pStyle w:val="Compact"/>
            </w:pPr>
            <w:r>
              <w:rPr>
                <w:rStyle w:val="VerbatimChar"/>
              </w:rPr>
              <w:t xml:space="preserve">test_agents_and_skills.py</w:t>
            </w:r>
            <w:r>
              <w:t xml:space="preserve">、SSE trace、Agent smoke</w:t>
            </w:r>
          </w:p>
        </w:tc>
      </w:tr>
      <w:tr>
        <w:tc>
          <w:tcPr/>
          <w:p>
            <w:pPr>
              <w:pStyle w:val="Compact"/>
            </w:pPr>
            <w:r>
              <w:rPr>
                <w:rFonts w:hint="eastAsia"/>
              </w:rPr>
              <w:t xml:space="preserve">至少</w:t>
            </w:r>
            <w:r>
              <w:t xml:space="preserve"> 5 </w:t>
            </w:r>
            <w:r>
              <w:rPr>
                <w:rFonts w:hint="eastAsia"/>
              </w:rPr>
              <w:t xml:space="preserve">类资源生成</w:t>
            </w:r>
          </w:p>
        </w:tc>
        <w:tc>
          <w:tcPr/>
          <w:p>
            <w:pPr>
              <w:pStyle w:val="Compact"/>
            </w:pPr>
            <w:r>
              <w:t xml:space="preserve">ResourceBundle </w:t>
            </w:r>
            <w:r>
              <w:rPr>
                <w:rFonts w:hint="eastAsia"/>
              </w:rPr>
              <w:t xml:space="preserve">相关测试、资源包生成演示</w:t>
            </w:r>
          </w:p>
        </w:tc>
      </w:tr>
      <w:tr>
        <w:tc>
          <w:tcPr/>
          <w:p>
            <w:pPr>
              <w:pStyle w:val="Compact"/>
            </w:pPr>
            <w:r>
              <w:rPr>
                <w:rFonts w:hint="eastAsia"/>
              </w:rPr>
              <w:t xml:space="preserve">学习路径规划</w:t>
            </w:r>
          </w:p>
        </w:tc>
        <w:tc>
          <w:tcPr/>
          <w:p>
            <w:pPr>
              <w:pStyle w:val="Compact"/>
            </w:pPr>
            <w:r>
              <w:t xml:space="preserve">Planner </w:t>
            </w:r>
            <w:r>
              <w:rPr>
                <w:rFonts w:hint="eastAsia"/>
              </w:rPr>
              <w:t xml:space="preserve">相关测试、Playwright</w:t>
            </w:r>
            <w:r>
              <w:t xml:space="preserve"> </w:t>
            </w:r>
            <w:r>
              <w:rPr>
                <w:rFonts w:hint="eastAsia"/>
              </w:rPr>
              <w:t xml:space="preserve">学习路径阶段点击</w:t>
            </w:r>
          </w:p>
        </w:tc>
      </w:tr>
      <w:tr>
        <w:tc>
          <w:tcPr/>
          <w:p>
            <w:pPr>
              <w:pStyle w:val="Compact"/>
            </w:pPr>
            <w:r>
              <w:rPr>
                <w:rFonts w:hint="eastAsia"/>
              </w:rPr>
              <w:t xml:space="preserve">智能辅导</w:t>
            </w:r>
          </w:p>
        </w:tc>
        <w:tc>
          <w:tcPr/>
          <w:p>
            <w:pPr>
              <w:pStyle w:val="Compact"/>
            </w:pPr>
            <w:r>
              <w:rPr>
                <w:rStyle w:val="VerbatimChar"/>
              </w:rPr>
              <w:t xml:space="preserve">/api/chat/stream</w:t>
            </w:r>
            <w:r>
              <w:t xml:space="preserve"> </w:t>
            </w:r>
            <w:r>
              <w:rPr>
                <w:rFonts w:hint="eastAsia"/>
              </w:rPr>
              <w:t xml:space="preserve">测试、Markdown/show-widget</w:t>
            </w:r>
            <w:r>
              <w:t xml:space="preserve"> </w:t>
            </w:r>
            <w:r>
              <w:rPr>
                <w:rFonts w:hint="eastAsia"/>
              </w:rPr>
              <w:t xml:space="preserve">渲染测试</w:t>
            </w:r>
          </w:p>
        </w:tc>
      </w:tr>
      <w:tr>
        <w:tc>
          <w:tcPr/>
          <w:p>
            <w:pPr>
              <w:pStyle w:val="Compact"/>
            </w:pPr>
            <w:r>
              <w:rPr>
                <w:rFonts w:hint="eastAsia"/>
              </w:rPr>
              <w:t xml:space="preserve">学习效果评估</w:t>
            </w:r>
          </w:p>
        </w:tc>
        <w:tc>
          <w:tcPr/>
          <w:p>
            <w:pPr>
              <w:pStyle w:val="Compact"/>
            </w:pPr>
            <w:r>
              <w:t xml:space="preserve">Quiz </w:t>
            </w:r>
            <w:r>
              <w:rPr>
                <w:rFonts w:hint="eastAsia"/>
              </w:rPr>
              <w:t xml:space="preserve">提交</w:t>
            </w:r>
            <w:r>
              <w:t xml:space="preserve"> E2E、mastery/misconception memory </w:t>
            </w:r>
            <w:r>
              <w:rPr>
                <w:rFonts w:hint="eastAsia"/>
              </w:rPr>
              <w:t xml:space="preserve">测试</w:t>
            </w:r>
          </w:p>
        </w:tc>
      </w:tr>
      <w:tr>
        <w:tc>
          <w:tcPr/>
          <w:p>
            <w:pPr>
              <w:pStyle w:val="Compact"/>
            </w:pPr>
            <w:r>
              <w:rPr>
                <w:rFonts w:hint="eastAsia"/>
              </w:rPr>
              <w:t xml:space="preserve">防幻觉与内容安全</w:t>
            </w:r>
          </w:p>
        </w:tc>
        <w:tc>
          <w:tcPr/>
          <w:p>
            <w:pPr>
              <w:pStyle w:val="Compact"/>
            </w:pPr>
            <w:r>
              <w:rPr>
                <w:rStyle w:val="VerbatimChar"/>
              </w:rPr>
              <w:t xml:space="preserve">test_rag_verifier.py</w:t>
            </w:r>
            <w:r>
              <w:t xml:space="preserve">、PromptGuard、secret scan</w:t>
            </w:r>
          </w:p>
        </w:tc>
      </w:tr>
      <w:tr>
        <w:tc>
          <w:tcPr/>
          <w:p>
            <w:pPr>
              <w:pStyle w:val="Compact"/>
            </w:pPr>
            <w:r>
              <w:rPr>
                <w:rFonts w:hint="eastAsia"/>
              </w:rPr>
              <w:t xml:space="preserve">生成进度追踪</w:t>
            </w:r>
          </w:p>
        </w:tc>
        <w:tc>
          <w:tcPr/>
          <w:p>
            <w:pPr>
              <w:pStyle w:val="Compact"/>
            </w:pPr>
            <w:r>
              <w:t xml:space="preserve">SSE </w:t>
            </w:r>
            <w:r>
              <w:rPr>
                <w:rFonts w:hint="eastAsia"/>
              </w:rPr>
              <w:t xml:space="preserve">事件测试、TutorChat</w:t>
            </w:r>
            <w:r>
              <w:t xml:space="preserve"> trace </w:t>
            </w:r>
            <w:r>
              <w:rPr>
                <w:rFonts w:hint="eastAsia"/>
              </w:rPr>
              <w:t xml:space="preserve">展示</w:t>
            </w:r>
          </w:p>
        </w:tc>
      </w:tr>
      <w:tr>
        <w:tc>
          <w:tcPr/>
          <w:p>
            <w:pPr>
              <w:pStyle w:val="Compact"/>
            </w:pPr>
            <w:r>
              <w:rPr>
                <w:rFonts w:hint="eastAsia"/>
              </w:rPr>
              <w:t xml:space="preserve">课程知识库</w:t>
            </w:r>
          </w:p>
        </w:tc>
        <w:tc>
          <w:tcPr/>
          <w:p>
            <w:pPr>
              <w:pStyle w:val="Compact"/>
            </w:pPr>
            <w:r>
              <w:rPr>
                <w:rFonts w:hint="eastAsia"/>
              </w:rPr>
              <w:t xml:space="preserve">课程文档导入</w:t>
            </w:r>
            <w:r>
              <w:t xml:space="preserve"> API、RAG source_refs </w:t>
            </w:r>
            <w:r>
              <w:rPr>
                <w:rFonts w:hint="eastAsia"/>
              </w:rPr>
              <w:t xml:space="preserve">测试</w:t>
            </w:r>
          </w:p>
        </w:tc>
      </w:tr>
    </w:tbl>
    <w:bookmarkEnd w:id="102"/>
    <w:bookmarkEnd w:id="103"/>
    <w:bookmarkStart w:id="129" w:name="部署运行说明书"/>
    <w:p>
      <w:pPr>
        <w:pStyle w:val="Heading1"/>
      </w:pPr>
      <w:r>
        <w:rPr>
          <w:rFonts w:hint="eastAsia" w:ascii="Calibri" w:hAnsi="Calibri" w:eastAsia="Microsoft YaHei"/>
        </w:rPr>
        <w:t xml:space="preserve">04_部署运行说明书</w:t>
      </w:r>
    </w:p>
    <w:bookmarkStart w:id="104" w:name="learnforge-v2-部署运行说明书"/>
    <w:p>
      <w:pPr>
        <w:pStyle w:val="Heading4"/>
      </w:pPr>
      <w:r>
        <w:rPr>
          <w:rFonts w:ascii="Calibri" w:hAnsi="Calibri" w:eastAsia="Microsoft YaHei"/>
        </w:rPr>
        <w:t xml:space="preserve">LearnForge V2 </w:t>
      </w:r>
      <w:r>
        <w:rPr>
          <w:rFonts w:hint="eastAsia" w:ascii="Calibri" w:hAnsi="Calibri" w:eastAsia="Microsoft YaHei"/>
        </w:rPr>
        <w:t xml:space="preserve">部署运行说明书</w:t>
      </w:r>
    </w:p>
    <w:bookmarkEnd w:id="104"/>
    <w:bookmarkStart w:id="105" w:name="环境要求"/>
    <w:p>
      <w:pPr>
        <w:pStyle w:val="Heading4"/>
      </w:pPr>
      <w:r>
        <w:rPr>
          <w:rFonts w:ascii="Calibri" w:hAnsi="Calibri" w:eastAsia="Microsoft YaHei"/>
        </w:rPr>
        <w:t xml:space="preserve">1. </w:t>
      </w:r>
      <w:r>
        <w:rPr>
          <w:rFonts w:hint="eastAsia" w:ascii="Calibri" w:hAnsi="Calibri" w:eastAsia="Microsoft YaHei"/>
        </w:rPr>
        <w:t xml:space="preserve">环境要求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环境</w:t>
            </w:r>
          </w:p>
        </w:tc>
        <w:tc>
          <w:tcPr/>
          <w:p>
            <w:pPr>
              <w:pStyle w:val="Compact"/>
            </w:pPr>
            <w:r>
              <w:rPr>
                <w:rFonts w:hint="eastAsia"/>
              </w:rPr>
              <w:t xml:space="preserve">要求</w:t>
            </w:r>
          </w:p>
        </w:tc>
      </w:tr>
      <w:tr>
        <w:tc>
          <w:tcPr/>
          <w:p>
            <w:pPr>
              <w:pStyle w:val="Compact"/>
            </w:pPr>
            <w:r>
              <w:t xml:space="preserve">Node.js</w:t>
            </w:r>
          </w:p>
        </w:tc>
        <w:tc>
          <w:tcPr/>
          <w:p>
            <w:pPr>
              <w:pStyle w:val="Compact"/>
            </w:pPr>
            <w:r>
              <w:rPr>
                <w:rFonts w:hint="eastAsia"/>
              </w:rPr>
              <w:t xml:space="preserve">建议</w:t>
            </w:r>
            <w:r>
              <w:t xml:space="preserve"> 20+ </w:t>
            </w:r>
            <w:r>
              <w:rPr>
                <w:rFonts w:hint="eastAsia"/>
              </w:rPr>
              <w:t xml:space="preserve">或兼容当前</w:t>
            </w:r>
            <w:r>
              <w:t xml:space="preserve"> Vite/React </w:t>
            </w:r>
            <w:r>
              <w:rPr>
                <w:rFonts w:hint="eastAsia"/>
              </w:rPr>
              <w:t xml:space="preserve">依赖版本</w:t>
            </w:r>
          </w:p>
        </w:tc>
      </w:tr>
      <w:tr>
        <w:tc>
          <w:tcPr/>
          <w:p>
            <w:pPr>
              <w:pStyle w:val="Compact"/>
            </w:pPr>
            <w:r>
              <w:t xml:space="preserve">npm</w:t>
            </w:r>
          </w:p>
        </w:tc>
        <w:tc>
          <w:tcPr/>
          <w:p>
            <w:pPr>
              <w:pStyle w:val="Compact"/>
            </w:pPr>
            <w:r>
              <w:rPr>
                <w:rFonts w:hint="eastAsia"/>
              </w:rPr>
              <w:t xml:space="preserve">使用</w:t>
            </w:r>
            <w:r>
              <w:t xml:space="preserve"> </w:t>
            </w:r>
            <w:r>
              <w:rPr>
                <w:rStyle w:val="VerbatimChar"/>
              </w:rPr>
              <w:t xml:space="preserve">package-lock.json</w:t>
            </w:r>
            <w:r>
              <w:t xml:space="preserve"> </w:t>
            </w:r>
            <w:r>
              <w:rPr>
                <w:rFonts w:hint="eastAsia"/>
              </w:rPr>
              <w:t xml:space="preserve">安装依赖</w:t>
            </w:r>
          </w:p>
        </w:tc>
      </w:tr>
      <w:tr>
        <w:tc>
          <w:tcPr/>
          <w:p>
            <w:pPr>
              <w:pStyle w:val="Compact"/>
            </w:pPr>
            <w:r>
              <w:t xml:space="preserve">Python</w:t>
            </w:r>
          </w:p>
        </w:tc>
        <w:tc>
          <w:tcPr/>
          <w:p>
            <w:pPr>
              <w:pStyle w:val="Compact"/>
            </w:pPr>
            <w:r>
              <w:t xml:space="preserve">3.12+</w:t>
            </w:r>
          </w:p>
        </w:tc>
      </w:tr>
      <w:tr>
        <w:tc>
          <w:tcPr/>
          <w:p>
            <w:pPr>
              <w:pStyle w:val="Compact"/>
            </w:pPr>
            <w:r>
              <w:rPr>
                <w:rFonts w:hint="eastAsia"/>
              </w:rPr>
              <w:t xml:space="preserve">数据库</w:t>
            </w:r>
          </w:p>
        </w:tc>
        <w:tc>
          <w:tcPr/>
          <w:p>
            <w:pPr>
              <w:pStyle w:val="Compact"/>
            </w:pPr>
            <w:r>
              <w:t xml:space="preserve">SQLite </w:t>
            </w:r>
            <w:r>
              <w:rPr>
                <w:rFonts w:hint="eastAsia"/>
              </w:rPr>
              <w:t xml:space="preserve">可直接运行；PostgreSQL/pgvector</w:t>
            </w:r>
            <w:r>
              <w:t xml:space="preserve"> </w:t>
            </w:r>
            <w:r>
              <w:rPr>
                <w:rFonts w:hint="eastAsia"/>
              </w:rPr>
              <w:t xml:space="preserve">可选</w:t>
            </w:r>
          </w:p>
        </w:tc>
      </w:tr>
      <w:tr>
        <w:tc>
          <w:tcPr/>
          <w:p>
            <w:pPr>
              <w:pStyle w:val="Compact"/>
            </w:pPr>
            <w:r>
              <w:rPr>
                <w:rFonts w:hint="eastAsia"/>
              </w:rPr>
              <w:t xml:space="preserve">浏览器</w:t>
            </w:r>
          </w:p>
        </w:tc>
        <w:tc>
          <w:tcPr/>
          <w:p>
            <w:pPr>
              <w:pStyle w:val="Compact"/>
            </w:pPr>
            <w:r>
              <w:t xml:space="preserve">Chrome、Edge、Safari </w:t>
            </w:r>
            <w:r>
              <w:rPr>
                <w:rFonts w:hint="eastAsia"/>
              </w:rPr>
              <w:t xml:space="preserve">等现代浏览器</w:t>
            </w:r>
          </w:p>
        </w:tc>
      </w:tr>
      <w:tr>
        <w:tc>
          <w:tcPr/>
          <w:p>
            <w:pPr>
              <w:pStyle w:val="Compact"/>
            </w:pPr>
            <w:r>
              <w:rPr>
                <w:rFonts w:hint="eastAsia"/>
              </w:rPr>
              <w:t xml:space="preserve">网络</w:t>
            </w:r>
          </w:p>
        </w:tc>
        <w:tc>
          <w:tcPr/>
          <w:p>
            <w:pPr>
              <w:pStyle w:val="Compact"/>
            </w:pPr>
            <w:r>
              <w:rPr>
                <w:rFonts w:hint="eastAsia"/>
              </w:rPr>
              <w:t xml:space="preserve">调用外部大模型、图像模型和</w:t>
            </w:r>
            <w:r>
              <w:t xml:space="preserve"> </w:t>
            </w:r>
            <w:r>
              <w:rPr>
                <w:rFonts w:hint="eastAsia"/>
              </w:rPr>
              <w:t xml:space="preserve">B站检索时需要网络</w:t>
            </w:r>
          </w:p>
        </w:tc>
      </w:tr>
    </w:tbl>
    <w:bookmarkEnd w:id="105"/>
    <w:bookmarkStart w:id="106" w:name="安装依赖"/>
    <w:p>
      <w:pPr>
        <w:pStyle w:val="Heading4"/>
      </w:pPr>
      <w:r>
        <w:rPr>
          <w:rFonts w:ascii="Calibri" w:hAnsi="Calibri" w:eastAsia="Microsoft YaHei"/>
        </w:rPr>
        <w:t xml:space="preserve">2. </w:t>
      </w:r>
      <w:r>
        <w:rPr>
          <w:rFonts w:hint="eastAsia" w:ascii="Calibri" w:hAnsi="Calibri" w:eastAsia="Microsoft YaHei"/>
        </w:rPr>
        <w:t xml:space="preserve">安装依赖</w:t>
      </w:r>
    </w:p>
    <w:p>
      <w:pPr>
        <w:pStyle w:val="FirstParagraph"/>
      </w:pPr>
      <w:r>
        <w:rPr>
          <w:rFonts w:hint="eastAsia" w:ascii="Calibri" w:hAnsi="Calibri" w:eastAsia="Microsoft YaHei"/>
        </w:rPr>
        <w:t xml:space="preserve">在项目根目录执行：</w:t>
      </w:r>
    </w:p>
    <w:p>
      <w:pPr>
        <w:pStyle w:val="CodeBlock"/>
      </w:pPr>
      <w:r>
        <w:rPr>
          <w:rStyle w:val="ExtensionTok"/>
          <w:rFonts w:ascii="Courier New" w:hAnsi="Courier New" w:eastAsia="Microsoft YaHei"/>
          <w:sz w:val="17"/>
        </w:rPr>
        <w:t xml:space="preserve">npm</w:t>
      </w:r>
      <w:r>
        <w:rPr>
          <w:rStyle w:val="NormalTok"/>
          <w:rFonts w:ascii="Courier New" w:hAnsi="Courier New" w:eastAsia="Microsoft YaHei"/>
          <w:sz w:val="17"/>
        </w:rPr>
        <w:t xml:space="preserve"> install</w:t>
      </w:r>
      <w:r>
        <w:rPr>
          <w:rFonts w:ascii="Courier New" w:hAnsi="Courier New" w:eastAsia="Microsoft YaHei"/>
          <w:sz w:val="17"/>
        </w:rPr>
        <w:br/>
      </w:r>
      <w:r>
        <w:rPr>
          <w:rStyle w:val="ExtensionTok"/>
          <w:rFonts w:ascii="Courier New" w:hAnsi="Courier New" w:eastAsia="Microsoft YaHei"/>
          <w:sz w:val="17"/>
        </w:rPr>
        <w:t xml:space="preserve">python3</w:t>
      </w:r>
      <w:r>
        <w:rPr>
          <w:rStyle w:val="NormalTok"/>
          <w:rFonts w:ascii="Courier New" w:hAnsi="Courier New" w:eastAsia="Microsoft YaHei"/>
          <w:sz w:val="17"/>
        </w:rPr>
        <w:t xml:space="preserve"> </w:t>
      </w:r>
      <w:r>
        <w:rPr>
          <w:rStyle w:val="AttributeTok"/>
          <w:rFonts w:ascii="Courier New" w:hAnsi="Courier New" w:eastAsia="Microsoft YaHei"/>
          <w:sz w:val="17"/>
        </w:rPr>
        <w:t xml:space="preserve">-m</w:t>
      </w:r>
      <w:r>
        <w:rPr>
          <w:rStyle w:val="NormalTok"/>
          <w:rFonts w:ascii="Courier New" w:hAnsi="Courier New" w:eastAsia="Microsoft YaHei"/>
          <w:sz w:val="17"/>
        </w:rPr>
        <w:t xml:space="preserve"> venv .venv</w:t>
      </w:r>
      <w:r>
        <w:rPr>
          <w:rFonts w:ascii="Courier New" w:hAnsi="Courier New" w:eastAsia="Microsoft YaHei"/>
          <w:sz w:val="17"/>
        </w:rPr>
        <w:br/>
      </w:r>
      <w:r>
        <w:rPr>
          <w:rStyle w:val="BuiltInTok"/>
          <w:rFonts w:ascii="Courier New" w:hAnsi="Courier New" w:eastAsia="Microsoft YaHei"/>
          <w:sz w:val="17"/>
        </w:rPr>
        <w:t xml:space="preserve">.</w:t>
      </w:r>
      <w:r>
        <w:rPr>
          <w:rStyle w:val="NormalTok"/>
          <w:rFonts w:ascii="Courier New" w:hAnsi="Courier New" w:eastAsia="Microsoft YaHei"/>
          <w:sz w:val="17"/>
        </w:rPr>
        <w:t xml:space="preserve"> .venv/bin/activate</w:t>
      </w:r>
      <w:r>
        <w:rPr>
          <w:rFonts w:ascii="Courier New" w:hAnsi="Courier New" w:eastAsia="Microsoft YaHei"/>
          <w:sz w:val="17"/>
        </w:rPr>
        <w:br/>
      </w:r>
      <w:r>
        <w:rPr>
          <w:rStyle w:val="ExtensionTok"/>
          <w:rFonts w:ascii="Courier New" w:hAnsi="Courier New" w:eastAsia="Microsoft YaHei"/>
          <w:sz w:val="17"/>
        </w:rPr>
        <w:t xml:space="preserve">pip</w:t>
      </w:r>
      <w:r>
        <w:rPr>
          <w:rStyle w:val="NormalTok"/>
          <w:rFonts w:ascii="Courier New" w:hAnsi="Courier New" w:eastAsia="Microsoft YaHei"/>
          <w:sz w:val="17"/>
        </w:rPr>
        <w:t xml:space="preserve"> install </w:t>
      </w:r>
      <w:r>
        <w:rPr>
          <w:rStyle w:val="AttributeTok"/>
          <w:rFonts w:ascii="Courier New" w:hAnsi="Courier New" w:eastAsia="Microsoft YaHei"/>
          <w:sz w:val="17"/>
        </w:rPr>
        <w:t xml:space="preserve">-e</w:t>
      </w:r>
      <w:r>
        <w:rPr>
          <w:rStyle w:val="NormalTok"/>
          <w:rFonts w:ascii="Courier New" w:hAnsi="Courier New" w:eastAsia="Microsoft YaHei"/>
          <w:sz w:val="17"/>
        </w:rPr>
        <w:t xml:space="preserve"> </w:t>
      </w:r>
      <w:r>
        <w:rPr>
          <w:rStyle w:val="StringTok"/>
          <w:rFonts w:ascii="Courier New" w:hAnsi="Courier New" w:eastAsia="Microsoft YaHei"/>
          <w:sz w:val="17"/>
        </w:rPr>
        <w:t xml:space="preserve">'services/api[test]'</w:t>
      </w:r>
    </w:p>
    <w:p>
      <w:pPr>
        <w:pStyle w:val="FirstParagraph"/>
      </w:pPr>
      <w:r>
        <w:rPr>
          <w:rFonts w:hint="eastAsia" w:ascii="Calibri" w:hAnsi="Calibri" w:eastAsia="Microsoft YaHei"/>
        </w:rPr>
        <w:t xml:space="preserve">如果使用</w:t>
      </w:r>
      <w:r>
        <w:rPr>
          <w:rFonts w:ascii="Calibri" w:hAnsi="Calibri" w:eastAsia="Microsoft YaHei"/>
        </w:rPr>
        <w:t xml:space="preserve"> Hermes </w:t>
      </w:r>
      <w:r>
        <w:rPr>
          <w:rFonts w:hint="eastAsia" w:ascii="Calibri" w:hAnsi="Calibri" w:eastAsia="Microsoft YaHei"/>
        </w:rPr>
        <w:t xml:space="preserve">SDK：</w:t>
      </w:r>
    </w:p>
    <w:p>
      <w:pPr>
        <w:pStyle w:val="CodeBlock"/>
      </w:pPr>
      <w:r>
        <w:rPr>
          <w:rStyle w:val="BuiltInTok"/>
          <w:rFonts w:ascii="Courier New" w:hAnsi="Courier New" w:eastAsia="Microsoft YaHei"/>
          <w:sz w:val="17"/>
        </w:rPr>
        <w:t xml:space="preserve">.</w:t>
      </w:r>
      <w:r>
        <w:rPr>
          <w:rStyle w:val="NormalTok"/>
          <w:rFonts w:ascii="Courier New" w:hAnsi="Courier New" w:eastAsia="Microsoft YaHei"/>
          <w:sz w:val="17"/>
        </w:rPr>
        <w:t xml:space="preserve"> .venv/bin/activate</w:t>
      </w:r>
      <w:r>
        <w:rPr>
          <w:rFonts w:ascii="Courier New" w:hAnsi="Courier New" w:eastAsia="Microsoft YaHei"/>
          <w:sz w:val="17"/>
        </w:rPr>
        <w:br/>
      </w:r>
      <w:r>
        <w:rPr>
          <w:rStyle w:val="ExtensionTok"/>
          <w:rFonts w:ascii="Courier New" w:hAnsi="Courier New" w:eastAsia="Microsoft YaHei"/>
          <w:sz w:val="17"/>
        </w:rPr>
        <w:t xml:space="preserve">pip</w:t>
      </w:r>
      <w:r>
        <w:rPr>
          <w:rStyle w:val="NormalTok"/>
          <w:rFonts w:ascii="Courier New" w:hAnsi="Courier New" w:eastAsia="Microsoft YaHei"/>
          <w:sz w:val="17"/>
        </w:rPr>
        <w:t xml:space="preserve"> install </w:t>
      </w:r>
      <w:r>
        <w:rPr>
          <w:rStyle w:val="StringTok"/>
          <w:rFonts w:ascii="Courier New" w:hAnsi="Courier New" w:eastAsia="Microsoft YaHei"/>
          <w:sz w:val="17"/>
        </w:rPr>
        <w:t xml:space="preserve">'hermes-agent&gt;=0.14.0'</w:t>
      </w:r>
    </w:p>
    <w:bookmarkEnd w:id="106"/>
    <w:bookmarkStart w:id="107" w:name="环境变量配置"/>
    <w:p>
      <w:pPr>
        <w:pStyle w:val="Heading4"/>
      </w:pPr>
      <w:r>
        <w:rPr>
          <w:rFonts w:ascii="Calibri" w:hAnsi="Calibri" w:eastAsia="Microsoft YaHei"/>
        </w:rPr>
        <w:t xml:space="preserve">3. </w:t>
      </w:r>
      <w:r>
        <w:rPr>
          <w:rFonts w:hint="eastAsia" w:ascii="Calibri" w:hAnsi="Calibri" w:eastAsia="Microsoft YaHei"/>
        </w:rPr>
        <w:t xml:space="preserve">环境变量配置</w:t>
      </w:r>
    </w:p>
    <w:p>
      <w:pPr>
        <w:pStyle w:val="FirstParagraph"/>
      </w:pPr>
      <w:r>
        <w:rPr>
          <w:rFonts w:hint="eastAsia" w:ascii="Calibri" w:hAnsi="Calibri" w:eastAsia="Microsoft YaHei"/>
        </w:rPr>
        <w:t xml:space="preserve">复制</w:t>
      </w:r>
      <w:r>
        <w:rPr>
          <w:rFonts w:ascii="Calibri" w:hAnsi="Calibri" w:eastAsia="Microsoft YaHei"/>
        </w:rPr>
        <w:t xml:space="preserve"> </w:t>
      </w:r>
      <w:r>
        <w:rPr>
          <w:rStyle w:val="VerbatimChar"/>
          <w:rFonts w:ascii="Calibri" w:hAnsi="Calibri" w:eastAsia="Microsoft YaHei"/>
        </w:rPr>
        <w:t xml:space="preserve">.env.example</w:t>
      </w:r>
      <w:r>
        <w:rPr>
          <w:rFonts w:ascii="Calibri" w:hAnsi="Calibri" w:eastAsia="Microsoft YaHei"/>
        </w:rPr>
        <w:t xml:space="preserve"> </w:t>
      </w:r>
      <w:r>
        <w:rPr>
          <w:rFonts w:hint="eastAsia" w:ascii="Calibri" w:hAnsi="Calibri" w:eastAsia="Microsoft YaHei"/>
        </w:rPr>
        <w:t xml:space="preserve">为</w:t>
      </w:r>
      <w:r>
        <w:rPr>
          <w:rFonts w:ascii="Calibri" w:hAnsi="Calibri" w:eastAsia="Microsoft YaHei"/>
        </w:rPr>
        <w:t xml:space="preserve"> </w:t>
      </w:r>
      <w:r>
        <w:rPr>
          <w:rStyle w:val="VerbatimChar"/>
          <w:rFonts w:ascii="Calibri" w:hAnsi="Calibri" w:eastAsia="Microsoft YaHei"/>
        </w:rPr>
        <w:t xml:space="preserve">.env</w:t>
      </w:r>
      <w:r>
        <w:rPr>
          <w:rFonts w:hint="eastAsia" w:ascii="Calibri" w:hAnsi="Calibri" w:eastAsia="Microsoft YaHei"/>
        </w:rPr>
        <w:t xml:space="preserve">，并按需填入真实配置。</w:t>
      </w:r>
    </w:p>
    <w:p>
      <w:pPr>
        <w:pStyle w:val="CodeBlock"/>
      </w:pPr>
      <w:r>
        <w:rPr>
          <w:rStyle w:val="FunctionTok"/>
          <w:rFonts w:ascii="Courier New" w:hAnsi="Courier New" w:eastAsia="Microsoft YaHei"/>
          <w:sz w:val="17"/>
        </w:rPr>
        <w:t xml:space="preserve">cp</w:t>
      </w:r>
      <w:r>
        <w:rPr>
          <w:rStyle w:val="NormalTok"/>
          <w:rFonts w:ascii="Courier New" w:hAnsi="Courier New" w:eastAsia="Microsoft YaHei"/>
          <w:sz w:val="17"/>
        </w:rPr>
        <w:t xml:space="preserve"> .env.example .env</w:t>
      </w:r>
    </w:p>
    <w:p>
      <w:pPr>
        <w:pStyle w:val="FirstParagraph"/>
      </w:pPr>
      <w:r>
        <w:rPr>
          <w:rFonts w:hint="eastAsia" w:ascii="Calibri" w:hAnsi="Calibri" w:eastAsia="Microsoft YaHei"/>
        </w:rPr>
        <w:t xml:space="preserve">关键配置：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变量</w:t>
            </w:r>
          </w:p>
        </w:tc>
        <w:tc>
          <w:tcPr/>
          <w:p>
            <w:pPr>
              <w:pStyle w:val="Compact"/>
            </w:pPr>
            <w:r>
              <w:rPr>
                <w:rFonts w:hint="eastAsia"/>
              </w:rPr>
              <w:t xml:space="preserve">说明</w:t>
            </w:r>
          </w:p>
        </w:tc>
      </w:tr>
      <w:tr>
        <w:tc>
          <w:tcPr/>
          <w:p>
            <w:pPr>
              <w:pStyle w:val="Compact"/>
            </w:pPr>
            <w:r>
              <w:rPr>
                <w:rStyle w:val="VerbatimChar"/>
              </w:rPr>
              <w:t xml:space="preserve">DATABASE_URL</w:t>
            </w:r>
          </w:p>
        </w:tc>
        <w:tc>
          <w:tcPr/>
          <w:p>
            <w:pPr>
              <w:pStyle w:val="Compact"/>
            </w:pPr>
            <w:r>
              <w:rPr>
                <w:rFonts w:hint="eastAsia"/>
              </w:rPr>
              <w:t xml:space="preserve">数据库连接，开发可用</w:t>
            </w:r>
            <w:r>
              <w:t xml:space="preserve"> </w:t>
            </w:r>
            <w:r>
              <w:rPr>
                <w:rStyle w:val="VerbatimChar"/>
              </w:rPr>
              <w:t xml:space="preserve">sqlite:///.data/dev.sqlite</w:t>
            </w:r>
          </w:p>
        </w:tc>
      </w:tr>
      <w:tr>
        <w:tc>
          <w:tcPr/>
          <w:p>
            <w:pPr>
              <w:pStyle w:val="Compact"/>
            </w:pPr>
            <w:r>
              <w:rPr>
                <w:rStyle w:val="VerbatimChar"/>
              </w:rPr>
              <w:t xml:space="preserve">MIMO_API_KEY</w:t>
            </w:r>
          </w:p>
        </w:tc>
        <w:tc>
          <w:tcPr/>
          <w:p>
            <w:pPr>
              <w:pStyle w:val="Compact"/>
            </w:pPr>
            <w:r>
              <w:t xml:space="preserve">MiMo </w:t>
            </w:r>
            <w:r>
              <w:rPr>
                <w:rFonts w:hint="eastAsia"/>
              </w:rPr>
              <w:t xml:space="preserve">文本模型</w:t>
            </w:r>
            <w:r>
              <w:t xml:space="preserve"> API Key</w:t>
            </w:r>
          </w:p>
        </w:tc>
      </w:tr>
      <w:tr>
        <w:tc>
          <w:tcPr/>
          <w:p>
            <w:pPr>
              <w:pStyle w:val="Compact"/>
            </w:pPr>
            <w:r>
              <w:rPr>
                <w:rStyle w:val="VerbatimChar"/>
              </w:rPr>
              <w:t xml:space="preserve">MIMO_BASE_URL</w:t>
            </w:r>
          </w:p>
        </w:tc>
        <w:tc>
          <w:tcPr/>
          <w:p>
            <w:pPr>
              <w:pStyle w:val="Compact"/>
            </w:pPr>
            <w:r>
              <w:t xml:space="preserve">MiMo </w:t>
            </w:r>
            <w:r>
              <w:rPr>
                <w:rFonts w:hint="eastAsia"/>
              </w:rPr>
              <w:t xml:space="preserve">服务地址</w:t>
            </w:r>
          </w:p>
        </w:tc>
      </w:tr>
      <w:tr>
        <w:tc>
          <w:tcPr/>
          <w:p>
            <w:pPr>
              <w:pStyle w:val="Compact"/>
            </w:pPr>
            <w:r>
              <w:rPr>
                <w:rStyle w:val="VerbatimChar"/>
              </w:rPr>
              <w:t xml:space="preserve">MIMO_TEXT_MODEL</w:t>
            </w:r>
          </w:p>
        </w:tc>
        <w:tc>
          <w:tcPr/>
          <w:p>
            <w:pPr>
              <w:pStyle w:val="Compact"/>
            </w:pPr>
            <w:r>
              <w:rPr>
                <w:rFonts w:hint="eastAsia"/>
              </w:rPr>
              <w:t xml:space="preserve">文本模型名称</w:t>
            </w:r>
          </w:p>
        </w:tc>
      </w:tr>
      <w:tr>
        <w:tc>
          <w:tcPr/>
          <w:p>
            <w:pPr>
              <w:pStyle w:val="Compact"/>
            </w:pPr>
            <w:r>
              <w:rPr>
                <w:rStyle w:val="VerbatimChar"/>
              </w:rPr>
              <w:t xml:space="preserve">GEMINI_API_KEY</w:t>
            </w:r>
          </w:p>
        </w:tc>
        <w:tc>
          <w:tcPr/>
          <w:p>
            <w:pPr>
              <w:pStyle w:val="Compact"/>
            </w:pPr>
            <w:r>
              <w:t xml:space="preserve">Gemini </w:t>
            </w:r>
            <w:r>
              <w:rPr>
                <w:rFonts w:hint="eastAsia"/>
              </w:rPr>
              <w:t xml:space="preserve">文本/图像模型</w:t>
            </w:r>
            <w:r>
              <w:t xml:space="preserve"> API Key</w:t>
            </w:r>
          </w:p>
        </w:tc>
      </w:tr>
      <w:tr>
        <w:tc>
          <w:tcPr/>
          <w:p>
            <w:pPr>
              <w:pStyle w:val="Compact"/>
            </w:pPr>
            <w:r>
              <w:rPr>
                <w:rStyle w:val="VerbatimChar"/>
              </w:rPr>
              <w:t xml:space="preserve">IMAGE2_API_KEY</w:t>
            </w:r>
          </w:p>
        </w:tc>
        <w:tc>
          <w:tcPr/>
          <w:p>
            <w:pPr>
              <w:pStyle w:val="Compact"/>
            </w:pPr>
            <w:r>
              <w:t xml:space="preserve">image2 </w:t>
            </w:r>
            <w:r>
              <w:rPr>
                <w:rFonts w:hint="eastAsia"/>
              </w:rPr>
              <w:t xml:space="preserve">图像服务</w:t>
            </w:r>
            <w:r>
              <w:t xml:space="preserve"> API Key</w:t>
            </w:r>
          </w:p>
        </w:tc>
      </w:tr>
      <w:tr>
        <w:tc>
          <w:tcPr/>
          <w:p>
            <w:pPr>
              <w:pStyle w:val="Compact"/>
            </w:pPr>
            <w:r>
              <w:rPr>
                <w:rStyle w:val="VerbatimChar"/>
              </w:rPr>
              <w:t xml:space="preserve">IMAGE2_BASE_URL</w:t>
            </w:r>
          </w:p>
        </w:tc>
        <w:tc>
          <w:tcPr/>
          <w:p>
            <w:pPr>
              <w:pStyle w:val="Compact"/>
            </w:pPr>
            <w:r>
              <w:t xml:space="preserve">image2 </w:t>
            </w:r>
            <w:r>
              <w:rPr>
                <w:rFonts w:hint="eastAsia"/>
              </w:rPr>
              <w:t xml:space="preserve">服务地址</w:t>
            </w:r>
          </w:p>
        </w:tc>
      </w:tr>
      <w:tr>
        <w:tc>
          <w:tcPr/>
          <w:p>
            <w:pPr>
              <w:pStyle w:val="Compact"/>
            </w:pPr>
            <w:r>
              <w:rPr>
                <w:rStyle w:val="VerbatimChar"/>
              </w:rPr>
              <w:t xml:space="preserve">HERMES_HOME</w:t>
            </w:r>
          </w:p>
        </w:tc>
        <w:tc>
          <w:tcPr/>
          <w:p>
            <w:pPr>
              <w:pStyle w:val="Compact"/>
            </w:pPr>
            <w:r>
              <w:t xml:space="preserve">Hermes runtime </w:t>
            </w:r>
            <w:r>
              <w:rPr>
                <w:rFonts w:hint="eastAsia"/>
              </w:rPr>
              <w:t xml:space="preserve">工作目录</w:t>
            </w:r>
          </w:p>
        </w:tc>
      </w:tr>
      <w:tr>
        <w:tc>
          <w:tcPr/>
          <w:p>
            <w:pPr>
              <w:pStyle w:val="Compact"/>
            </w:pPr>
            <w:r>
              <w:rPr>
                <w:rStyle w:val="VerbatimChar"/>
              </w:rPr>
              <w:t xml:space="preserve">HERMES_REQUIRE_SDK</w:t>
            </w:r>
          </w:p>
        </w:tc>
        <w:tc>
          <w:tcPr/>
          <w:p>
            <w:pPr>
              <w:pStyle w:val="Compact"/>
            </w:pPr>
            <w:r>
              <w:rPr>
                <w:rFonts w:hint="eastAsia"/>
              </w:rPr>
              <w:t xml:space="preserve">是否要求</w:t>
            </w:r>
            <w:r>
              <w:t xml:space="preserve"> SDK </w:t>
            </w:r>
            <w:r>
              <w:rPr>
                <w:rFonts w:hint="eastAsia"/>
              </w:rPr>
              <w:t xml:space="preserve">嵌入模式</w:t>
            </w:r>
          </w:p>
        </w:tc>
      </w:tr>
    </w:tbl>
    <w:p>
      <w:pPr>
        <w:pStyle w:val="BodyText"/>
      </w:pPr>
      <w:r>
        <w:rPr>
          <w:rFonts w:hint="eastAsia" w:ascii="Calibri" w:hAnsi="Calibri" w:eastAsia="Microsoft YaHei"/>
        </w:rPr>
        <w:t xml:space="preserve">注意：不要把真实</w:t>
      </w:r>
      <w:r>
        <w:rPr>
          <w:rFonts w:ascii="Calibri" w:hAnsi="Calibri" w:eastAsia="Microsoft YaHei"/>
        </w:rPr>
        <w:t xml:space="preserve"> API Key </w:t>
      </w:r>
      <w:r>
        <w:rPr>
          <w:rFonts w:hint="eastAsia" w:ascii="Calibri" w:hAnsi="Calibri" w:eastAsia="Microsoft YaHei"/>
        </w:rPr>
        <w:t xml:space="preserve">提交到代码仓库或作品公开材料中。</w:t>
      </w:r>
    </w:p>
    <w:bookmarkEnd w:id="107"/>
    <w:bookmarkStart w:id="108" w:name="sqlite-本地运行"/>
    <w:p>
      <w:pPr>
        <w:pStyle w:val="Heading4"/>
      </w:pPr>
      <w:r>
        <w:rPr>
          <w:rFonts w:ascii="Calibri" w:hAnsi="Calibri" w:eastAsia="Microsoft YaHei"/>
        </w:rPr>
        <w:t xml:space="preserve">4. SQLite </w:t>
      </w:r>
      <w:r>
        <w:rPr>
          <w:rFonts w:hint="eastAsia" w:ascii="Calibri" w:hAnsi="Calibri" w:eastAsia="Microsoft YaHei"/>
        </w:rPr>
        <w:t xml:space="preserve">本地运行</w:t>
      </w:r>
    </w:p>
    <w:bookmarkEnd w:id="108"/>
    <w:bookmarkStart w:id="109" w:name="启动后端"/>
    <w:p>
      <w:pPr>
        <w:pStyle w:val="Heading4"/>
      </w:pPr>
      <w:r>
        <w:rPr>
          <w:rFonts w:ascii="Calibri" w:hAnsi="Calibri" w:eastAsia="Microsoft YaHei"/>
        </w:rPr>
        <w:t xml:space="preserve">4.1 </w:t>
      </w:r>
      <w:r>
        <w:rPr>
          <w:rFonts w:hint="eastAsia" w:ascii="Calibri" w:hAnsi="Calibri" w:eastAsia="Microsoft YaHei"/>
        </w:rPr>
        <w:t xml:space="preserve">启动后端</w:t>
      </w:r>
    </w:p>
    <w:p>
      <w:pPr>
        <w:pStyle w:val="CodeBlock"/>
      </w:pPr>
      <w:r>
        <w:rPr>
          <w:rStyle w:val="BuiltInTok"/>
          <w:rFonts w:ascii="Courier New" w:hAnsi="Courier New" w:eastAsia="Microsoft YaHei"/>
          <w:sz w:val="17"/>
        </w:rPr>
        <w:t xml:space="preserve">.</w:t>
      </w:r>
      <w:r>
        <w:rPr>
          <w:rStyle w:val="NormalTok"/>
          <w:rFonts w:ascii="Courier New" w:hAnsi="Courier New" w:eastAsia="Microsoft YaHei"/>
          <w:sz w:val="17"/>
        </w:rPr>
        <w:t xml:space="preserve"> .venv/bin/activate</w:t>
      </w:r>
      <w:r>
        <w:rPr>
          <w:rFonts w:ascii="Courier New" w:hAnsi="Courier New" w:eastAsia="Microsoft YaHei"/>
          <w:sz w:val="17"/>
        </w:rPr>
        <w:br/>
      </w:r>
      <w:r>
        <w:rPr>
          <w:rStyle w:val="VariableTok"/>
          <w:rFonts w:ascii="Courier New" w:hAnsi="Courier New" w:eastAsia="Microsoft YaHei"/>
          <w:sz w:val="17"/>
        </w:rPr>
        <w:t xml:space="preserve">DATABASE_URL</w:t>
      </w:r>
      <w:r>
        <w:rPr>
          <w:rStyle w:val="OperatorTok"/>
          <w:rFonts w:ascii="Courier New" w:hAnsi="Courier New" w:eastAsia="Microsoft YaHei"/>
          <w:sz w:val="17"/>
        </w:rPr>
        <w:t xml:space="preserve">=</w:t>
      </w:r>
      <w:r>
        <w:rPr>
          <w:rStyle w:val="NormalTok"/>
          <w:rFonts w:ascii="Courier New" w:hAnsi="Courier New" w:eastAsia="Microsoft YaHei"/>
          <w:sz w:val="17"/>
        </w:rPr>
        <w:t xml:space="preserve">sqlite:///.data/dev.sqlite </w:t>
      </w:r>
      <w:r>
        <w:rPr>
          <w:rStyle w:val="ExtensionTok"/>
          <w:rFonts w:ascii="Courier New" w:hAnsi="Courier New" w:eastAsia="Microsoft YaHei"/>
          <w:sz w:val="17"/>
        </w:rPr>
        <w:t xml:space="preserve">uvicorn</w:t>
      </w:r>
      <w:r>
        <w:rPr>
          <w:rStyle w:val="NormalTok"/>
          <w:rFonts w:ascii="Courier New" w:hAnsi="Courier New" w:eastAsia="Microsoft YaHei"/>
          <w:sz w:val="17"/>
        </w:rPr>
        <w:t xml:space="preserve"> app.main:app </w:t>
      </w:r>
      <w:r>
        <w:rPr>
          <w:rStyle w:val="AttributeTok"/>
          <w:rFonts w:ascii="Courier New" w:hAnsi="Courier New" w:eastAsia="Microsoft YaHei"/>
          <w:sz w:val="17"/>
        </w:rPr>
        <w:t xml:space="preserve">--app-dir</w:t>
      </w:r>
      <w:r>
        <w:rPr>
          <w:rStyle w:val="NormalTok"/>
          <w:rFonts w:ascii="Courier New" w:hAnsi="Courier New" w:eastAsia="Microsoft YaHei"/>
          <w:sz w:val="17"/>
        </w:rPr>
        <w:t xml:space="preserve"> services/api </w:t>
      </w:r>
      <w:r>
        <w:rPr>
          <w:rStyle w:val="AttributeTok"/>
          <w:rFonts w:ascii="Courier New" w:hAnsi="Courier New" w:eastAsia="Microsoft YaHei"/>
          <w:sz w:val="17"/>
        </w:rPr>
        <w:t xml:space="preserve">--host</w:t>
      </w:r>
      <w:r>
        <w:rPr>
          <w:rStyle w:val="NormalTok"/>
          <w:rFonts w:ascii="Courier New" w:hAnsi="Courier New" w:eastAsia="Microsoft YaHei"/>
          <w:sz w:val="17"/>
        </w:rPr>
        <w:t xml:space="preserve"> 127.0.0.1 </w:t>
      </w:r>
      <w:r>
        <w:rPr>
          <w:rStyle w:val="AttributeTok"/>
          <w:rFonts w:ascii="Courier New" w:hAnsi="Courier New" w:eastAsia="Microsoft YaHei"/>
          <w:sz w:val="17"/>
        </w:rPr>
        <w:t xml:space="preserve">--port</w:t>
      </w:r>
      <w:r>
        <w:rPr>
          <w:rStyle w:val="NormalTok"/>
          <w:rFonts w:ascii="Courier New" w:hAnsi="Courier New" w:eastAsia="Microsoft YaHei"/>
          <w:sz w:val="17"/>
        </w:rPr>
        <w:t xml:space="preserve"> 8001</w:t>
      </w:r>
    </w:p>
    <w:p>
      <w:pPr>
        <w:pStyle w:val="FirstParagraph"/>
      </w:pPr>
      <w:r>
        <w:rPr>
          <w:rFonts w:hint="eastAsia" w:ascii="Calibri" w:hAnsi="Calibri" w:eastAsia="Microsoft YaHei"/>
        </w:rPr>
        <w:t xml:space="preserve">后端启动后可访问：</w:t>
      </w:r>
    </w:p>
    <w:p>
      <w:pPr>
        <w:pStyle w:val="CodeBlock"/>
      </w:pPr>
      <w:r>
        <w:rPr>
          <w:rStyle w:val="VerbatimChar"/>
          <w:rFonts w:ascii="Courier New" w:hAnsi="Courier New" w:eastAsia="Microsoft YaHei"/>
          <w:sz w:val="17"/>
        </w:rPr>
        <w:t xml:space="preserve">http://127.0.0.1:8001/health</w:t>
      </w:r>
      <w:r>
        <w:rPr>
          <w:rFonts w:ascii="Courier New" w:hAnsi="Courier New" w:eastAsia="Microsoft YaHei"/>
          <w:sz w:val="17"/>
        </w:rPr>
        <w:br/>
      </w:r>
      <w:r>
        <w:rPr>
          <w:rStyle w:val="VerbatimChar"/>
          <w:rFonts w:ascii="Courier New" w:hAnsi="Courier New" w:eastAsia="Microsoft YaHei"/>
          <w:sz w:val="17"/>
        </w:rPr>
        <w:t xml:space="preserve">http://127.0.0.1:8001/api/system/status</w:t>
      </w:r>
    </w:p>
    <w:bookmarkEnd w:id="109"/>
    <w:bookmarkStart w:id="110" w:name="启动前端"/>
    <w:p>
      <w:pPr>
        <w:pStyle w:val="Heading4"/>
      </w:pPr>
      <w:r>
        <w:rPr>
          <w:rFonts w:ascii="Calibri" w:hAnsi="Calibri" w:eastAsia="Microsoft YaHei"/>
        </w:rPr>
        <w:t xml:space="preserve">4.2 </w:t>
      </w:r>
      <w:r>
        <w:rPr>
          <w:rFonts w:hint="eastAsia" w:ascii="Calibri" w:hAnsi="Calibri" w:eastAsia="Microsoft YaHei"/>
        </w:rPr>
        <w:t xml:space="preserve">启动前端</w:t>
      </w:r>
    </w:p>
    <w:p>
      <w:pPr>
        <w:pStyle w:val="FirstParagraph"/>
      </w:pPr>
      <w:r>
        <w:rPr>
          <w:rFonts w:hint="eastAsia" w:ascii="Calibri" w:hAnsi="Calibri" w:eastAsia="Microsoft YaHei"/>
        </w:rPr>
        <w:t xml:space="preserve">另开终端：</w:t>
      </w:r>
    </w:p>
    <w:p>
      <w:pPr>
        <w:pStyle w:val="CodeBlock"/>
      </w:pPr>
      <w:r>
        <w:rPr>
          <w:rStyle w:val="VariableTok"/>
          <w:rFonts w:ascii="Courier New" w:hAnsi="Courier New" w:eastAsia="Microsoft YaHei"/>
          <w:sz w:val="17"/>
        </w:rPr>
        <w:t xml:space="preserve">VITE_API_BASE_URL</w:t>
      </w:r>
      <w:r>
        <w:rPr>
          <w:rStyle w:val="OperatorTok"/>
          <w:rFonts w:ascii="Courier New" w:hAnsi="Courier New" w:eastAsia="Microsoft YaHei"/>
          <w:sz w:val="17"/>
        </w:rPr>
        <w:t xml:space="preserve">=</w:t>
      </w:r>
      <w:r>
        <w:rPr>
          <w:rStyle w:val="NormalTok"/>
          <w:rFonts w:ascii="Courier New" w:hAnsi="Courier New" w:eastAsia="Microsoft YaHei"/>
          <w:sz w:val="17"/>
        </w:rPr>
        <w:t xml:space="preserve">http://127.0.0.1:8001 </w:t>
      </w:r>
      <w:r>
        <w:rPr>
          <w:rStyle w:val="ExtensionTok"/>
          <w:rFonts w:ascii="Courier New" w:hAnsi="Courier New" w:eastAsia="Microsoft YaHei"/>
          <w:sz w:val="17"/>
        </w:rPr>
        <w:t xml:space="preserve">npm</w:t>
      </w:r>
      <w:r>
        <w:rPr>
          <w:rStyle w:val="NormalTok"/>
          <w:rFonts w:ascii="Courier New" w:hAnsi="Courier New" w:eastAsia="Microsoft YaHei"/>
          <w:sz w:val="17"/>
        </w:rPr>
        <w:t xml:space="preserve"> run web:dev</w:t>
      </w:r>
    </w:p>
    <w:p>
      <w:pPr>
        <w:pStyle w:val="FirstParagraph"/>
      </w:pPr>
      <w:r>
        <w:rPr>
          <w:rFonts w:hint="eastAsia" w:ascii="Calibri" w:hAnsi="Calibri" w:eastAsia="Microsoft YaHei"/>
        </w:rPr>
        <w:t xml:space="preserve">默认</w:t>
      </w:r>
      <w:r>
        <w:rPr>
          <w:rFonts w:ascii="Calibri" w:hAnsi="Calibri" w:eastAsia="Microsoft YaHei"/>
        </w:rPr>
        <w:t xml:space="preserve"> Vite </w:t>
      </w:r>
      <w:r>
        <w:rPr>
          <w:rFonts w:hint="eastAsia" w:ascii="Calibri" w:hAnsi="Calibri" w:eastAsia="Microsoft YaHei"/>
        </w:rPr>
        <w:t xml:space="preserve">端口为</w:t>
      </w:r>
      <w:r>
        <w:rPr>
          <w:rFonts w:ascii="Calibri" w:hAnsi="Calibri" w:eastAsia="Microsoft YaHei"/>
        </w:rPr>
        <w:t xml:space="preserve"> </w:t>
      </w:r>
      <w:r>
        <w:rPr>
          <w:rStyle w:val="VerbatimChar"/>
          <w:rFonts w:ascii="Calibri" w:hAnsi="Calibri" w:eastAsia="Microsoft YaHei"/>
        </w:rPr>
        <w:t xml:space="preserve">3847</w:t>
      </w:r>
      <w:r>
        <w:rPr>
          <w:rFonts w:hint="eastAsia" w:ascii="Calibri" w:hAnsi="Calibri" w:eastAsia="Microsoft YaHei"/>
        </w:rPr>
        <w:t xml:space="preserve">，浏览器访问：</w:t>
      </w:r>
    </w:p>
    <w:p>
      <w:pPr>
        <w:pStyle w:val="CodeBlock"/>
      </w:pPr>
      <w:r>
        <w:rPr>
          <w:rStyle w:val="VerbatimChar"/>
          <w:rFonts w:ascii="Courier New" w:hAnsi="Courier New" w:eastAsia="Microsoft YaHei"/>
          <w:sz w:val="17"/>
        </w:rPr>
        <w:t xml:space="preserve">http://127.0.0.1:3847</w:t>
      </w:r>
    </w:p>
    <w:bookmarkEnd w:id="110"/>
    <w:bookmarkStart w:id="111" w:name="postgresqlpgvector-运行"/>
    <w:p>
      <w:pPr>
        <w:pStyle w:val="Heading4"/>
      </w:pPr>
      <w:r>
        <w:rPr>
          <w:rFonts w:ascii="Calibri" w:hAnsi="Calibri" w:eastAsia="Microsoft YaHei"/>
        </w:rPr>
        <w:t xml:space="preserve">5. PostgreSQL/pgvector </w:t>
      </w:r>
      <w:r>
        <w:rPr>
          <w:rFonts w:hint="eastAsia" w:ascii="Calibri" w:hAnsi="Calibri" w:eastAsia="Microsoft YaHei"/>
        </w:rPr>
        <w:t xml:space="preserve">运行</w:t>
      </w:r>
    </w:p>
    <w:bookmarkEnd w:id="111"/>
    <w:bookmarkStart w:id="112" w:name="启动数据库"/>
    <w:p>
      <w:pPr>
        <w:pStyle w:val="Heading4"/>
      </w:pPr>
      <w:r>
        <w:rPr>
          <w:rFonts w:ascii="Calibri" w:hAnsi="Calibri" w:eastAsia="Microsoft YaHei"/>
        </w:rPr>
        <w:t xml:space="preserve">5.1 </w:t>
      </w:r>
      <w:r>
        <w:rPr>
          <w:rFonts w:hint="eastAsia" w:ascii="Calibri" w:hAnsi="Calibri" w:eastAsia="Microsoft YaHei"/>
        </w:rPr>
        <w:t xml:space="preserve">启动数据库</w:t>
      </w:r>
    </w:p>
    <w:p>
      <w:pPr>
        <w:pStyle w:val="CodeBlock"/>
      </w:pPr>
      <w:r>
        <w:rPr>
          <w:rStyle w:val="ExtensionTok"/>
          <w:rFonts w:ascii="Courier New" w:hAnsi="Courier New" w:eastAsia="Microsoft YaHei"/>
          <w:sz w:val="17"/>
        </w:rPr>
        <w:t xml:space="preserve">docker</w:t>
      </w:r>
      <w:r>
        <w:rPr>
          <w:rStyle w:val="NormalTok"/>
          <w:rFonts w:ascii="Courier New" w:hAnsi="Courier New" w:eastAsia="Microsoft YaHei"/>
          <w:sz w:val="17"/>
        </w:rPr>
        <w:t xml:space="preserve"> compose up </w:t>
      </w:r>
      <w:r>
        <w:rPr>
          <w:rStyle w:val="AttributeTok"/>
          <w:rFonts w:ascii="Courier New" w:hAnsi="Courier New" w:eastAsia="Microsoft YaHei"/>
          <w:sz w:val="17"/>
        </w:rPr>
        <w:t xml:space="preserve">-d</w:t>
      </w:r>
      <w:r>
        <w:rPr>
          <w:rStyle w:val="NormalTok"/>
          <w:rFonts w:ascii="Courier New" w:hAnsi="Courier New" w:eastAsia="Microsoft YaHei"/>
          <w:sz w:val="17"/>
        </w:rPr>
        <w:t xml:space="preserve"> postgres redis</w:t>
      </w:r>
    </w:p>
    <w:p>
      <w:pPr>
        <w:pStyle w:val="FirstParagraph"/>
      </w:pPr>
      <w:r>
        <w:rPr>
          <w:rFonts w:hint="eastAsia" w:ascii="Calibri" w:hAnsi="Calibri" w:eastAsia="Microsoft YaHei"/>
        </w:rPr>
        <w:t xml:space="preserve">数据库</w:t>
      </w:r>
      <w:r>
        <w:rPr>
          <w:rFonts w:ascii="Calibri" w:hAnsi="Calibri" w:eastAsia="Microsoft YaHei"/>
        </w:rPr>
        <w:t xml:space="preserve"> schema </w:t>
      </w:r>
      <w:r>
        <w:rPr>
          <w:rFonts w:hint="eastAsia" w:ascii="Calibri" w:hAnsi="Calibri" w:eastAsia="Microsoft YaHei"/>
        </w:rPr>
        <w:t xml:space="preserve">将通过</w:t>
      </w:r>
      <w:r>
        <w:rPr>
          <w:rFonts w:ascii="Calibri" w:hAnsi="Calibri" w:eastAsia="Microsoft YaHei"/>
        </w:rPr>
        <w:t xml:space="preserve"> </w:t>
      </w:r>
      <w:r>
        <w:rPr>
          <w:rStyle w:val="VerbatimChar"/>
          <w:rFonts w:ascii="Calibri" w:hAnsi="Calibri" w:eastAsia="Microsoft YaHei"/>
        </w:rPr>
        <w:t xml:space="preserve">services/api/app/database/postgres_schema.sql</w:t>
      </w:r>
      <w:r>
        <w:rPr>
          <w:rFonts w:ascii="Calibri" w:hAnsi="Calibri" w:eastAsia="Microsoft YaHei"/>
        </w:rPr>
        <w:t xml:space="preserve"> </w:t>
      </w:r>
      <w:r>
        <w:rPr>
          <w:rFonts w:hint="eastAsia" w:ascii="Calibri" w:hAnsi="Calibri" w:eastAsia="Microsoft YaHei"/>
        </w:rPr>
        <w:t xml:space="preserve">初始化。</w:t>
      </w:r>
    </w:p>
    <w:bookmarkEnd w:id="112"/>
    <w:bookmarkStart w:id="113" w:name="设置-database_url"/>
    <w:p>
      <w:pPr>
        <w:pStyle w:val="Heading4"/>
      </w:pPr>
      <w:r>
        <w:rPr>
          <w:rFonts w:ascii="Calibri" w:hAnsi="Calibri" w:eastAsia="Microsoft YaHei"/>
        </w:rPr>
        <w:t xml:space="preserve">5.2 </w:t>
      </w:r>
      <w:r>
        <w:rPr>
          <w:rFonts w:hint="eastAsia" w:ascii="Calibri" w:hAnsi="Calibri" w:eastAsia="Microsoft YaHei"/>
        </w:rPr>
        <w:t xml:space="preserve">设置</w:t>
      </w:r>
      <w:r>
        <w:rPr>
          <w:rFonts w:ascii="Calibri" w:hAnsi="Calibri" w:eastAsia="Microsoft YaHei"/>
        </w:rPr>
        <w:t xml:space="preserve"> DATABASE_URL</w:t>
      </w:r>
    </w:p>
    <w:p>
      <w:pPr>
        <w:pStyle w:val="FirstParagraph"/>
      </w:pPr>
      <w:r>
        <w:rPr>
          <w:rStyle w:val="VerbatimChar"/>
          <w:rFonts w:ascii="Calibri" w:hAnsi="Calibri" w:eastAsia="Microsoft YaHei"/>
        </w:rPr>
        <w:t xml:space="preserve">.env</w:t>
      </w:r>
      <w:r>
        <w:rPr>
          <w:rFonts w:ascii="Calibri" w:hAnsi="Calibri" w:eastAsia="Microsoft YaHei"/>
        </w:rPr>
        <w:t xml:space="preserve"> </w:t>
      </w:r>
      <w:r>
        <w:rPr>
          <w:rFonts w:hint="eastAsia" w:ascii="Calibri" w:hAnsi="Calibri" w:eastAsia="Microsoft YaHei"/>
        </w:rPr>
        <w:t xml:space="preserve">中配置：</w:t>
      </w:r>
    </w:p>
    <w:p>
      <w:pPr>
        <w:pStyle w:val="CodeBlock"/>
      </w:pPr>
      <w:r>
        <w:rPr>
          <w:rStyle w:val="VerbatimChar"/>
          <w:rFonts w:ascii="Courier New" w:hAnsi="Courier New" w:eastAsia="Microsoft YaHei"/>
          <w:sz w:val="17"/>
        </w:rPr>
        <w:t xml:space="preserve">DATABASE_URL=postgresql://learnforge:learnforge@localhost:5432/learnforge</w:t>
      </w:r>
      <w:r>
        <w:rPr>
          <w:rFonts w:ascii="Courier New" w:hAnsi="Courier New" w:eastAsia="Microsoft YaHei"/>
          <w:sz w:val="17"/>
        </w:rPr>
        <w:br/>
      </w:r>
      <w:r>
        <w:rPr>
          <w:rStyle w:val="VerbatimChar"/>
          <w:rFonts w:ascii="Courier New" w:hAnsi="Courier New" w:eastAsia="Microsoft YaHei"/>
          <w:sz w:val="17"/>
        </w:rPr>
        <w:t xml:space="preserve">REDIS_URL=redis://localhost:6379/0</w:t>
      </w:r>
    </w:p>
    <w:bookmarkEnd w:id="113"/>
    <w:bookmarkStart w:id="114" w:name="启动服务"/>
    <w:p>
      <w:pPr>
        <w:pStyle w:val="Heading4"/>
      </w:pPr>
      <w:r>
        <w:rPr>
          <w:rFonts w:ascii="Calibri" w:hAnsi="Calibri" w:eastAsia="Microsoft YaHei"/>
        </w:rPr>
        <w:t xml:space="preserve">5.3 </w:t>
      </w:r>
      <w:r>
        <w:rPr>
          <w:rFonts w:hint="eastAsia" w:ascii="Calibri" w:hAnsi="Calibri" w:eastAsia="Microsoft YaHei"/>
        </w:rPr>
        <w:t xml:space="preserve">启动服务</w:t>
      </w:r>
    </w:p>
    <w:p>
      <w:pPr>
        <w:pStyle w:val="CodeBlock"/>
      </w:pPr>
      <w:r>
        <w:rPr>
          <w:rStyle w:val="BuiltInTok"/>
          <w:rFonts w:ascii="Courier New" w:hAnsi="Courier New" w:eastAsia="Microsoft YaHei"/>
          <w:sz w:val="17"/>
        </w:rPr>
        <w:t xml:space="preserve">.</w:t>
      </w:r>
      <w:r>
        <w:rPr>
          <w:rStyle w:val="NormalTok"/>
          <w:rFonts w:ascii="Courier New" w:hAnsi="Courier New" w:eastAsia="Microsoft YaHei"/>
          <w:sz w:val="17"/>
        </w:rPr>
        <w:t xml:space="preserve"> .venv/bin/activate</w:t>
      </w:r>
      <w:r>
        <w:rPr>
          <w:rFonts w:ascii="Courier New" w:hAnsi="Courier New" w:eastAsia="Microsoft YaHei"/>
          <w:sz w:val="17"/>
        </w:rPr>
        <w:br/>
      </w:r>
      <w:r>
        <w:rPr>
          <w:rStyle w:val="ExtensionTok"/>
          <w:rFonts w:ascii="Courier New" w:hAnsi="Courier New" w:eastAsia="Microsoft YaHei"/>
          <w:sz w:val="17"/>
        </w:rPr>
        <w:t xml:space="preserve">uvicorn</w:t>
      </w:r>
      <w:r>
        <w:rPr>
          <w:rStyle w:val="NormalTok"/>
          <w:rFonts w:ascii="Courier New" w:hAnsi="Courier New" w:eastAsia="Microsoft YaHei"/>
          <w:sz w:val="17"/>
        </w:rPr>
        <w:t xml:space="preserve"> app.main:app </w:t>
      </w:r>
      <w:r>
        <w:rPr>
          <w:rStyle w:val="AttributeTok"/>
          <w:rFonts w:ascii="Courier New" w:hAnsi="Courier New" w:eastAsia="Microsoft YaHei"/>
          <w:sz w:val="17"/>
        </w:rPr>
        <w:t xml:space="preserve">--app-dir</w:t>
      </w:r>
      <w:r>
        <w:rPr>
          <w:rStyle w:val="NormalTok"/>
          <w:rFonts w:ascii="Courier New" w:hAnsi="Courier New" w:eastAsia="Microsoft YaHei"/>
          <w:sz w:val="17"/>
        </w:rPr>
        <w:t xml:space="preserve"> services/api </w:t>
      </w:r>
      <w:r>
        <w:rPr>
          <w:rStyle w:val="AttributeTok"/>
          <w:rFonts w:ascii="Courier New" w:hAnsi="Courier New" w:eastAsia="Microsoft YaHei"/>
          <w:sz w:val="17"/>
        </w:rPr>
        <w:t xml:space="preserve">--host</w:t>
      </w:r>
      <w:r>
        <w:rPr>
          <w:rStyle w:val="NormalTok"/>
          <w:rFonts w:ascii="Courier New" w:hAnsi="Courier New" w:eastAsia="Microsoft YaHei"/>
          <w:sz w:val="17"/>
        </w:rPr>
        <w:t xml:space="preserve"> 127.0.0.1 </w:t>
      </w:r>
      <w:r>
        <w:rPr>
          <w:rStyle w:val="AttributeTok"/>
          <w:rFonts w:ascii="Courier New" w:hAnsi="Courier New" w:eastAsia="Microsoft YaHei"/>
          <w:sz w:val="17"/>
        </w:rPr>
        <w:t xml:space="preserve">--port</w:t>
      </w:r>
      <w:r>
        <w:rPr>
          <w:rStyle w:val="NormalTok"/>
          <w:rFonts w:ascii="Courier New" w:hAnsi="Courier New" w:eastAsia="Microsoft YaHei"/>
          <w:sz w:val="17"/>
        </w:rPr>
        <w:t xml:space="preserve"> 8001</w:t>
      </w:r>
      <w:r>
        <w:rPr>
          <w:rFonts w:ascii="Courier New" w:hAnsi="Courier New" w:eastAsia="Microsoft YaHei"/>
          <w:sz w:val="17"/>
        </w:rPr>
        <w:br/>
      </w:r>
      <w:r>
        <w:rPr>
          <w:rStyle w:val="VariableTok"/>
          <w:rFonts w:ascii="Courier New" w:hAnsi="Courier New" w:eastAsia="Microsoft YaHei"/>
          <w:sz w:val="17"/>
        </w:rPr>
        <w:t xml:space="preserve">VITE_API_BASE_URL</w:t>
      </w:r>
      <w:r>
        <w:rPr>
          <w:rStyle w:val="OperatorTok"/>
          <w:rFonts w:ascii="Courier New" w:hAnsi="Courier New" w:eastAsia="Microsoft YaHei"/>
          <w:sz w:val="17"/>
        </w:rPr>
        <w:t xml:space="preserve">=</w:t>
      </w:r>
      <w:r>
        <w:rPr>
          <w:rStyle w:val="NormalTok"/>
          <w:rFonts w:ascii="Courier New" w:hAnsi="Courier New" w:eastAsia="Microsoft YaHei"/>
          <w:sz w:val="17"/>
        </w:rPr>
        <w:t xml:space="preserve">http://127.0.0.1:8001 </w:t>
      </w:r>
      <w:r>
        <w:rPr>
          <w:rStyle w:val="ExtensionTok"/>
          <w:rFonts w:ascii="Courier New" w:hAnsi="Courier New" w:eastAsia="Microsoft YaHei"/>
          <w:sz w:val="17"/>
        </w:rPr>
        <w:t xml:space="preserve">npm</w:t>
      </w:r>
      <w:r>
        <w:rPr>
          <w:rStyle w:val="NormalTok"/>
          <w:rFonts w:ascii="Courier New" w:hAnsi="Courier New" w:eastAsia="Microsoft YaHei"/>
          <w:sz w:val="17"/>
        </w:rPr>
        <w:t xml:space="preserve"> run web:dev</w:t>
      </w:r>
    </w:p>
    <w:bookmarkEnd w:id="114"/>
    <w:bookmarkStart w:id="115" w:name="数据与课程资料导入"/>
    <w:p>
      <w:pPr>
        <w:pStyle w:val="Heading4"/>
      </w:pPr>
      <w:r>
        <w:rPr>
          <w:rFonts w:ascii="Calibri" w:hAnsi="Calibri" w:eastAsia="Microsoft YaHei"/>
        </w:rPr>
        <w:t xml:space="preserve">6. </w:t>
      </w:r>
      <w:r>
        <w:rPr>
          <w:rFonts w:hint="eastAsia" w:ascii="Calibri" w:hAnsi="Calibri" w:eastAsia="Microsoft YaHei"/>
        </w:rPr>
        <w:t xml:space="preserve">数据与课程资料导入</w:t>
      </w:r>
    </w:p>
    <w:p>
      <w:pPr>
        <w:pStyle w:val="FirstParagraph"/>
      </w:pPr>
      <w:r>
        <w:rPr>
          <w:rFonts w:hint="eastAsia" w:ascii="Calibri" w:hAnsi="Calibri" w:eastAsia="Microsoft YaHei"/>
        </w:rPr>
        <w:t xml:space="preserve">系统支持通过</w:t>
      </w:r>
      <w:r>
        <w:rPr>
          <w:rFonts w:ascii="Calibri" w:hAnsi="Calibri" w:eastAsia="Microsoft YaHei"/>
        </w:rPr>
        <w:t xml:space="preserve"> API </w:t>
      </w:r>
      <w:r>
        <w:rPr>
          <w:rFonts w:hint="eastAsia" w:ascii="Calibri" w:hAnsi="Calibri" w:eastAsia="Microsoft YaHei"/>
        </w:rPr>
        <w:t xml:space="preserve">导入课程资料：</w:t>
      </w:r>
    </w:p>
    <w:p>
      <w:pPr>
        <w:pStyle w:val="CodeBlock"/>
      </w:pPr>
      <w:r>
        <w:rPr>
          <w:rStyle w:val="ExtensionTok"/>
          <w:rFonts w:ascii="Courier New" w:hAnsi="Courier New" w:eastAsia="Microsoft YaHei"/>
          <w:sz w:val="17"/>
        </w:rPr>
        <w:t xml:space="preserve">curl</w:t>
      </w:r>
      <w:r>
        <w:rPr>
          <w:rStyle w:val="NormalTok"/>
          <w:rFonts w:ascii="Courier New" w:hAnsi="Courier New" w:eastAsia="Microsoft YaHei"/>
          <w:sz w:val="17"/>
        </w:rPr>
        <w:t xml:space="preserve"> </w:t>
      </w:r>
      <w:r>
        <w:rPr>
          <w:rStyle w:val="AttributeTok"/>
          <w:rFonts w:ascii="Courier New" w:hAnsi="Courier New" w:eastAsia="Microsoft YaHei"/>
          <w:sz w:val="17"/>
        </w:rPr>
        <w:t xml:space="preserve">-X</w:t>
      </w:r>
      <w:r>
        <w:rPr>
          <w:rStyle w:val="NormalTok"/>
          <w:rFonts w:ascii="Courier New" w:hAnsi="Courier New" w:eastAsia="Microsoft YaHei"/>
          <w:sz w:val="17"/>
        </w:rPr>
        <w:t xml:space="preserve"> POST http://127.0.0.1:8001/api/courses/ai-course/documents </w:t>
      </w:r>
      <w:r>
        <w:rPr>
          <w:rStyle w:val="DataTypeTok"/>
          <w:rFonts w:ascii="Courier New" w:hAnsi="Courier New" w:eastAsia="Microsoft YaHei"/>
          <w:sz w:val="17"/>
        </w:rPr>
        <w:t xml:space="preserve">\</w:t>
      </w:r>
      <w:r>
        <w:rPr>
          <w:rFonts w:ascii="Courier New" w:hAnsi="Courier New" w:eastAsia="Microsoft YaHei"/>
          <w:sz w:val="17"/>
        </w:rPr>
        <w:br/>
      </w:r>
      <w:r>
        <w:rPr>
          <w:rStyle w:val="NormalTok"/>
          <w:rFonts w:ascii="Courier New" w:hAnsi="Courier New" w:eastAsia="Microsoft YaHei"/>
          <w:sz w:val="17"/>
        </w:rPr>
        <w:t xml:space="preserve">  </w:t>
      </w:r>
      <w:r>
        <w:rPr>
          <w:rStyle w:val="AttributeTok"/>
          <w:rFonts w:ascii="Courier New" w:hAnsi="Courier New" w:eastAsia="Microsoft YaHei"/>
          <w:sz w:val="17"/>
        </w:rPr>
        <w:t xml:space="preserve">-H</w:t>
      </w:r>
      <w:r>
        <w:rPr>
          <w:rStyle w:val="NormalTok"/>
          <w:rFonts w:ascii="Courier New" w:hAnsi="Courier New" w:eastAsia="Microsoft YaHei"/>
          <w:sz w:val="17"/>
        </w:rPr>
        <w:t xml:space="preserve"> </w:t>
      </w:r>
      <w:r>
        <w:rPr>
          <w:rStyle w:val="StringTok"/>
          <w:rFonts w:ascii="Courier New" w:hAnsi="Courier New" w:eastAsia="Microsoft YaHei"/>
          <w:sz w:val="17"/>
        </w:rPr>
        <w:t xml:space="preserve">'Content-Type: application/json'</w:t>
      </w:r>
      <w:r>
        <w:rPr>
          <w:rStyle w:val="NormalTok"/>
          <w:rFonts w:ascii="Courier New" w:hAnsi="Courier New" w:eastAsia="Microsoft YaHei"/>
          <w:sz w:val="17"/>
        </w:rPr>
        <w:t xml:space="preserve"> </w:t>
      </w:r>
      <w:r>
        <w:rPr>
          <w:rStyle w:val="DataTypeTok"/>
          <w:rFonts w:ascii="Courier New" w:hAnsi="Courier New" w:eastAsia="Microsoft YaHei"/>
          <w:sz w:val="17"/>
        </w:rPr>
        <w:t xml:space="preserve">\</w:t>
      </w:r>
      <w:r>
        <w:rPr>
          <w:rFonts w:ascii="Courier New" w:hAnsi="Courier New" w:eastAsia="Microsoft YaHei"/>
          <w:sz w:val="17"/>
        </w:rPr>
        <w:br/>
      </w:r>
      <w:r>
        <w:rPr>
          <w:rStyle w:val="NormalTok"/>
          <w:rFonts w:ascii="Courier New" w:hAnsi="Courier New" w:eastAsia="Microsoft YaHei"/>
          <w:sz w:val="17"/>
        </w:rPr>
        <w:t xml:space="preserve">  </w:t>
      </w:r>
      <w:r>
        <w:rPr>
          <w:rStyle w:val="AttributeTok"/>
          <w:rFonts w:ascii="Courier New" w:hAnsi="Courier New" w:eastAsia="Microsoft YaHei"/>
          <w:sz w:val="17"/>
        </w:rPr>
        <w:t xml:space="preserve">-d</w:t>
      </w:r>
      <w:r>
        <w:rPr>
          <w:rStyle w:val="NormalTok"/>
          <w:rFonts w:ascii="Courier New" w:hAnsi="Courier New" w:eastAsia="Microsoft YaHei"/>
          <w:sz w:val="17"/>
        </w:rPr>
        <w:t xml:space="preserve"> </w:t>
      </w:r>
      <w:r>
        <w:rPr>
          <w:rStyle w:val="StringTok"/>
          <w:rFonts w:ascii="Courier New" w:hAnsi="Courier New" w:eastAsia="Microsoft YaHei"/>
          <w:sz w:val="17"/>
        </w:rPr>
        <w:t xml:space="preserve">'{</w:t>
      </w:r>
      <w:r>
        <w:rPr>
          <w:rFonts w:ascii="Courier New" w:hAnsi="Courier New" w:eastAsia="Microsoft YaHei"/>
          <w:sz w:val="17"/>
        </w:rPr>
        <w:br/>
      </w:r>
      <w:r>
        <w:rPr>
          <w:rStyle w:val="StringTok"/>
          <w:rFonts w:ascii="Courier New" w:hAnsi="Courier New" w:eastAsia="Microsoft YaHei"/>
          <w:sz w:val="17"/>
        </w:rPr>
        <w:t xml:space="preserve">    "title": "人工智能导论-搜索算法",</w:t>
      </w:r>
      <w:r>
        <w:rPr>
          <w:rFonts w:ascii="Courier New" w:hAnsi="Courier New" w:eastAsia="Microsoft YaHei"/>
          <w:sz w:val="17"/>
        </w:rPr>
        <w:br/>
      </w:r>
      <w:r>
        <w:rPr>
          <w:rStyle w:val="StringTok"/>
          <w:rFonts w:ascii="Courier New" w:hAnsi="Courier New" w:eastAsia="Microsoft YaHei"/>
          <w:sz w:val="17"/>
        </w:rPr>
        <w:t xml:space="preserve">    "content": "# 搜索算法\n广度优先搜索、深度优先搜索、启发式搜索与 A* 算法……"</w:t>
      </w:r>
      <w:r>
        <w:rPr>
          <w:rFonts w:ascii="Courier New" w:hAnsi="Courier New" w:eastAsia="Microsoft YaHei"/>
          <w:sz w:val="17"/>
        </w:rPr>
        <w:br/>
      </w:r>
      <w:r>
        <w:rPr>
          <w:rStyle w:val="StringTok"/>
          <w:rFonts w:ascii="Courier New" w:hAnsi="Courier New" w:eastAsia="Microsoft YaHei"/>
          <w:sz w:val="17"/>
        </w:rPr>
        <w:t xml:space="preserve">  }'</w:t>
      </w:r>
    </w:p>
    <w:p>
      <w:pPr>
        <w:pStyle w:val="FirstParagraph"/>
      </w:pPr>
      <w:r>
        <w:rPr>
          <w:rFonts w:hint="eastAsia" w:ascii="Calibri" w:hAnsi="Calibri" w:eastAsia="Microsoft YaHei"/>
        </w:rPr>
        <w:t xml:space="preserve">导入后，系统会：</w:t>
      </w:r>
    </w:p>
    <w:p>
      <w:pPr>
        <w:pStyle w:val="Compact"/>
        <w:numPr>
          <w:ilvl w:val="0"/>
          <w:numId w:val="1034"/>
        </w:numPr>
      </w:pPr>
      <w:r>
        <w:rPr>
          <w:rFonts w:hint="eastAsia" w:ascii="Calibri" w:hAnsi="Calibri" w:eastAsia="Microsoft YaHei"/>
        </w:rPr>
        <w:t xml:space="preserve">解析</w:t>
      </w:r>
      <w:r>
        <w:rPr>
          <w:rFonts w:ascii="Calibri" w:hAnsi="Calibri" w:eastAsia="Microsoft YaHei"/>
        </w:rPr>
        <w:t xml:space="preserve"> Markdown </w:t>
      </w:r>
      <w:r>
        <w:rPr>
          <w:rFonts w:hint="eastAsia" w:ascii="Calibri" w:hAnsi="Calibri" w:eastAsia="Microsoft YaHei"/>
        </w:rPr>
        <w:t xml:space="preserve">或文本。</w:t>
      </w:r>
    </w:p>
    <w:p>
      <w:pPr>
        <w:pStyle w:val="Compact"/>
        <w:numPr>
          <w:ilvl w:val="0"/>
          <w:numId w:val="1034"/>
        </w:numPr>
      </w:pPr>
      <w:r>
        <w:rPr>
          <w:rFonts w:hint="eastAsia" w:ascii="Calibri" w:hAnsi="Calibri" w:eastAsia="Microsoft YaHei"/>
        </w:rPr>
        <w:t xml:space="preserve">切分为</w:t>
      </w:r>
      <w:r>
        <w:rPr>
          <w:rFonts w:ascii="Calibri" w:hAnsi="Calibri" w:eastAsia="Microsoft YaHei"/>
        </w:rPr>
        <w:t xml:space="preserve"> RAG chunks。</w:t>
      </w:r>
    </w:p>
    <w:p>
      <w:pPr>
        <w:pStyle w:val="Compact"/>
        <w:numPr>
          <w:ilvl w:val="0"/>
          <w:numId w:val="1034"/>
        </w:numPr>
      </w:pPr>
      <w:r>
        <w:rPr>
          <w:rFonts w:hint="eastAsia" w:ascii="Calibri" w:hAnsi="Calibri" w:eastAsia="Microsoft YaHei"/>
        </w:rPr>
        <w:t xml:space="preserve">保存</w:t>
      </w:r>
      <w:r>
        <w:rPr>
          <w:rFonts w:ascii="Calibri" w:hAnsi="Calibri" w:eastAsia="Microsoft YaHei"/>
        </w:rPr>
        <w:t xml:space="preserve"> source_refs。</w:t>
      </w:r>
    </w:p>
    <w:p>
      <w:pPr>
        <w:pStyle w:val="Compact"/>
        <w:numPr>
          <w:ilvl w:val="0"/>
          <w:numId w:val="1034"/>
        </w:numPr>
      </w:pPr>
      <w:r>
        <w:rPr>
          <w:rFonts w:hint="eastAsia" w:ascii="Calibri" w:hAnsi="Calibri" w:eastAsia="Microsoft YaHei"/>
        </w:rPr>
        <w:t xml:space="preserve">创建对应学习资源。</w:t>
      </w:r>
    </w:p>
    <w:p>
      <w:pPr>
        <w:pStyle w:val="Compact"/>
        <w:numPr>
          <w:ilvl w:val="0"/>
          <w:numId w:val="1034"/>
        </w:numPr>
      </w:pPr>
      <w:r>
        <w:rPr>
          <w:rFonts w:hint="eastAsia" w:ascii="Calibri" w:hAnsi="Calibri" w:eastAsia="Microsoft YaHei"/>
        </w:rPr>
        <w:t xml:space="preserve">后续生成讲解、题目、路径时可引用该资料。</w:t>
      </w:r>
    </w:p>
    <w:p>
      <w:pPr>
        <w:pStyle w:val="FirstParagraph"/>
      </w:pPr>
      <w:r>
        <w:rPr>
          <w:rFonts w:hint="eastAsia" w:ascii="Calibri" w:hAnsi="Calibri" w:eastAsia="Microsoft YaHei"/>
        </w:rPr>
        <w:t xml:space="preserve">项目还包含导入脚本：</w:t>
      </w:r>
    </w:p>
    <w:p>
      <w:pPr>
        <w:pStyle w:val="CodeBlock"/>
      </w:pPr>
      <w:r>
        <w:rPr>
          <w:rStyle w:val="ExtensionTok"/>
          <w:rFonts w:ascii="Courier New" w:hAnsi="Courier New" w:eastAsia="Microsoft YaHei"/>
          <w:sz w:val="17"/>
        </w:rPr>
        <w:t xml:space="preserve">python</w:t>
      </w:r>
      <w:r>
        <w:rPr>
          <w:rStyle w:val="NormalTok"/>
          <w:rFonts w:ascii="Courier New" w:hAnsi="Courier New" w:eastAsia="Microsoft YaHei"/>
          <w:sz w:val="17"/>
        </w:rPr>
        <w:t xml:space="preserve"> scripts/import_learning_knowledge.py</w:t>
      </w:r>
      <w:r>
        <w:rPr>
          <w:rFonts w:ascii="Courier New" w:hAnsi="Courier New" w:eastAsia="Microsoft YaHei"/>
          <w:sz w:val="17"/>
        </w:rPr>
        <w:br/>
      </w:r>
      <w:r>
        <w:rPr>
          <w:rStyle w:val="ExtensionTok"/>
          <w:rFonts w:ascii="Courier New" w:hAnsi="Courier New" w:eastAsia="Microsoft YaHei"/>
          <w:sz w:val="17"/>
        </w:rPr>
        <w:t xml:space="preserve">python</w:t>
      </w:r>
      <w:r>
        <w:rPr>
          <w:rStyle w:val="NormalTok"/>
          <w:rFonts w:ascii="Courier New" w:hAnsi="Courier New" w:eastAsia="Microsoft YaHei"/>
          <w:sz w:val="17"/>
        </w:rPr>
        <w:t xml:space="preserve"> scripts/import_bilibili_videos.py</w:t>
      </w:r>
    </w:p>
    <w:p>
      <w:pPr>
        <w:pStyle w:val="FirstParagraph"/>
      </w:pPr>
      <w:r>
        <w:rPr>
          <w:rFonts w:hint="eastAsia" w:ascii="Calibri" w:hAnsi="Calibri" w:eastAsia="Microsoft YaHei"/>
        </w:rPr>
        <w:t xml:space="preserve">赛题要求至少构造一门完整高校专业课程知识库。正式提交前建议：</w:t>
      </w:r>
    </w:p>
    <w:p>
      <w:pPr>
        <w:pStyle w:val="Compact"/>
        <w:numPr>
          <w:ilvl w:val="0"/>
          <w:numId w:val="1035"/>
        </w:numPr>
      </w:pPr>
      <w:r>
        <w:rPr>
          <w:rFonts w:hint="eastAsia" w:ascii="Calibri" w:hAnsi="Calibri" w:eastAsia="Microsoft YaHei"/>
        </w:rPr>
        <w:t xml:space="preserve">将“人工智能导论”课程资料整理到提交包</w:t>
      </w:r>
      <w:r>
        <w:rPr>
          <w:rFonts w:ascii="Calibri" w:hAnsi="Calibri" w:eastAsia="Microsoft YaHei"/>
        </w:rPr>
        <w:t xml:space="preserve"> </w:t>
      </w:r>
      <w:r>
        <w:rPr>
          <w:rStyle w:val="VerbatimChar"/>
          <w:rFonts w:ascii="Calibri" w:hAnsi="Calibri" w:eastAsia="Microsoft YaHei"/>
        </w:rPr>
        <w:t xml:space="preserve">data/ai-course/course_documents/</w:t>
      </w:r>
      <w:r>
        <w:rPr>
          <w:rFonts w:ascii="Calibri" w:hAnsi="Calibri" w:eastAsia="Microsoft YaHei"/>
        </w:rPr>
        <w:t xml:space="preserve">。</w:t>
      </w:r>
    </w:p>
    <w:p>
      <w:pPr>
        <w:pStyle w:val="Compact"/>
        <w:numPr>
          <w:ilvl w:val="0"/>
          <w:numId w:val="1035"/>
        </w:numPr>
      </w:pPr>
      <w:r>
        <w:rPr>
          <w:rFonts w:hint="eastAsia" w:ascii="Calibri" w:hAnsi="Calibri" w:eastAsia="Microsoft YaHei"/>
        </w:rPr>
        <w:t xml:space="preserve">在</w:t>
      </w:r>
      <w:r>
        <w:rPr>
          <w:rFonts w:ascii="Calibri" w:hAnsi="Calibri" w:eastAsia="Microsoft YaHei"/>
        </w:rPr>
        <w:t xml:space="preserve"> </w:t>
      </w:r>
      <w:r>
        <w:rPr>
          <w:rStyle w:val="VerbatimChar"/>
          <w:rFonts w:ascii="Calibri" w:hAnsi="Calibri" w:eastAsia="Microsoft YaHei"/>
        </w:rPr>
        <w:t xml:space="preserve">data/ai-course/README.md</w:t>
      </w:r>
      <w:r>
        <w:rPr>
          <w:rFonts w:ascii="Calibri" w:hAnsi="Calibri" w:eastAsia="Microsoft YaHei"/>
        </w:rPr>
        <w:t xml:space="preserve"> </w:t>
      </w:r>
      <w:r>
        <w:rPr>
          <w:rFonts w:hint="eastAsia" w:ascii="Calibri" w:hAnsi="Calibri" w:eastAsia="Microsoft YaHei"/>
        </w:rPr>
        <w:t xml:space="preserve">中说明章节、知识点、资料来源和授权情况。</w:t>
      </w:r>
    </w:p>
    <w:p>
      <w:pPr>
        <w:pStyle w:val="Compact"/>
        <w:numPr>
          <w:ilvl w:val="0"/>
          <w:numId w:val="1035"/>
        </w:numPr>
      </w:pPr>
      <w:r>
        <w:rPr>
          <w:rFonts w:hint="eastAsia" w:ascii="Calibri" w:hAnsi="Calibri" w:eastAsia="Microsoft YaHei"/>
        </w:rPr>
        <w:t xml:space="preserve">启动系统后运行导入脚本或</w:t>
      </w:r>
      <w:r>
        <w:rPr>
          <w:rFonts w:ascii="Calibri" w:hAnsi="Calibri" w:eastAsia="Microsoft YaHei"/>
        </w:rPr>
        <w:t xml:space="preserve"> API </w:t>
      </w:r>
      <w:r>
        <w:rPr>
          <w:rFonts w:hint="eastAsia" w:ascii="Calibri" w:hAnsi="Calibri" w:eastAsia="Microsoft YaHei"/>
        </w:rPr>
        <w:t xml:space="preserve">导入命令。</w:t>
      </w:r>
    </w:p>
    <w:p>
      <w:pPr>
        <w:pStyle w:val="Compact"/>
        <w:numPr>
          <w:ilvl w:val="0"/>
          <w:numId w:val="1035"/>
        </w:numPr>
      </w:pPr>
      <w:r>
        <w:rPr>
          <w:rFonts w:hint="eastAsia" w:ascii="Calibri" w:hAnsi="Calibri" w:eastAsia="Microsoft YaHei"/>
        </w:rPr>
        <w:t xml:space="preserve">在演示视频中展示基于课程知识库生成资源时携带</w:t>
      </w:r>
      <w:r>
        <w:rPr>
          <w:rFonts w:ascii="Calibri" w:hAnsi="Calibri" w:eastAsia="Microsoft YaHei"/>
        </w:rPr>
        <w:t xml:space="preserve"> source_refs </w:t>
      </w:r>
      <w:r>
        <w:rPr>
          <w:rFonts w:hint="eastAsia" w:ascii="Calibri" w:hAnsi="Calibri" w:eastAsia="Microsoft YaHei"/>
        </w:rPr>
        <w:t xml:space="preserve">或引用证据。</w:t>
      </w:r>
    </w:p>
    <w:bookmarkEnd w:id="115"/>
    <w:bookmarkStart w:id="116" w:name="系统状态检查"/>
    <w:p>
      <w:pPr>
        <w:pStyle w:val="Heading4"/>
      </w:pPr>
      <w:r>
        <w:rPr>
          <w:rFonts w:ascii="Calibri" w:hAnsi="Calibri" w:eastAsia="Microsoft YaHei"/>
        </w:rPr>
        <w:t xml:space="preserve">7. </w:t>
      </w:r>
      <w:r>
        <w:rPr>
          <w:rFonts w:hint="eastAsia" w:ascii="Calibri" w:hAnsi="Calibri" w:eastAsia="Microsoft YaHei"/>
        </w:rPr>
        <w:t xml:space="preserve">系统状态检查</w:t>
      </w:r>
    </w:p>
    <w:p>
      <w:pPr>
        <w:pStyle w:val="FirstParagraph"/>
      </w:pPr>
      <w:r>
        <w:rPr>
          <w:rFonts w:hint="eastAsia" w:ascii="Calibri" w:hAnsi="Calibri" w:eastAsia="Microsoft YaHei"/>
        </w:rPr>
        <w:t xml:space="preserve">访问：</w:t>
      </w:r>
    </w:p>
    <w:p>
      <w:pPr>
        <w:pStyle w:val="CodeBlock"/>
      </w:pPr>
      <w:r>
        <w:rPr>
          <w:rStyle w:val="VerbatimChar"/>
          <w:rFonts w:ascii="Courier New" w:hAnsi="Courier New" w:eastAsia="Microsoft YaHei"/>
          <w:sz w:val="17"/>
        </w:rPr>
        <w:t xml:space="preserve">http://127.0.0.1:8001/api/system/status</w:t>
      </w:r>
    </w:p>
    <w:p>
      <w:pPr>
        <w:pStyle w:val="FirstParagraph"/>
      </w:pPr>
      <w:r>
        <w:rPr>
          <w:rFonts w:hint="eastAsia" w:ascii="Calibri" w:hAnsi="Calibri" w:eastAsia="Microsoft YaHei"/>
        </w:rPr>
        <w:t xml:space="preserve">主要状态：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含义</w:t>
            </w:r>
          </w:p>
        </w:tc>
      </w:tr>
      <w:tr>
        <w:tc>
          <w:tcPr/>
          <w:p>
            <w:pPr>
              <w:pStyle w:val="Compact"/>
            </w:pPr>
            <w:r>
              <w:rPr>
                <w:rStyle w:val="VerbatimChar"/>
              </w:rPr>
              <w:t xml:space="preserve">overall</w:t>
            </w:r>
          </w:p>
        </w:tc>
        <w:tc>
          <w:tcPr/>
          <w:p>
            <w:pPr>
              <w:pStyle w:val="Compact"/>
            </w:pPr>
            <w:r>
              <w:rPr>
                <w:rFonts w:hint="eastAsia"/>
              </w:rPr>
              <w:t xml:space="preserve">整体状态</w:t>
            </w:r>
          </w:p>
        </w:tc>
      </w:tr>
      <w:tr>
        <w:tc>
          <w:tcPr/>
          <w:p>
            <w:pPr>
              <w:pStyle w:val="Compact"/>
            </w:pPr>
            <w:r>
              <w:rPr>
                <w:rStyle w:val="VerbatimChar"/>
              </w:rPr>
              <w:t xml:space="preserve">database</w:t>
            </w:r>
          </w:p>
        </w:tc>
        <w:tc>
          <w:tcPr/>
          <w:p>
            <w:pPr>
              <w:pStyle w:val="Compact"/>
            </w:pPr>
            <w:r>
              <w:rPr>
                <w:rFonts w:hint="eastAsia"/>
              </w:rPr>
              <w:t xml:space="preserve">数据库是否</w:t>
            </w:r>
            <w:r>
              <w:t xml:space="preserve"> ready</w:t>
            </w:r>
          </w:p>
        </w:tc>
      </w:tr>
      <w:tr>
        <w:tc>
          <w:tcPr/>
          <w:p>
            <w:pPr>
              <w:pStyle w:val="Compact"/>
            </w:pPr>
            <w:r>
              <w:rPr>
                <w:rStyle w:val="VerbatimChar"/>
              </w:rPr>
              <w:t xml:space="preserve">mimo</w:t>
            </w:r>
          </w:p>
        </w:tc>
        <w:tc>
          <w:tcPr/>
          <w:p>
            <w:pPr>
              <w:pStyle w:val="Compact"/>
            </w:pPr>
            <w:r>
              <w:t xml:space="preserve">MiMo </w:t>
            </w:r>
            <w:r>
              <w:rPr>
                <w:rFonts w:hint="eastAsia"/>
              </w:rPr>
              <w:t xml:space="preserve">文本模型状态</w:t>
            </w:r>
          </w:p>
        </w:tc>
      </w:tr>
      <w:tr>
        <w:tc>
          <w:tcPr/>
          <w:p>
            <w:pPr>
              <w:pStyle w:val="Compact"/>
            </w:pPr>
            <w:r>
              <w:rPr>
                <w:rStyle w:val="VerbatimChar"/>
              </w:rPr>
              <w:t xml:space="preserve">gemini</w:t>
            </w:r>
          </w:p>
        </w:tc>
        <w:tc>
          <w:tcPr/>
          <w:p>
            <w:pPr>
              <w:pStyle w:val="Compact"/>
            </w:pPr>
            <w:r>
              <w:t xml:space="preserve">Gemini </w:t>
            </w:r>
            <w:r>
              <w:rPr>
                <w:rFonts w:hint="eastAsia"/>
              </w:rPr>
              <w:t xml:space="preserve">模型状态</w:t>
            </w:r>
          </w:p>
        </w:tc>
      </w:tr>
      <w:tr>
        <w:tc>
          <w:tcPr/>
          <w:p>
            <w:pPr>
              <w:pStyle w:val="Compact"/>
            </w:pPr>
            <w:r>
              <w:rPr>
                <w:rStyle w:val="VerbatimChar"/>
              </w:rPr>
              <w:t xml:space="preserve">image2</w:t>
            </w:r>
          </w:p>
        </w:tc>
        <w:tc>
          <w:tcPr/>
          <w:p>
            <w:pPr>
              <w:pStyle w:val="Compact"/>
            </w:pPr>
            <w:r>
              <w:t xml:space="preserve">image2 </w:t>
            </w:r>
            <w:r>
              <w:rPr>
                <w:rFonts w:hint="eastAsia"/>
              </w:rPr>
              <w:t xml:space="preserve">图像模型状态</w:t>
            </w:r>
          </w:p>
        </w:tc>
      </w:tr>
      <w:tr>
        <w:tc>
          <w:tcPr/>
          <w:p>
            <w:pPr>
              <w:pStyle w:val="Compact"/>
            </w:pPr>
            <w:r>
              <w:rPr>
                <w:rStyle w:val="VerbatimChar"/>
              </w:rPr>
              <w:t xml:space="preserve">gemini_image</w:t>
            </w:r>
          </w:p>
        </w:tc>
        <w:tc>
          <w:tcPr/>
          <w:p>
            <w:pPr>
              <w:pStyle w:val="Compact"/>
            </w:pPr>
            <w:r>
              <w:t xml:space="preserve">Gemini </w:t>
            </w:r>
            <w:r>
              <w:rPr>
                <w:rFonts w:hint="eastAsia"/>
              </w:rPr>
              <w:t xml:space="preserve">图像模型状态</w:t>
            </w:r>
          </w:p>
        </w:tc>
      </w:tr>
      <w:tr>
        <w:tc>
          <w:tcPr/>
          <w:p>
            <w:pPr>
              <w:pStyle w:val="Compact"/>
            </w:pPr>
            <w:r>
              <w:rPr>
                <w:rStyle w:val="VerbatimChar"/>
              </w:rPr>
              <w:t xml:space="preserve">hermes</w:t>
            </w:r>
          </w:p>
        </w:tc>
        <w:tc>
          <w:tcPr/>
          <w:p>
            <w:pPr>
              <w:pStyle w:val="Compact"/>
            </w:pPr>
            <w:r>
              <w:t xml:space="preserve">Hermes runtime </w:t>
            </w:r>
            <w:r>
              <w:rPr>
                <w:rFonts w:hint="eastAsia"/>
              </w:rPr>
              <w:t xml:space="preserve">状态</w:t>
            </w:r>
          </w:p>
        </w:tc>
      </w:tr>
      <w:tr>
        <w:tc>
          <w:tcPr/>
          <w:p>
            <w:pPr>
              <w:pStyle w:val="Compact"/>
            </w:pPr>
            <w:r>
              <w:rPr>
                <w:rStyle w:val="VerbatimChar"/>
              </w:rPr>
              <w:t xml:space="preserve">edumem0</w:t>
            </w:r>
          </w:p>
        </w:tc>
        <w:tc>
          <w:tcPr/>
          <w:p>
            <w:pPr>
              <w:pStyle w:val="Compact"/>
            </w:pPr>
            <w:r>
              <w:rPr>
                <w:rFonts w:hint="eastAsia"/>
              </w:rPr>
              <w:t xml:space="preserve">学习记忆系统状态</w:t>
            </w:r>
          </w:p>
        </w:tc>
      </w:tr>
      <w:tr>
        <w:tc>
          <w:tcPr/>
          <w:p>
            <w:pPr>
              <w:pStyle w:val="Compact"/>
            </w:pPr>
            <w:r>
              <w:rPr>
                <w:rStyle w:val="VerbatimChar"/>
              </w:rPr>
              <w:t xml:space="preserve">rag</w:t>
            </w:r>
          </w:p>
        </w:tc>
        <w:tc>
          <w:tcPr/>
          <w:p>
            <w:pPr>
              <w:pStyle w:val="Compact"/>
            </w:pPr>
            <w:r>
              <w:t xml:space="preserve">RAG </w:t>
            </w:r>
            <w:r>
              <w:rPr>
                <w:rFonts w:hint="eastAsia"/>
              </w:rPr>
              <w:t xml:space="preserve">状态</w:t>
            </w:r>
          </w:p>
        </w:tc>
      </w:tr>
    </w:tbl>
    <w:p>
      <w:pPr>
        <w:pStyle w:val="BodyText"/>
      </w:pPr>
      <w:r>
        <w:rPr>
          <w:rFonts w:hint="eastAsia" w:ascii="Calibri" w:hAnsi="Calibri" w:eastAsia="Microsoft YaHei"/>
        </w:rPr>
        <w:t xml:space="preserve">系统不会伪造外部能力状态。如果缺少</w:t>
      </w:r>
      <w:r>
        <w:rPr>
          <w:rFonts w:ascii="Calibri" w:hAnsi="Calibri" w:eastAsia="Microsoft YaHei"/>
        </w:rPr>
        <w:t xml:space="preserve"> API Key </w:t>
      </w:r>
      <w:r>
        <w:rPr>
          <w:rFonts w:hint="eastAsia" w:ascii="Calibri" w:hAnsi="Calibri" w:eastAsia="Microsoft YaHei"/>
        </w:rPr>
        <w:t xml:space="preserve">或服务不可用，会显示</w:t>
      </w:r>
      <w:r>
        <w:rPr>
          <w:rFonts w:ascii="Calibri" w:hAnsi="Calibri" w:eastAsia="Microsoft YaHei"/>
        </w:rPr>
        <w:t xml:space="preserve"> blocked </w:t>
      </w:r>
      <w:r>
        <w:rPr>
          <w:rFonts w:hint="eastAsia" w:ascii="Calibri" w:hAnsi="Calibri" w:eastAsia="Microsoft YaHei"/>
        </w:rPr>
        <w:t xml:space="preserve">状态。</w:t>
      </w:r>
    </w:p>
    <w:bookmarkEnd w:id="116"/>
    <w:bookmarkStart w:id="117" w:name="验证命令"/>
    <w:p>
      <w:pPr>
        <w:pStyle w:val="Heading4"/>
      </w:pPr>
      <w:r>
        <w:rPr>
          <w:rFonts w:ascii="Calibri" w:hAnsi="Calibri" w:eastAsia="Microsoft YaHei"/>
        </w:rPr>
        <w:t xml:space="preserve">8. </w:t>
      </w:r>
      <w:r>
        <w:rPr>
          <w:rFonts w:hint="eastAsia" w:ascii="Calibri" w:hAnsi="Calibri" w:eastAsia="Microsoft YaHei"/>
        </w:rPr>
        <w:t xml:space="preserve">验证命令</w:t>
      </w:r>
    </w:p>
    <w:bookmarkEnd w:id="117"/>
    <w:bookmarkStart w:id="118" w:name="前端"/>
    <w:p>
      <w:pPr>
        <w:pStyle w:val="Heading4"/>
      </w:pPr>
      <w:r>
        <w:rPr>
          <w:rFonts w:ascii="Calibri" w:hAnsi="Calibri" w:eastAsia="Microsoft YaHei"/>
        </w:rPr>
        <w:t xml:space="preserve">8.1 </w:t>
      </w:r>
      <w:r>
        <w:rPr>
          <w:rFonts w:hint="eastAsia" w:ascii="Calibri" w:hAnsi="Calibri" w:eastAsia="Microsoft YaHei"/>
        </w:rPr>
        <w:t xml:space="preserve">前端</w:t>
      </w:r>
    </w:p>
    <w:p>
      <w:pPr>
        <w:pStyle w:val="CodeBlock"/>
      </w:pPr>
      <w:r>
        <w:rPr>
          <w:rStyle w:val="ExtensionTok"/>
          <w:rFonts w:ascii="Courier New" w:hAnsi="Courier New" w:eastAsia="Microsoft YaHei"/>
          <w:sz w:val="17"/>
        </w:rPr>
        <w:t xml:space="preserve">npm</w:t>
      </w:r>
      <w:r>
        <w:rPr>
          <w:rStyle w:val="NormalTok"/>
          <w:rFonts w:ascii="Courier New" w:hAnsi="Courier New" w:eastAsia="Microsoft YaHei"/>
          <w:sz w:val="17"/>
        </w:rPr>
        <w:t xml:space="preserve"> run web:lint</w:t>
      </w:r>
      <w:r>
        <w:rPr>
          <w:rFonts w:ascii="Courier New" w:hAnsi="Courier New" w:eastAsia="Microsoft YaHei"/>
          <w:sz w:val="17"/>
        </w:rPr>
        <w:br/>
      </w:r>
      <w:r>
        <w:rPr>
          <w:rStyle w:val="ExtensionTok"/>
          <w:rFonts w:ascii="Courier New" w:hAnsi="Courier New" w:eastAsia="Microsoft YaHei"/>
          <w:sz w:val="17"/>
        </w:rPr>
        <w:t xml:space="preserve">npm</w:t>
      </w:r>
      <w:r>
        <w:rPr>
          <w:rStyle w:val="NormalTok"/>
          <w:rFonts w:ascii="Courier New" w:hAnsi="Courier New" w:eastAsia="Microsoft YaHei"/>
          <w:sz w:val="17"/>
        </w:rPr>
        <w:t xml:space="preserve"> run web:build</w:t>
      </w:r>
      <w:r>
        <w:rPr>
          <w:rFonts w:ascii="Courier New" w:hAnsi="Courier New" w:eastAsia="Microsoft YaHei"/>
          <w:sz w:val="17"/>
        </w:rPr>
        <w:br/>
      </w:r>
      <w:r>
        <w:rPr>
          <w:rStyle w:val="ExtensionTok"/>
          <w:rFonts w:ascii="Courier New" w:hAnsi="Courier New" w:eastAsia="Microsoft YaHei"/>
          <w:sz w:val="17"/>
        </w:rPr>
        <w:t xml:space="preserve">npm</w:t>
      </w:r>
      <w:r>
        <w:rPr>
          <w:rStyle w:val="NormalTok"/>
          <w:rFonts w:ascii="Courier New" w:hAnsi="Courier New" w:eastAsia="Microsoft YaHei"/>
          <w:sz w:val="17"/>
        </w:rPr>
        <w:t xml:space="preserve"> run web:test</w:t>
      </w:r>
    </w:p>
    <w:bookmarkEnd w:id="118"/>
    <w:bookmarkStart w:id="119" w:name="后端"/>
    <w:p>
      <w:pPr>
        <w:pStyle w:val="Heading4"/>
      </w:pPr>
      <w:r>
        <w:rPr>
          <w:rFonts w:ascii="Calibri" w:hAnsi="Calibri" w:eastAsia="Microsoft YaHei"/>
        </w:rPr>
        <w:t xml:space="preserve">8.2 </w:t>
      </w:r>
      <w:r>
        <w:rPr>
          <w:rFonts w:hint="eastAsia" w:ascii="Calibri" w:hAnsi="Calibri" w:eastAsia="Microsoft YaHei"/>
        </w:rPr>
        <w:t xml:space="preserve">后端</w:t>
      </w:r>
    </w:p>
    <w:p>
      <w:pPr>
        <w:pStyle w:val="CodeBlock"/>
      </w:pPr>
      <w:r>
        <w:rPr>
          <w:rStyle w:val="BuiltInTok"/>
          <w:rFonts w:ascii="Courier New" w:hAnsi="Courier New" w:eastAsia="Microsoft YaHei"/>
          <w:sz w:val="17"/>
        </w:rPr>
        <w:t xml:space="preserve">cd</w:t>
      </w:r>
      <w:r>
        <w:rPr>
          <w:rStyle w:val="NormalTok"/>
          <w:rFonts w:ascii="Courier New" w:hAnsi="Courier New" w:eastAsia="Microsoft YaHei"/>
          <w:sz w:val="17"/>
        </w:rPr>
        <w:t xml:space="preserve"> services/api</w:t>
      </w:r>
      <w:r>
        <w:rPr>
          <w:rFonts w:ascii="Courier New" w:hAnsi="Courier New" w:eastAsia="Microsoft YaHei"/>
          <w:sz w:val="17"/>
        </w:rPr>
        <w:br/>
      </w:r>
      <w:r>
        <w:rPr>
          <w:rStyle w:val="ExtensionTok"/>
          <w:rFonts w:ascii="Courier New" w:hAnsi="Courier New" w:eastAsia="Microsoft YaHei"/>
          <w:sz w:val="17"/>
        </w:rPr>
        <w:t xml:space="preserve">../../.venv/bin/python</w:t>
      </w:r>
      <w:r>
        <w:rPr>
          <w:rStyle w:val="NormalTok"/>
          <w:rFonts w:ascii="Courier New" w:hAnsi="Courier New" w:eastAsia="Microsoft YaHei"/>
          <w:sz w:val="17"/>
        </w:rPr>
        <w:t xml:space="preserve"> </w:t>
      </w:r>
      <w:r>
        <w:rPr>
          <w:rStyle w:val="AttributeTok"/>
          <w:rFonts w:ascii="Courier New" w:hAnsi="Courier New" w:eastAsia="Microsoft YaHei"/>
          <w:sz w:val="17"/>
        </w:rPr>
        <w:t xml:space="preserve">-m</w:t>
      </w:r>
      <w:r>
        <w:rPr>
          <w:rStyle w:val="NormalTok"/>
          <w:rFonts w:ascii="Courier New" w:hAnsi="Courier New" w:eastAsia="Microsoft YaHei"/>
          <w:sz w:val="17"/>
        </w:rPr>
        <w:t xml:space="preserve"> pytest tests</w:t>
      </w:r>
    </w:p>
    <w:bookmarkEnd w:id="119"/>
    <w:bookmarkStart w:id="120" w:name="smoke"/>
    <w:p>
      <w:pPr>
        <w:pStyle w:val="Heading4"/>
      </w:pPr>
      <w:r>
        <w:rPr>
          <w:rFonts w:ascii="Calibri" w:hAnsi="Calibri" w:eastAsia="Microsoft YaHei"/>
        </w:rPr>
        <w:t xml:space="preserve">8.3 Smoke</w:t>
      </w:r>
    </w:p>
    <w:p>
      <w:pPr>
        <w:pStyle w:val="CodeBlock"/>
      </w:pPr>
      <w:r>
        <w:rPr>
          <w:rStyle w:val="ExtensionTok"/>
          <w:rFonts w:ascii="Courier New" w:hAnsi="Courier New" w:eastAsia="Microsoft YaHei"/>
          <w:sz w:val="17"/>
        </w:rPr>
        <w:t xml:space="preserve">node</w:t>
      </w:r>
      <w:r>
        <w:rPr>
          <w:rStyle w:val="NormalTok"/>
          <w:rFonts w:ascii="Courier New" w:hAnsi="Courier New" w:eastAsia="Microsoft YaHei"/>
          <w:sz w:val="17"/>
        </w:rPr>
        <w:t xml:space="preserve"> scripts/agent-smoke.mjs</w:t>
      </w:r>
    </w:p>
    <w:bookmarkEnd w:id="120"/>
    <w:bookmarkStart w:id="121" w:name="全量验证-1"/>
    <w:p>
      <w:pPr>
        <w:pStyle w:val="Heading4"/>
      </w:pPr>
      <w:r>
        <w:rPr>
          <w:rFonts w:ascii="Calibri" w:hAnsi="Calibri" w:eastAsia="Microsoft YaHei"/>
        </w:rPr>
        <w:t xml:space="preserve">8.4 </w:t>
      </w:r>
      <w:r>
        <w:rPr>
          <w:rFonts w:hint="eastAsia" w:ascii="Calibri" w:hAnsi="Calibri" w:eastAsia="Microsoft YaHei"/>
        </w:rPr>
        <w:t xml:space="preserve">全量验证</w:t>
      </w:r>
    </w:p>
    <w:p>
      <w:pPr>
        <w:pStyle w:val="CodeBlock"/>
      </w:pPr>
      <w:r>
        <w:rPr>
          <w:rStyle w:val="FunctionTok"/>
          <w:rFonts w:ascii="Courier New" w:hAnsi="Courier New" w:eastAsia="Microsoft YaHei"/>
          <w:sz w:val="17"/>
        </w:rPr>
        <w:t xml:space="preserve">bash</w:t>
      </w:r>
      <w:r>
        <w:rPr>
          <w:rStyle w:val="NormalTok"/>
          <w:rFonts w:ascii="Courier New" w:hAnsi="Courier New" w:eastAsia="Microsoft YaHei"/>
          <w:sz w:val="17"/>
        </w:rPr>
        <w:t xml:space="preserve"> scripts/run_full_validation.sh</w:t>
      </w:r>
    </w:p>
    <w:p>
      <w:pPr>
        <w:pStyle w:val="FirstParagraph"/>
      </w:pPr>
      <w:r>
        <w:rPr>
          <w:rFonts w:hint="eastAsia" w:ascii="Calibri" w:hAnsi="Calibri" w:eastAsia="Microsoft YaHei"/>
        </w:rPr>
        <w:t xml:space="preserve">全量验证会更新</w:t>
      </w:r>
      <w:r>
        <w:rPr>
          <w:rFonts w:ascii="Calibri" w:hAnsi="Calibri" w:eastAsia="Microsoft YaHei"/>
        </w:rPr>
        <w:t xml:space="preserve"> </w:t>
      </w:r>
      <w:r>
        <w:rPr>
          <w:rStyle w:val="VerbatimChar"/>
          <w:rFonts w:ascii="Calibri" w:hAnsi="Calibri" w:eastAsia="Microsoft YaHei"/>
        </w:rPr>
        <w:t xml:space="preserve">validation/test_report.md</w:t>
      </w:r>
      <w:r>
        <w:rPr>
          <w:rFonts w:hint="eastAsia" w:ascii="Calibri" w:hAnsi="Calibri" w:eastAsia="Microsoft YaHei"/>
        </w:rPr>
        <w:t xml:space="preserve">，并把最新报告复制到</w:t>
      </w:r>
      <w:r>
        <w:rPr>
          <w:rFonts w:ascii="Calibri" w:hAnsi="Calibri" w:eastAsia="Microsoft YaHei"/>
        </w:rPr>
        <w:t xml:space="preserve"> </w:t>
      </w:r>
      <w:r>
        <w:rPr>
          <w:rStyle w:val="VerbatimChar"/>
          <w:rFonts w:ascii="Calibri" w:hAnsi="Calibri" w:eastAsia="Microsoft YaHei"/>
        </w:rPr>
        <w:t xml:space="preserve">docs/test_report.md</w:t>
      </w:r>
      <w:r>
        <w:rPr>
          <w:rFonts w:hint="eastAsia" w:ascii="Calibri" w:hAnsi="Calibri" w:eastAsia="Microsoft YaHei"/>
        </w:rPr>
        <w:t xml:space="preserve">。正式提交作品前，应优先使用全量验证报告作为测试说明依据。</w:t>
      </w:r>
    </w:p>
    <w:bookmarkEnd w:id="121"/>
    <w:bookmarkStart w:id="122" w:name="初赛演示运行建议"/>
    <w:p>
      <w:pPr>
        <w:pStyle w:val="Heading4"/>
      </w:pPr>
      <w:r>
        <w:rPr>
          <w:rFonts w:ascii="Calibri" w:hAnsi="Calibri" w:eastAsia="Microsoft YaHei"/>
        </w:rPr>
        <w:t xml:space="preserve">9. </w:t>
      </w:r>
      <w:r>
        <w:rPr>
          <w:rFonts w:hint="eastAsia" w:ascii="Calibri" w:hAnsi="Calibri" w:eastAsia="Microsoft YaHei"/>
        </w:rPr>
        <w:t xml:space="preserve">初赛演示运行建议</w:t>
      </w:r>
    </w:p>
    <w:p>
      <w:pPr>
        <w:pStyle w:val="FirstParagraph"/>
      </w:pPr>
      <w:r>
        <w:rPr>
          <w:rFonts w:hint="eastAsia" w:ascii="Calibri" w:hAnsi="Calibri" w:eastAsia="Microsoft YaHei"/>
        </w:rPr>
        <w:t xml:space="preserve">演示前建议按以下顺序准备：</w:t>
      </w:r>
    </w:p>
    <w:p>
      <w:pPr>
        <w:pStyle w:val="Compact"/>
        <w:numPr>
          <w:ilvl w:val="0"/>
          <w:numId w:val="1036"/>
        </w:numPr>
      </w:pPr>
      <w:r>
        <w:rPr>
          <w:rFonts w:hint="eastAsia" w:ascii="Calibri" w:hAnsi="Calibri" w:eastAsia="Microsoft YaHei"/>
        </w:rPr>
        <w:t xml:space="preserve">启动后端并访问</w:t>
      </w:r>
      <w:r>
        <w:rPr>
          <w:rFonts w:ascii="Calibri" w:hAnsi="Calibri" w:eastAsia="Microsoft YaHei"/>
        </w:rPr>
        <w:t xml:space="preserve"> </w:t>
      </w:r>
      <w:r>
        <w:rPr>
          <w:rStyle w:val="VerbatimChar"/>
          <w:rFonts w:ascii="Calibri" w:hAnsi="Calibri" w:eastAsia="Microsoft YaHei"/>
        </w:rPr>
        <w:t xml:space="preserve">/api/system/status</w:t>
      </w:r>
      <w:r>
        <w:rPr>
          <w:rFonts w:hint="eastAsia" w:ascii="Calibri" w:hAnsi="Calibri" w:eastAsia="Microsoft YaHei"/>
        </w:rPr>
        <w:t xml:space="preserve">，确认数据库、RAG、Hermes、文本模型、图像模型状态。</w:t>
      </w:r>
    </w:p>
    <w:p>
      <w:pPr>
        <w:pStyle w:val="Compact"/>
        <w:numPr>
          <w:ilvl w:val="0"/>
          <w:numId w:val="1036"/>
        </w:numPr>
      </w:pPr>
      <w:r>
        <w:rPr>
          <w:rFonts w:hint="eastAsia" w:ascii="Calibri" w:hAnsi="Calibri" w:eastAsia="Microsoft YaHei"/>
        </w:rPr>
        <w:t xml:space="preserve">启动前端，登录或注册演示学生账号。</w:t>
      </w:r>
    </w:p>
    <w:p>
      <w:pPr>
        <w:pStyle w:val="Compact"/>
        <w:numPr>
          <w:ilvl w:val="0"/>
          <w:numId w:val="1036"/>
        </w:numPr>
      </w:pPr>
      <w:r>
        <w:rPr>
          <w:rFonts w:hint="eastAsia" w:ascii="Calibri" w:hAnsi="Calibri" w:eastAsia="Microsoft YaHei"/>
        </w:rPr>
        <w:t xml:space="preserve">使用</w:t>
      </w:r>
      <w:r>
        <w:rPr>
          <w:rFonts w:ascii="Calibri" w:hAnsi="Calibri" w:eastAsia="Microsoft YaHei"/>
        </w:rPr>
        <w:t xml:space="preserve"> </w:t>
      </w:r>
      <w:r>
        <w:rPr>
          <w:rStyle w:val="VerbatimChar"/>
          <w:rFonts w:hint="eastAsia" w:ascii="Calibri" w:hAnsi="Calibri" w:eastAsia="Microsoft YaHei"/>
        </w:rPr>
        <w:t xml:space="preserve">07_课程知识库与数据说明.md</w:t>
      </w:r>
      <w:r>
        <w:rPr>
          <w:rFonts w:ascii="Calibri" w:hAnsi="Calibri" w:eastAsia="Microsoft YaHei"/>
        </w:rPr>
        <w:t xml:space="preserve"> </w:t>
      </w:r>
      <w:r>
        <w:rPr>
          <w:rFonts w:hint="eastAsia" w:ascii="Calibri" w:hAnsi="Calibri" w:eastAsia="Microsoft YaHei"/>
        </w:rPr>
        <w:t xml:space="preserve">中的画像样例完成</w:t>
      </w:r>
      <w:r>
        <w:rPr>
          <w:rFonts w:ascii="Calibri" w:hAnsi="Calibri" w:eastAsia="Microsoft YaHei"/>
        </w:rPr>
        <w:t xml:space="preserve"> onboarding。</w:t>
      </w:r>
    </w:p>
    <w:p>
      <w:pPr>
        <w:pStyle w:val="Compact"/>
        <w:numPr>
          <w:ilvl w:val="0"/>
          <w:numId w:val="1036"/>
        </w:numPr>
      </w:pPr>
      <w:r>
        <w:rPr>
          <w:rFonts w:hint="eastAsia" w:ascii="Calibri" w:hAnsi="Calibri" w:eastAsia="Microsoft YaHei"/>
        </w:rPr>
        <w:t xml:space="preserve">输入“我数学推导比较弱，请帮我学习梯度下降，生成讲解、题目、代码练习和视频讲解”。</w:t>
      </w:r>
    </w:p>
    <w:p>
      <w:pPr>
        <w:pStyle w:val="Compact"/>
        <w:numPr>
          <w:ilvl w:val="0"/>
          <w:numId w:val="1036"/>
        </w:numPr>
      </w:pPr>
      <w:r>
        <w:rPr>
          <w:rFonts w:hint="eastAsia" w:ascii="Calibri" w:hAnsi="Calibri" w:eastAsia="Microsoft YaHei"/>
        </w:rPr>
        <w:t xml:space="preserve">展示流式</w:t>
      </w:r>
      <w:r>
        <w:rPr>
          <w:rFonts w:ascii="Calibri" w:hAnsi="Calibri" w:eastAsia="Microsoft YaHei"/>
        </w:rPr>
        <w:t xml:space="preserve"> </w:t>
      </w:r>
      <w:r>
        <w:rPr>
          <w:rFonts w:hint="eastAsia" w:ascii="Calibri" w:hAnsi="Calibri" w:eastAsia="Microsoft YaHei"/>
        </w:rPr>
        <w:t xml:space="preserve">trace、资源卡、学习路径、Canvas</w:t>
      </w:r>
      <w:r>
        <w:rPr>
          <w:rFonts w:ascii="Calibri" w:hAnsi="Calibri" w:eastAsia="Microsoft YaHei"/>
        </w:rPr>
        <w:t xml:space="preserve"> App、Quiz </w:t>
      </w:r>
      <w:r>
        <w:rPr>
          <w:rFonts w:hint="eastAsia" w:ascii="Calibri" w:hAnsi="Calibri" w:eastAsia="Microsoft YaHei"/>
        </w:rPr>
        <w:t xml:space="preserve">反馈和</w:t>
      </w:r>
      <w:r>
        <w:rPr>
          <w:rFonts w:ascii="Calibri" w:hAnsi="Calibri" w:eastAsia="Microsoft YaHei"/>
        </w:rPr>
        <w:t xml:space="preserve"> Dashboard </w:t>
      </w:r>
      <w:r>
        <w:rPr>
          <w:rFonts w:hint="eastAsia" w:ascii="Calibri" w:hAnsi="Calibri" w:eastAsia="Microsoft YaHei"/>
        </w:rPr>
        <w:t xml:space="preserve">证据链。</w:t>
      </w:r>
    </w:p>
    <w:p>
      <w:pPr>
        <w:pStyle w:val="Compact"/>
        <w:numPr>
          <w:ilvl w:val="0"/>
          <w:numId w:val="1036"/>
        </w:numPr>
      </w:pPr>
      <w:r>
        <w:rPr>
          <w:rFonts w:hint="eastAsia" w:ascii="Calibri" w:hAnsi="Calibri" w:eastAsia="Microsoft YaHei"/>
        </w:rPr>
        <w:t xml:space="preserve">演示结束后停止前后端服务。</w:t>
      </w:r>
    </w:p>
    <w:bookmarkEnd w:id="122"/>
    <w:bookmarkStart w:id="123" w:name="常见问题"/>
    <w:p>
      <w:pPr>
        <w:pStyle w:val="Heading4"/>
      </w:pPr>
      <w:r>
        <w:rPr>
          <w:rFonts w:ascii="Calibri" w:hAnsi="Calibri" w:eastAsia="Microsoft YaHei"/>
        </w:rPr>
        <w:t xml:space="preserve">10. </w:t>
      </w:r>
      <w:r>
        <w:rPr>
          <w:rFonts w:hint="eastAsia" w:ascii="Calibri" w:hAnsi="Calibri" w:eastAsia="Microsoft YaHei"/>
        </w:rPr>
        <w:t xml:space="preserve">常见问题</w:t>
      </w:r>
    </w:p>
    <w:bookmarkEnd w:id="123"/>
    <w:bookmarkStart w:id="124" w:name="前端无法连接后端"/>
    <w:p>
      <w:pPr>
        <w:pStyle w:val="Heading4"/>
      </w:pPr>
      <w:r>
        <w:rPr>
          <w:rFonts w:ascii="Calibri" w:hAnsi="Calibri" w:eastAsia="Microsoft YaHei"/>
        </w:rPr>
        <w:t xml:space="preserve">10.1 </w:t>
      </w:r>
      <w:r>
        <w:rPr>
          <w:rFonts w:hint="eastAsia" w:ascii="Calibri" w:hAnsi="Calibri" w:eastAsia="Microsoft YaHei"/>
        </w:rPr>
        <w:t xml:space="preserve">前端无法连接后端</w:t>
      </w:r>
    </w:p>
    <w:p>
      <w:pPr>
        <w:pStyle w:val="FirstParagraph"/>
      </w:pPr>
      <w:r>
        <w:rPr>
          <w:rFonts w:hint="eastAsia" w:ascii="Calibri" w:hAnsi="Calibri" w:eastAsia="Microsoft YaHei"/>
        </w:rPr>
        <w:t xml:space="preserve">检查</w:t>
      </w:r>
      <w:r>
        <w:rPr>
          <w:rFonts w:ascii="Calibri" w:hAnsi="Calibri" w:eastAsia="Microsoft YaHei"/>
        </w:rPr>
        <w:t xml:space="preserve"> </w:t>
      </w:r>
      <w:r>
        <w:rPr>
          <w:rStyle w:val="VerbatimChar"/>
          <w:rFonts w:ascii="Calibri" w:hAnsi="Calibri" w:eastAsia="Microsoft YaHei"/>
        </w:rPr>
        <w:t xml:space="preserve">VITE_API_BASE_URL</w:t>
      </w:r>
      <w:r>
        <w:rPr>
          <w:rFonts w:ascii="Calibri" w:hAnsi="Calibri" w:eastAsia="Microsoft YaHei"/>
        </w:rPr>
        <w:t xml:space="preserve"> </w:t>
      </w:r>
      <w:r>
        <w:rPr>
          <w:rFonts w:hint="eastAsia" w:ascii="Calibri" w:hAnsi="Calibri" w:eastAsia="Microsoft YaHei"/>
        </w:rPr>
        <w:t xml:space="preserve">是否指向后端端口，例如：</w:t>
      </w:r>
    </w:p>
    <w:p>
      <w:pPr>
        <w:pStyle w:val="CodeBlock"/>
      </w:pPr>
      <w:r>
        <w:rPr>
          <w:rStyle w:val="VariableTok"/>
          <w:rFonts w:ascii="Courier New" w:hAnsi="Courier New" w:eastAsia="Microsoft YaHei"/>
          <w:sz w:val="17"/>
        </w:rPr>
        <w:t xml:space="preserve">VITE_API_BASE_URL</w:t>
      </w:r>
      <w:r>
        <w:rPr>
          <w:rStyle w:val="OperatorTok"/>
          <w:rFonts w:ascii="Courier New" w:hAnsi="Courier New" w:eastAsia="Microsoft YaHei"/>
          <w:sz w:val="17"/>
        </w:rPr>
        <w:t xml:space="preserve">=</w:t>
      </w:r>
      <w:r>
        <w:rPr>
          <w:rStyle w:val="NormalTok"/>
          <w:rFonts w:ascii="Courier New" w:hAnsi="Courier New" w:eastAsia="Microsoft YaHei"/>
          <w:sz w:val="17"/>
        </w:rPr>
        <w:t xml:space="preserve">http://127.0.0.1:8001 </w:t>
      </w:r>
      <w:r>
        <w:rPr>
          <w:rStyle w:val="ExtensionTok"/>
          <w:rFonts w:ascii="Courier New" w:hAnsi="Courier New" w:eastAsia="Microsoft YaHei"/>
          <w:sz w:val="17"/>
        </w:rPr>
        <w:t xml:space="preserve">npm</w:t>
      </w:r>
      <w:r>
        <w:rPr>
          <w:rStyle w:val="NormalTok"/>
          <w:rFonts w:ascii="Courier New" w:hAnsi="Courier New" w:eastAsia="Microsoft YaHei"/>
          <w:sz w:val="17"/>
        </w:rPr>
        <w:t xml:space="preserve"> run web:dev</w:t>
      </w:r>
    </w:p>
    <w:bookmarkEnd w:id="124"/>
    <w:bookmarkStart w:id="125" w:name="apisystemstatus-显示-blocked"/>
    <w:p>
      <w:pPr>
        <w:pStyle w:val="Heading4"/>
      </w:pPr>
      <w:r>
        <w:rPr>
          <w:rFonts w:ascii="Calibri" w:hAnsi="Calibri" w:eastAsia="Microsoft YaHei"/>
        </w:rPr>
        <w:t xml:space="preserve">10.2</w:t>
      </w:r>
      <w:r>
        <w:rPr>
          <w:rFonts w:ascii="Calibri" w:hAnsi="Calibri" w:eastAsia="Microsoft YaHei"/>
        </w:rPr>
        <w:t xml:space="preserve"> </w:t>
      </w:r>
      <w:r>
        <w:rPr>
          <w:rStyle w:val="VerbatimChar"/>
          <w:rFonts w:ascii="Calibri" w:hAnsi="Calibri" w:eastAsia="Microsoft YaHei"/>
        </w:rPr>
        <w:t xml:space="preserve">/api/system/status</w:t>
      </w:r>
      <w:r>
        <w:rPr>
          <w:rFonts w:ascii="Calibri" w:hAnsi="Calibri" w:eastAsia="Microsoft YaHei"/>
        </w:rPr>
        <w:t xml:space="preserve"> </w:t>
      </w:r>
      <w:r>
        <w:rPr>
          <w:rFonts w:hint="eastAsia" w:ascii="Calibri" w:hAnsi="Calibri" w:eastAsia="Microsoft YaHei"/>
        </w:rPr>
        <w:t xml:space="preserve">显示</w:t>
      </w:r>
      <w:r>
        <w:rPr>
          <w:rFonts w:ascii="Calibri" w:hAnsi="Calibri" w:eastAsia="Microsoft YaHei"/>
        </w:rPr>
        <w:t xml:space="preserve"> blocked</w:t>
      </w:r>
    </w:p>
    <w:p>
      <w:pPr>
        <w:pStyle w:val="FirstParagraph"/>
      </w:pPr>
      <w:r>
        <w:rPr>
          <w:rFonts w:hint="eastAsia" w:ascii="Calibri" w:hAnsi="Calibri" w:eastAsia="Microsoft YaHei"/>
        </w:rPr>
        <w:t xml:space="preserve">常见原因：</w:t>
      </w:r>
    </w:p>
    <w:p>
      <w:pPr>
        <w:pStyle w:val="Compact"/>
        <w:numPr>
          <w:ilvl w:val="0"/>
          <w:numId w:val="1037"/>
        </w:numPr>
      </w:pPr>
      <w:r>
        <w:rPr>
          <w:rFonts w:hint="eastAsia" w:ascii="Calibri" w:hAnsi="Calibri" w:eastAsia="Microsoft YaHei"/>
        </w:rPr>
        <w:t xml:space="preserve">缺少</w:t>
      </w:r>
      <w:r>
        <w:rPr>
          <w:rFonts w:ascii="Calibri" w:hAnsi="Calibri" w:eastAsia="Microsoft YaHei"/>
        </w:rPr>
        <w:t xml:space="preserve"> </w:t>
      </w:r>
      <w:r>
        <w:rPr>
          <w:rStyle w:val="VerbatimChar"/>
          <w:rFonts w:ascii="Calibri" w:hAnsi="Calibri" w:eastAsia="Microsoft YaHei"/>
        </w:rPr>
        <w:t xml:space="preserve">MIMO_API_KEY</w:t>
      </w:r>
      <w:r>
        <w:rPr>
          <w:rFonts w:ascii="Calibri" w:hAnsi="Calibri" w:eastAsia="Microsoft YaHei"/>
        </w:rPr>
        <w:t xml:space="preserve">、</w:t>
      </w:r>
      <w:r>
        <w:rPr>
          <w:rStyle w:val="VerbatimChar"/>
          <w:rFonts w:ascii="Calibri" w:hAnsi="Calibri" w:eastAsia="Microsoft YaHei"/>
        </w:rPr>
        <w:t xml:space="preserve">GEMINI_API_KEY</w:t>
      </w:r>
      <w:r>
        <w:rPr>
          <w:rFonts w:ascii="Calibri" w:hAnsi="Calibri" w:eastAsia="Microsoft YaHei"/>
        </w:rPr>
        <w:t xml:space="preserve">、</w:t>
      </w:r>
      <w:r>
        <w:rPr>
          <w:rStyle w:val="VerbatimChar"/>
          <w:rFonts w:ascii="Calibri" w:hAnsi="Calibri" w:eastAsia="Microsoft YaHei"/>
        </w:rPr>
        <w:t xml:space="preserve">IMAGE2_API_KEY</w:t>
      </w:r>
      <w:r>
        <w:rPr>
          <w:rFonts w:ascii="Calibri" w:hAnsi="Calibri" w:eastAsia="Microsoft YaHei"/>
        </w:rPr>
        <w:t xml:space="preserve">。</w:t>
      </w:r>
    </w:p>
    <w:p>
      <w:pPr>
        <w:pStyle w:val="Compact"/>
        <w:numPr>
          <w:ilvl w:val="0"/>
          <w:numId w:val="1037"/>
        </w:numPr>
      </w:pPr>
      <w:r>
        <w:rPr>
          <w:rFonts w:ascii="Calibri" w:hAnsi="Calibri" w:eastAsia="Microsoft YaHei"/>
        </w:rPr>
        <w:t xml:space="preserve">API Key </w:t>
      </w:r>
      <w:r>
        <w:rPr>
          <w:rFonts w:hint="eastAsia" w:ascii="Calibri" w:hAnsi="Calibri" w:eastAsia="Microsoft YaHei"/>
        </w:rPr>
        <w:t xml:space="preserve">权限或额度不足。</w:t>
      </w:r>
    </w:p>
    <w:p>
      <w:pPr>
        <w:pStyle w:val="Compact"/>
        <w:numPr>
          <w:ilvl w:val="0"/>
          <w:numId w:val="1037"/>
        </w:numPr>
      </w:pPr>
      <w:r>
        <w:rPr>
          <w:rFonts w:hint="eastAsia" w:ascii="Calibri" w:hAnsi="Calibri" w:eastAsia="Microsoft YaHei"/>
        </w:rPr>
        <w:t xml:space="preserve">网络无法访问模型服务。</w:t>
      </w:r>
    </w:p>
    <w:p>
      <w:pPr>
        <w:pStyle w:val="Compact"/>
        <w:numPr>
          <w:ilvl w:val="0"/>
          <w:numId w:val="1037"/>
        </w:numPr>
      </w:pPr>
      <w:r>
        <w:rPr>
          <w:rFonts w:ascii="Calibri" w:hAnsi="Calibri" w:eastAsia="Microsoft YaHei"/>
        </w:rPr>
        <w:t xml:space="preserve">Hermes SDK </w:t>
      </w:r>
      <w:r>
        <w:rPr>
          <w:rFonts w:hint="eastAsia" w:ascii="Calibri" w:hAnsi="Calibri" w:eastAsia="Microsoft YaHei"/>
        </w:rPr>
        <w:t xml:space="preserve">未安装或路径配置错误。</w:t>
      </w:r>
    </w:p>
    <w:bookmarkEnd w:id="125"/>
    <w:bookmarkStart w:id="126" w:name="postgresql-测试跳过"/>
    <w:p>
      <w:pPr>
        <w:pStyle w:val="Heading4"/>
      </w:pPr>
      <w:r>
        <w:rPr>
          <w:rFonts w:ascii="Calibri" w:hAnsi="Calibri" w:eastAsia="Microsoft YaHei"/>
        </w:rPr>
        <w:t xml:space="preserve">10.3 PostgreSQL </w:t>
      </w:r>
      <w:r>
        <w:rPr>
          <w:rFonts w:hint="eastAsia" w:ascii="Calibri" w:hAnsi="Calibri" w:eastAsia="Microsoft YaHei"/>
        </w:rPr>
        <w:t xml:space="preserve">测试跳过</w:t>
      </w:r>
    </w:p>
    <w:p>
      <w:pPr>
        <w:pStyle w:val="FirstParagraph"/>
      </w:pPr>
      <w:r>
        <w:rPr>
          <w:rFonts w:hint="eastAsia" w:ascii="Calibri" w:hAnsi="Calibri" w:eastAsia="Microsoft YaHei"/>
        </w:rPr>
        <w:t xml:space="preserve">如果未启动</w:t>
      </w:r>
      <w:r>
        <w:rPr>
          <w:rFonts w:ascii="Calibri" w:hAnsi="Calibri" w:eastAsia="Microsoft YaHei"/>
        </w:rPr>
        <w:t xml:space="preserve"> PostgreSQL </w:t>
      </w:r>
      <w:r>
        <w:rPr>
          <w:rFonts w:hint="eastAsia" w:ascii="Calibri" w:hAnsi="Calibri" w:eastAsia="Microsoft YaHei"/>
        </w:rPr>
        <w:t xml:space="preserve">或未配置</w:t>
      </w:r>
      <w:r>
        <w:rPr>
          <w:rFonts w:ascii="Calibri" w:hAnsi="Calibri" w:eastAsia="Microsoft YaHei"/>
        </w:rPr>
        <w:t xml:space="preserve"> </w:t>
      </w:r>
      <w:r>
        <w:rPr>
          <w:rStyle w:val="VerbatimChar"/>
          <w:rFonts w:ascii="Calibri" w:hAnsi="Calibri" w:eastAsia="Microsoft YaHei"/>
        </w:rPr>
        <w:t xml:space="preserve">DATABASE_URL</w:t>
      </w:r>
      <w:r>
        <w:rPr>
          <w:rFonts w:hint="eastAsia" w:ascii="Calibri" w:hAnsi="Calibri" w:eastAsia="Microsoft YaHei"/>
        </w:rPr>
        <w:t xml:space="preserve">，PostgreSQL</w:t>
      </w:r>
      <w:r>
        <w:rPr>
          <w:rFonts w:ascii="Calibri" w:hAnsi="Calibri" w:eastAsia="Microsoft YaHei"/>
        </w:rPr>
        <w:t xml:space="preserve"> </w:t>
      </w:r>
      <w:r>
        <w:rPr>
          <w:rFonts w:hint="eastAsia" w:ascii="Calibri" w:hAnsi="Calibri" w:eastAsia="Microsoft YaHei"/>
        </w:rPr>
        <w:t xml:space="preserve">相关测试可能跳过。SQLite</w:t>
      </w:r>
      <w:r>
        <w:rPr>
          <w:rFonts w:ascii="Calibri" w:hAnsi="Calibri" w:eastAsia="Microsoft YaHei"/>
        </w:rPr>
        <w:t xml:space="preserve"> </w:t>
      </w:r>
      <w:r>
        <w:rPr>
          <w:rFonts w:hint="eastAsia" w:ascii="Calibri" w:hAnsi="Calibri" w:eastAsia="Microsoft YaHei"/>
        </w:rPr>
        <w:t xml:space="preserve">本地开发不受影响。</w:t>
      </w:r>
    </w:p>
    <w:bookmarkEnd w:id="126"/>
    <w:bookmarkStart w:id="127" w:name="b站视频无法播放"/>
    <w:p>
      <w:pPr>
        <w:pStyle w:val="Heading4"/>
      </w:pPr>
      <w:r>
        <w:rPr>
          <w:rFonts w:ascii="Calibri" w:hAnsi="Calibri" w:eastAsia="Microsoft YaHei"/>
        </w:rPr>
        <w:t xml:space="preserve">10.4 </w:t>
      </w:r>
      <w:r>
        <w:rPr>
          <w:rFonts w:hint="eastAsia" w:ascii="Calibri" w:hAnsi="Calibri" w:eastAsia="Microsoft YaHei"/>
        </w:rPr>
        <w:t xml:space="preserve">B站视频无法播放</w:t>
      </w:r>
    </w:p>
    <w:p>
      <w:pPr>
        <w:pStyle w:val="FirstParagraph"/>
      </w:pPr>
      <w:r>
        <w:rPr>
          <w:rFonts w:hint="eastAsia" w:ascii="Calibri" w:hAnsi="Calibri" w:eastAsia="Microsoft YaHei"/>
        </w:rPr>
        <w:t xml:space="preserve">检查：</w:t>
      </w:r>
    </w:p>
    <w:p>
      <w:pPr>
        <w:pStyle w:val="Compact"/>
        <w:numPr>
          <w:ilvl w:val="0"/>
          <w:numId w:val="1038"/>
        </w:numPr>
      </w:pPr>
      <w:r>
        <w:rPr>
          <w:rFonts w:hint="eastAsia" w:ascii="Calibri" w:hAnsi="Calibri" w:eastAsia="Microsoft YaHei"/>
        </w:rPr>
        <w:t xml:space="preserve">视频资源</w:t>
      </w:r>
      <w:r>
        <w:rPr>
          <w:rFonts w:ascii="Calibri" w:hAnsi="Calibri" w:eastAsia="Microsoft YaHei"/>
        </w:rPr>
        <w:t xml:space="preserve"> content </w:t>
      </w:r>
      <w:r>
        <w:rPr>
          <w:rFonts w:hint="eastAsia" w:ascii="Calibri" w:hAnsi="Calibri" w:eastAsia="Microsoft YaHei"/>
        </w:rPr>
        <w:t xml:space="preserve">中是否有</w:t>
      </w:r>
      <w:r>
        <w:rPr>
          <w:rFonts w:ascii="Calibri" w:hAnsi="Calibri" w:eastAsia="Microsoft YaHei"/>
        </w:rPr>
        <w:t xml:space="preserve"> </w:t>
      </w:r>
      <w:r>
        <w:rPr>
          <w:rStyle w:val="VerbatimChar"/>
          <w:rFonts w:ascii="Calibri" w:hAnsi="Calibri" w:eastAsia="Microsoft YaHei"/>
        </w:rPr>
        <w:t xml:space="preserve">url</w:t>
      </w:r>
      <w:r>
        <w:rPr>
          <w:rFonts w:ascii="Calibri" w:hAnsi="Calibri" w:eastAsia="Microsoft YaHei"/>
        </w:rPr>
        <w:t xml:space="preserve"> </w:t>
      </w:r>
      <w:r>
        <w:rPr>
          <w:rFonts w:hint="eastAsia" w:ascii="Calibri" w:hAnsi="Calibri" w:eastAsia="Microsoft YaHei"/>
        </w:rPr>
        <w:t xml:space="preserve">或</w:t>
      </w:r>
      <w:r>
        <w:rPr>
          <w:rFonts w:ascii="Calibri" w:hAnsi="Calibri" w:eastAsia="Microsoft YaHei"/>
        </w:rPr>
        <w:t xml:space="preserve"> </w:t>
      </w:r>
      <w:r>
        <w:rPr>
          <w:rStyle w:val="VerbatimChar"/>
          <w:rFonts w:ascii="Calibri" w:hAnsi="Calibri" w:eastAsia="Microsoft YaHei"/>
        </w:rPr>
        <w:t xml:space="preserve">bvid</w:t>
      </w:r>
      <w:r>
        <w:rPr>
          <w:rFonts w:ascii="Calibri" w:hAnsi="Calibri" w:eastAsia="Microsoft YaHei"/>
        </w:rPr>
        <w:t xml:space="preserve">。</w:t>
      </w:r>
    </w:p>
    <w:p>
      <w:pPr>
        <w:pStyle w:val="Compact"/>
        <w:numPr>
          <w:ilvl w:val="0"/>
          <w:numId w:val="1038"/>
        </w:numPr>
      </w:pPr>
      <w:r>
        <w:rPr>
          <w:rFonts w:hint="eastAsia" w:ascii="Calibri" w:hAnsi="Calibri" w:eastAsia="Microsoft YaHei"/>
        </w:rPr>
        <w:t xml:space="preserve">前端是否生成</w:t>
      </w:r>
      <w:r>
        <w:rPr>
          <w:rFonts w:ascii="Calibri" w:hAnsi="Calibri" w:eastAsia="Microsoft YaHei"/>
        </w:rPr>
        <w:t xml:space="preserve"> </w:t>
      </w:r>
      <w:r>
        <w:rPr>
          <w:rStyle w:val="VerbatimChar"/>
          <w:rFonts w:ascii="Calibri" w:hAnsi="Calibri" w:eastAsia="Microsoft YaHei"/>
        </w:rPr>
        <w:t xml:space="preserve">player.bilibili.com/player.html</w:t>
      </w:r>
      <w:r>
        <w:rPr>
          <w:rFonts w:ascii="Calibri" w:hAnsi="Calibri" w:eastAsia="Microsoft YaHei"/>
        </w:rPr>
        <w:t xml:space="preserve"> </w:t>
      </w:r>
      <w:r>
        <w:rPr>
          <w:rFonts w:ascii="Calibri" w:hAnsi="Calibri" w:eastAsia="Microsoft YaHei"/>
        </w:rPr>
        <w:t xml:space="preserve">embed_url。</w:t>
      </w:r>
    </w:p>
    <w:p>
      <w:pPr>
        <w:pStyle w:val="Compact"/>
        <w:numPr>
          <w:ilvl w:val="0"/>
          <w:numId w:val="1038"/>
        </w:numPr>
      </w:pPr>
      <w:r>
        <w:rPr>
          <w:rFonts w:hint="eastAsia" w:ascii="Calibri" w:hAnsi="Calibri" w:eastAsia="Microsoft YaHei"/>
        </w:rPr>
        <w:t xml:space="preserve">当前网络是否允许访问</w:t>
      </w:r>
      <w:r>
        <w:rPr>
          <w:rFonts w:ascii="Calibri" w:hAnsi="Calibri" w:eastAsia="Microsoft YaHei"/>
        </w:rPr>
        <w:t xml:space="preserve"> </w:t>
      </w:r>
      <w:r>
        <w:rPr>
          <w:rFonts w:hint="eastAsia" w:ascii="Calibri" w:hAnsi="Calibri" w:eastAsia="Microsoft YaHei"/>
        </w:rPr>
        <w:t xml:space="preserve">B站播放器。</w:t>
      </w:r>
    </w:p>
    <w:bookmarkEnd w:id="127"/>
    <w:bookmarkStart w:id="128" w:name="图像生成较慢"/>
    <w:p>
      <w:pPr>
        <w:pStyle w:val="Heading4"/>
      </w:pPr>
      <w:r>
        <w:rPr>
          <w:rFonts w:ascii="Calibri" w:hAnsi="Calibri" w:eastAsia="Microsoft YaHei"/>
        </w:rPr>
        <w:t xml:space="preserve">10.5 </w:t>
      </w:r>
      <w:r>
        <w:rPr>
          <w:rFonts w:hint="eastAsia" w:ascii="Calibri" w:hAnsi="Calibri" w:eastAsia="Microsoft YaHei"/>
        </w:rPr>
        <w:t xml:space="preserve">图像生成较慢</w:t>
      </w:r>
    </w:p>
    <w:p>
      <w:pPr>
        <w:pStyle w:val="FirstParagraph"/>
      </w:pPr>
      <w:r>
        <w:rPr>
          <w:rFonts w:hint="eastAsia" w:ascii="Calibri" w:hAnsi="Calibri" w:eastAsia="Microsoft YaHei"/>
        </w:rPr>
        <w:t xml:space="preserve">图像生成依赖外部多模态模型，耗时可能明显高于普通文本回答。系统通过流式步骤和状态提示避免长时间白屏。</w:t>
      </w:r>
    </w:p>
    <w:bookmarkEnd w:id="128"/>
    <w:bookmarkEnd w:id="129"/>
    <w:bookmarkStart w:id="144" w:name="开源与ai工具使用说明"/>
    <w:p>
      <w:pPr>
        <w:pStyle w:val="Heading1"/>
      </w:pPr>
      <w:r>
        <w:rPr>
          <w:rFonts w:hint="eastAsia" w:ascii="Calibri" w:hAnsi="Calibri" w:eastAsia="Microsoft YaHei"/>
        </w:rPr>
        <w:t xml:space="preserve">05_开源与AI工具使用说明</w:t>
      </w:r>
    </w:p>
    <w:bookmarkStart w:id="130" w:name="learnforge-v2-开源与-ai-工具使用说明"/>
    <w:p>
      <w:pPr>
        <w:pStyle w:val="Heading4"/>
      </w:pPr>
      <w:r>
        <w:rPr>
          <w:rFonts w:ascii="Calibri" w:hAnsi="Calibri" w:eastAsia="Microsoft YaHei"/>
        </w:rPr>
        <w:t xml:space="preserve">LearnForge V2 </w:t>
      </w:r>
      <w:r>
        <w:rPr>
          <w:rFonts w:hint="eastAsia" w:ascii="Calibri" w:hAnsi="Calibri" w:eastAsia="Microsoft YaHei"/>
        </w:rPr>
        <w:t xml:space="preserve">开源与</w:t>
      </w:r>
      <w:r>
        <w:rPr>
          <w:rFonts w:ascii="Calibri" w:hAnsi="Calibri" w:eastAsia="Microsoft YaHei"/>
        </w:rPr>
        <w:t xml:space="preserve"> AI </w:t>
      </w:r>
      <w:r>
        <w:rPr>
          <w:rFonts w:hint="eastAsia" w:ascii="Calibri" w:hAnsi="Calibri" w:eastAsia="Microsoft YaHei"/>
        </w:rPr>
        <w:t xml:space="preserve">工具使用说明</w:t>
      </w:r>
    </w:p>
    <w:bookmarkEnd w:id="130"/>
    <w:bookmarkStart w:id="131" w:name="说明目的"/>
    <w:p>
      <w:pPr>
        <w:pStyle w:val="Heading4"/>
      </w:pPr>
      <w:r>
        <w:rPr>
          <w:rFonts w:ascii="Calibri" w:hAnsi="Calibri" w:eastAsia="Microsoft YaHei"/>
        </w:rPr>
        <w:t xml:space="preserve">1. </w:t>
      </w:r>
      <w:r>
        <w:rPr>
          <w:rFonts w:hint="eastAsia" w:ascii="Calibri" w:hAnsi="Calibri" w:eastAsia="Microsoft YaHei"/>
        </w:rPr>
        <w:t xml:space="preserve">说明目的</w:t>
      </w:r>
    </w:p>
    <w:p>
      <w:pPr>
        <w:pStyle w:val="FirstParagraph"/>
      </w:pPr>
      <w:r>
        <w:rPr>
          <w:rFonts w:hint="eastAsia" w:ascii="Calibri" w:hAnsi="Calibri" w:eastAsia="Microsoft YaHei"/>
        </w:rPr>
        <w:t xml:space="preserve">根据赛题要求，若开发过程中使用开源项目、前沿</w:t>
      </w:r>
      <w:r>
        <w:rPr>
          <w:rFonts w:ascii="Calibri" w:hAnsi="Calibri" w:eastAsia="Microsoft YaHei"/>
        </w:rPr>
        <w:t xml:space="preserve"> AI </w:t>
      </w:r>
      <w:r>
        <w:rPr>
          <w:rFonts w:hint="eastAsia" w:ascii="Calibri" w:hAnsi="Calibri" w:eastAsia="Microsoft YaHei"/>
        </w:rPr>
        <w:t xml:space="preserve">工具或框架，需要在提交文档显著位置标注名称、来源及协议要求。本文件汇总</w:t>
      </w:r>
      <w:r>
        <w:rPr>
          <w:rFonts w:ascii="Calibri" w:hAnsi="Calibri" w:eastAsia="Microsoft YaHei"/>
        </w:rPr>
        <w:t xml:space="preserve"> LearnForge V2 </w:t>
      </w:r>
      <w:r>
        <w:rPr>
          <w:rFonts w:hint="eastAsia" w:ascii="Calibri" w:hAnsi="Calibri" w:eastAsia="Microsoft YaHei"/>
        </w:rPr>
        <w:t xml:space="preserve">使用的主要开源组件、AI</w:t>
      </w:r>
      <w:r>
        <w:rPr>
          <w:rFonts w:ascii="Calibri" w:hAnsi="Calibri" w:eastAsia="Microsoft YaHei"/>
        </w:rPr>
        <w:t xml:space="preserve"> </w:t>
      </w:r>
      <w:r>
        <w:rPr>
          <w:rFonts w:hint="eastAsia" w:ascii="Calibri" w:hAnsi="Calibri" w:eastAsia="Microsoft YaHei"/>
        </w:rPr>
        <w:t xml:space="preserve">模型服务、AI</w:t>
      </w:r>
      <w:r>
        <w:rPr>
          <w:rFonts w:ascii="Calibri" w:hAnsi="Calibri" w:eastAsia="Microsoft YaHei"/>
        </w:rPr>
        <w:t xml:space="preserve"> Coding </w:t>
      </w:r>
      <w:r>
        <w:rPr>
          <w:rFonts w:hint="eastAsia" w:ascii="Calibri" w:hAnsi="Calibri" w:eastAsia="Microsoft YaHei"/>
        </w:rPr>
        <w:t xml:space="preserve">工具和合规注意事项。</w:t>
      </w:r>
    </w:p>
    <w:bookmarkEnd w:id="131"/>
    <w:bookmarkStart w:id="132" w:name="开源依赖清单"/>
    <w:p>
      <w:pPr>
        <w:pStyle w:val="Heading4"/>
      </w:pPr>
      <w:r>
        <w:rPr>
          <w:rFonts w:ascii="Calibri" w:hAnsi="Calibri" w:eastAsia="Microsoft YaHei"/>
        </w:rPr>
        <w:t xml:space="preserve">2. </w:t>
      </w:r>
      <w:r>
        <w:rPr>
          <w:rFonts w:hint="eastAsia" w:ascii="Calibri" w:hAnsi="Calibri" w:eastAsia="Microsoft YaHei"/>
        </w:rPr>
        <w:t xml:space="preserve">开源依赖清单</w:t>
      </w:r>
    </w:p>
    <w:bookmarkEnd w:id="132"/>
    <w:bookmarkStart w:id="133" w:name="前端依赖"/>
    <w:p>
      <w:pPr>
        <w:pStyle w:val="Heading4"/>
      </w:pPr>
      <w:r>
        <w:rPr>
          <w:rFonts w:ascii="Calibri" w:hAnsi="Calibri" w:eastAsia="Microsoft YaHei"/>
        </w:rPr>
        <w:t xml:space="preserve">2.1 </w:t>
      </w:r>
      <w:r>
        <w:rPr>
          <w:rFonts w:hint="eastAsia" w:ascii="Calibri" w:hAnsi="Calibri" w:eastAsia="Microsoft YaHei"/>
        </w:rPr>
        <w:t xml:space="preserve">前端依赖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名称</w:t>
            </w:r>
          </w:p>
        </w:tc>
        <w:tc>
          <w:tcPr/>
          <w:p>
            <w:pPr>
              <w:pStyle w:val="Compact"/>
            </w:pPr>
            <w:r>
              <w:rPr>
                <w:rFonts w:hint="eastAsia"/>
              </w:rPr>
              <w:t xml:space="preserve">用途</w:t>
            </w:r>
          </w:p>
        </w:tc>
        <w:tc>
          <w:tcPr/>
          <w:p>
            <w:pPr>
              <w:pStyle w:val="Compact"/>
            </w:pPr>
            <w:r>
              <w:rPr>
                <w:rFonts w:hint="eastAsia"/>
              </w:rPr>
              <w:t xml:space="preserve">常见协议</w:t>
            </w:r>
          </w:p>
        </w:tc>
      </w:tr>
      <w:tr>
        <w:tc>
          <w:tcPr/>
          <w:p>
            <w:pPr>
              <w:pStyle w:val="Compact"/>
            </w:pPr>
            <w:r>
              <w:t xml:space="preserve">React / React DOM</w:t>
            </w:r>
          </w:p>
        </w:tc>
        <w:tc>
          <w:tcPr/>
          <w:p>
            <w:pPr>
              <w:pStyle w:val="Compact"/>
            </w:pPr>
            <w:r>
              <w:rPr>
                <w:rFonts w:hint="eastAsia"/>
              </w:rPr>
              <w:t xml:space="preserve">前端</w:t>
            </w:r>
            <w:r>
              <w:t xml:space="preserve"> UI </w:t>
            </w:r>
            <w:r>
              <w:rPr>
                <w:rFonts w:hint="eastAsia"/>
              </w:rPr>
              <w:t xml:space="preserve">框架</w:t>
            </w:r>
          </w:p>
        </w:tc>
        <w:tc>
          <w:tcPr/>
          <w:p>
            <w:pPr>
              <w:pStyle w:val="Compact"/>
            </w:pPr>
            <w:r>
              <w:t xml:space="preserve">MIT</w:t>
            </w:r>
          </w:p>
        </w:tc>
      </w:tr>
      <w:tr>
        <w:tc>
          <w:tcPr/>
          <w:p>
            <w:pPr>
              <w:pStyle w:val="Compact"/>
            </w:pPr>
            <w:r>
              <w:t xml:space="preserve">Vite</w:t>
            </w:r>
          </w:p>
        </w:tc>
        <w:tc>
          <w:tcPr/>
          <w:p>
            <w:pPr>
              <w:pStyle w:val="Compact"/>
            </w:pPr>
            <w:r>
              <w:rPr>
                <w:rFonts w:hint="eastAsia"/>
              </w:rPr>
              <w:t xml:space="preserve">前端构建与开发服务器</w:t>
            </w:r>
          </w:p>
        </w:tc>
        <w:tc>
          <w:tcPr/>
          <w:p>
            <w:pPr>
              <w:pStyle w:val="Compact"/>
            </w:pPr>
            <w:r>
              <w:t xml:space="preserve">MIT</w:t>
            </w:r>
          </w:p>
        </w:tc>
      </w:tr>
      <w:tr>
        <w:tc>
          <w:tcPr/>
          <w:p>
            <w:pPr>
              <w:pStyle w:val="Compact"/>
            </w:pPr>
            <w:r>
              <w:t xml:space="preserve">TypeScript</w:t>
            </w:r>
          </w:p>
        </w:tc>
        <w:tc>
          <w:tcPr/>
          <w:p>
            <w:pPr>
              <w:pStyle w:val="Compact"/>
            </w:pPr>
            <w:r>
              <w:rPr>
                <w:rFonts w:hint="eastAsia"/>
              </w:rPr>
              <w:t xml:space="preserve">类型系统与编译检查</w:t>
            </w:r>
          </w:p>
        </w:tc>
        <w:tc>
          <w:tcPr/>
          <w:p>
            <w:pPr>
              <w:pStyle w:val="Compact"/>
            </w:pPr>
            <w:r>
              <w:t xml:space="preserve">Apache-2.0</w:t>
            </w:r>
          </w:p>
        </w:tc>
      </w:tr>
      <w:tr>
        <w:tc>
          <w:tcPr/>
          <w:p>
            <w:pPr>
              <w:pStyle w:val="Compact"/>
            </w:pPr>
            <w:r>
              <w:t xml:space="preserve">Framer Motion</w:t>
            </w:r>
          </w:p>
        </w:tc>
        <w:tc>
          <w:tcPr/>
          <w:p>
            <w:pPr>
              <w:pStyle w:val="Compact"/>
            </w:pPr>
            <w:r>
              <w:t xml:space="preserve">AppLink </w:t>
            </w:r>
            <w:r>
              <w:rPr>
                <w:rFonts w:hint="eastAsia"/>
              </w:rPr>
              <w:t xml:space="preserve">动画和界面动效</w:t>
            </w:r>
          </w:p>
        </w:tc>
        <w:tc>
          <w:tcPr/>
          <w:p>
            <w:pPr>
              <w:pStyle w:val="Compact"/>
            </w:pPr>
            <w:r>
              <w:t xml:space="preserve">MIT</w:t>
            </w:r>
          </w:p>
        </w:tc>
      </w:tr>
      <w:tr>
        <w:tc>
          <w:tcPr/>
          <w:p>
            <w:pPr>
              <w:pStyle w:val="Compact"/>
            </w:pPr>
            <w:r>
              <w:t xml:space="preserve">lucide-react</w:t>
            </w:r>
          </w:p>
        </w:tc>
        <w:tc>
          <w:tcPr/>
          <w:p>
            <w:pPr>
              <w:pStyle w:val="Compact"/>
            </w:pPr>
            <w:r>
              <w:rPr>
                <w:rFonts w:hint="eastAsia"/>
              </w:rPr>
              <w:t xml:space="preserve">图标组件</w:t>
            </w:r>
          </w:p>
        </w:tc>
        <w:tc>
          <w:tcPr/>
          <w:p>
            <w:pPr>
              <w:pStyle w:val="Compact"/>
            </w:pPr>
            <w:r>
              <w:t xml:space="preserve">ISC</w:t>
            </w:r>
          </w:p>
        </w:tc>
      </w:tr>
      <w:tr>
        <w:tc>
          <w:tcPr/>
          <w:p>
            <w:pPr>
              <w:pStyle w:val="Compact"/>
            </w:pPr>
            <w:r>
              <w:t xml:space="preserve">react-markdown</w:t>
            </w:r>
          </w:p>
        </w:tc>
        <w:tc>
          <w:tcPr/>
          <w:p>
            <w:pPr>
              <w:pStyle w:val="Compact"/>
            </w:pPr>
            <w:r>
              <w:t xml:space="preserve">Markdown </w:t>
            </w:r>
            <w:r>
              <w:rPr>
                <w:rFonts w:hint="eastAsia"/>
              </w:rPr>
              <w:t xml:space="preserve">渲染</w:t>
            </w:r>
          </w:p>
        </w:tc>
        <w:tc>
          <w:tcPr/>
          <w:p>
            <w:pPr>
              <w:pStyle w:val="Compact"/>
            </w:pPr>
            <w:r>
              <w:t xml:space="preserve">MIT</w:t>
            </w:r>
          </w:p>
        </w:tc>
      </w:tr>
      <w:tr>
        <w:tc>
          <w:tcPr/>
          <w:p>
            <w:pPr>
              <w:pStyle w:val="Compact"/>
            </w:pPr>
            <w:r>
              <w:t xml:space="preserve">remark-gfm / remark-math</w:t>
            </w:r>
          </w:p>
        </w:tc>
        <w:tc>
          <w:tcPr/>
          <w:p>
            <w:pPr>
              <w:pStyle w:val="Compact"/>
            </w:pPr>
            <w:r>
              <w:t xml:space="preserve">Markdown </w:t>
            </w:r>
            <w:r>
              <w:rPr>
                <w:rFonts w:hint="eastAsia"/>
              </w:rPr>
              <w:t xml:space="preserve">扩展</w:t>
            </w:r>
          </w:p>
        </w:tc>
        <w:tc>
          <w:tcPr/>
          <w:p>
            <w:pPr>
              <w:pStyle w:val="Compact"/>
            </w:pPr>
            <w:r>
              <w:t xml:space="preserve">MIT</w:t>
            </w:r>
          </w:p>
        </w:tc>
      </w:tr>
      <w:tr>
        <w:tc>
          <w:tcPr/>
          <w:p>
            <w:pPr>
              <w:pStyle w:val="Compact"/>
            </w:pPr>
            <w:r>
              <w:t xml:space="preserve">Vitest</w:t>
            </w:r>
          </w:p>
        </w:tc>
        <w:tc>
          <w:tcPr/>
          <w:p>
            <w:pPr>
              <w:pStyle w:val="Compact"/>
            </w:pPr>
            <w:r>
              <w:rPr>
                <w:rFonts w:hint="eastAsia"/>
              </w:rPr>
              <w:t xml:space="preserve">前端单元测试</w:t>
            </w:r>
          </w:p>
        </w:tc>
        <w:tc>
          <w:tcPr/>
          <w:p>
            <w:pPr>
              <w:pStyle w:val="Compact"/>
            </w:pPr>
            <w:r>
              <w:t xml:space="preserve">MIT</w:t>
            </w:r>
          </w:p>
        </w:tc>
      </w:tr>
      <w:tr>
        <w:tc>
          <w:tcPr/>
          <w:p>
            <w:pPr>
              <w:pStyle w:val="Compact"/>
            </w:pPr>
            <w:r>
              <w:t xml:space="preserve">Playwright</w:t>
            </w:r>
          </w:p>
        </w:tc>
        <w:tc>
          <w:tcPr/>
          <w:p>
            <w:pPr>
              <w:pStyle w:val="Compact"/>
            </w:pPr>
            <w:r>
              <w:rPr>
                <w:rFonts w:hint="eastAsia"/>
              </w:rPr>
              <w:t xml:space="preserve">端到端测试</w:t>
            </w:r>
          </w:p>
        </w:tc>
        <w:tc>
          <w:tcPr/>
          <w:p>
            <w:pPr>
              <w:pStyle w:val="Compact"/>
            </w:pPr>
            <w:r>
              <w:t xml:space="preserve">Apache-2.0</w:t>
            </w:r>
          </w:p>
        </w:tc>
      </w:tr>
    </w:tbl>
    <w:bookmarkEnd w:id="133"/>
    <w:bookmarkStart w:id="134" w:name="后端依赖"/>
    <w:p>
      <w:pPr>
        <w:pStyle w:val="Heading4"/>
      </w:pPr>
      <w:r>
        <w:rPr>
          <w:rFonts w:ascii="Calibri" w:hAnsi="Calibri" w:eastAsia="Microsoft YaHei"/>
        </w:rPr>
        <w:t xml:space="preserve">2.2 </w:t>
      </w:r>
      <w:r>
        <w:rPr>
          <w:rFonts w:hint="eastAsia" w:ascii="Calibri" w:hAnsi="Calibri" w:eastAsia="Microsoft YaHei"/>
        </w:rPr>
        <w:t xml:space="preserve">后端依赖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名称</w:t>
            </w:r>
          </w:p>
        </w:tc>
        <w:tc>
          <w:tcPr/>
          <w:p>
            <w:pPr>
              <w:pStyle w:val="Compact"/>
            </w:pPr>
            <w:r>
              <w:rPr>
                <w:rFonts w:hint="eastAsia"/>
              </w:rPr>
              <w:t xml:space="preserve">用途</w:t>
            </w:r>
          </w:p>
        </w:tc>
        <w:tc>
          <w:tcPr/>
          <w:p>
            <w:pPr>
              <w:pStyle w:val="Compact"/>
            </w:pPr>
            <w:r>
              <w:rPr>
                <w:rFonts w:hint="eastAsia"/>
              </w:rPr>
              <w:t xml:space="preserve">常见协议</w:t>
            </w:r>
          </w:p>
        </w:tc>
      </w:tr>
      <w:tr>
        <w:tc>
          <w:tcPr/>
          <w:p>
            <w:pPr>
              <w:pStyle w:val="Compact"/>
            </w:pPr>
            <w:r>
              <w:t xml:space="preserve">FastAPI</w:t>
            </w:r>
          </w:p>
        </w:tc>
        <w:tc>
          <w:tcPr/>
          <w:p>
            <w:pPr>
              <w:pStyle w:val="Compact"/>
            </w:pPr>
            <w:r>
              <w:t xml:space="preserve">Web API </w:t>
            </w:r>
            <w:r>
              <w:rPr>
                <w:rFonts w:hint="eastAsia"/>
              </w:rPr>
              <w:t xml:space="preserve">框架</w:t>
            </w:r>
          </w:p>
        </w:tc>
        <w:tc>
          <w:tcPr/>
          <w:p>
            <w:pPr>
              <w:pStyle w:val="Compact"/>
            </w:pPr>
            <w:r>
              <w:t xml:space="preserve">MIT</w:t>
            </w:r>
          </w:p>
        </w:tc>
      </w:tr>
      <w:tr>
        <w:tc>
          <w:tcPr/>
          <w:p>
            <w:pPr>
              <w:pStyle w:val="Compact"/>
            </w:pPr>
            <w:r>
              <w:t xml:space="preserve">Starlette</w:t>
            </w:r>
          </w:p>
        </w:tc>
        <w:tc>
          <w:tcPr/>
          <w:p>
            <w:pPr>
              <w:pStyle w:val="Compact"/>
            </w:pPr>
            <w:r>
              <w:t xml:space="preserve">ASGI </w:t>
            </w:r>
            <w:r>
              <w:rPr>
                <w:rFonts w:hint="eastAsia"/>
              </w:rPr>
              <w:t xml:space="preserve">基础框架</w:t>
            </w:r>
          </w:p>
        </w:tc>
        <w:tc>
          <w:tcPr/>
          <w:p>
            <w:pPr>
              <w:pStyle w:val="Compact"/>
            </w:pPr>
            <w:r>
              <w:t xml:space="preserve">BSD</w:t>
            </w:r>
          </w:p>
        </w:tc>
      </w:tr>
      <w:tr>
        <w:tc>
          <w:tcPr/>
          <w:p>
            <w:pPr>
              <w:pStyle w:val="Compact"/>
            </w:pPr>
            <w:r>
              <w:t xml:space="preserve">Uvicorn</w:t>
            </w:r>
          </w:p>
        </w:tc>
        <w:tc>
          <w:tcPr/>
          <w:p>
            <w:pPr>
              <w:pStyle w:val="Compact"/>
            </w:pPr>
            <w:r>
              <w:t xml:space="preserve">ASGI </w:t>
            </w:r>
            <w:r>
              <w:rPr>
                <w:rFonts w:hint="eastAsia"/>
              </w:rPr>
              <w:t xml:space="preserve">服务器</w:t>
            </w:r>
          </w:p>
        </w:tc>
        <w:tc>
          <w:tcPr/>
          <w:p>
            <w:pPr>
              <w:pStyle w:val="Compact"/>
            </w:pPr>
            <w:r>
              <w:t xml:space="preserve">BSD</w:t>
            </w:r>
          </w:p>
        </w:tc>
      </w:tr>
      <w:tr>
        <w:tc>
          <w:tcPr/>
          <w:p>
            <w:pPr>
              <w:pStyle w:val="Compact"/>
            </w:pPr>
            <w:r>
              <w:t xml:space="preserve">Pydantic</w:t>
            </w:r>
          </w:p>
        </w:tc>
        <w:tc>
          <w:tcPr/>
          <w:p>
            <w:pPr>
              <w:pStyle w:val="Compact"/>
            </w:pPr>
            <w:r>
              <w:rPr>
                <w:rFonts w:hint="eastAsia"/>
              </w:rPr>
              <w:t xml:space="preserve">数据模型校验</w:t>
            </w:r>
          </w:p>
        </w:tc>
        <w:tc>
          <w:tcPr/>
          <w:p>
            <w:pPr>
              <w:pStyle w:val="Compact"/>
            </w:pPr>
            <w:r>
              <w:t xml:space="preserve">MIT</w:t>
            </w:r>
          </w:p>
        </w:tc>
      </w:tr>
      <w:tr>
        <w:tc>
          <w:tcPr/>
          <w:p>
            <w:pPr>
              <w:pStyle w:val="Compact"/>
            </w:pPr>
            <w:r>
              <w:t xml:space="preserve">HTTPX</w:t>
            </w:r>
          </w:p>
        </w:tc>
        <w:tc>
          <w:tcPr/>
          <w:p>
            <w:pPr>
              <w:pStyle w:val="Compact"/>
            </w:pPr>
            <w:r>
              <w:t xml:space="preserve">HTTP </w:t>
            </w:r>
            <w:r>
              <w:rPr>
                <w:rFonts w:hint="eastAsia"/>
              </w:rPr>
              <w:t xml:space="preserve">客户端</w:t>
            </w:r>
          </w:p>
        </w:tc>
        <w:tc>
          <w:tcPr/>
          <w:p>
            <w:pPr>
              <w:pStyle w:val="Compact"/>
            </w:pPr>
            <w:r>
              <w:t xml:space="preserve">BSD</w:t>
            </w:r>
          </w:p>
        </w:tc>
      </w:tr>
      <w:tr>
        <w:tc>
          <w:tcPr/>
          <w:p>
            <w:pPr>
              <w:pStyle w:val="Compact"/>
            </w:pPr>
            <w:r>
              <w:t xml:space="preserve">pytest</w:t>
            </w:r>
          </w:p>
        </w:tc>
        <w:tc>
          <w:tcPr/>
          <w:p>
            <w:pPr>
              <w:pStyle w:val="Compact"/>
            </w:pPr>
            <w:r>
              <w:t xml:space="preserve">Python </w:t>
            </w:r>
            <w:r>
              <w:rPr>
                <w:rFonts w:hint="eastAsia"/>
              </w:rPr>
              <w:t xml:space="preserve">自动化测试</w:t>
            </w:r>
          </w:p>
        </w:tc>
        <w:tc>
          <w:tcPr/>
          <w:p>
            <w:pPr>
              <w:pStyle w:val="Compact"/>
            </w:pPr>
            <w:r>
              <w:t xml:space="preserve">MIT</w:t>
            </w:r>
          </w:p>
        </w:tc>
      </w:tr>
      <w:tr>
        <w:tc>
          <w:tcPr/>
          <w:p>
            <w:pPr>
              <w:pStyle w:val="Compact"/>
            </w:pPr>
            <w:r>
              <w:t xml:space="preserve">pytest-asyncio</w:t>
            </w:r>
          </w:p>
        </w:tc>
        <w:tc>
          <w:tcPr/>
          <w:p>
            <w:pPr>
              <w:pStyle w:val="Compact"/>
            </w:pPr>
            <w:r>
              <w:rPr>
                <w:rFonts w:hint="eastAsia"/>
              </w:rPr>
              <w:t xml:space="preserve">异步测试支持</w:t>
            </w:r>
          </w:p>
        </w:tc>
        <w:tc>
          <w:tcPr/>
          <w:p>
            <w:pPr>
              <w:pStyle w:val="Compact"/>
            </w:pPr>
            <w:r>
              <w:t xml:space="preserve">Apache-2.0</w:t>
            </w:r>
          </w:p>
        </w:tc>
      </w:tr>
      <w:tr>
        <w:tc>
          <w:tcPr/>
          <w:p>
            <w:pPr>
              <w:pStyle w:val="Compact"/>
            </w:pPr>
            <w:r>
              <w:t xml:space="preserve">psycopg</w:t>
            </w:r>
          </w:p>
        </w:tc>
        <w:tc>
          <w:tcPr/>
          <w:p>
            <w:pPr>
              <w:pStyle w:val="Compact"/>
            </w:pPr>
            <w:r>
              <w:t xml:space="preserve">PostgreSQL </w:t>
            </w:r>
            <w:r>
              <w:rPr>
                <w:rFonts w:hint="eastAsia"/>
              </w:rPr>
              <w:t xml:space="preserve">客户端</w:t>
            </w:r>
          </w:p>
        </w:tc>
        <w:tc>
          <w:tcPr/>
          <w:p>
            <w:pPr>
              <w:pStyle w:val="Compact"/>
            </w:pPr>
            <w:r>
              <w:t xml:space="preserve">LGPL-3.0 with exceptions</w:t>
            </w:r>
          </w:p>
        </w:tc>
      </w:tr>
    </w:tbl>
    <w:bookmarkEnd w:id="134"/>
    <w:bookmarkStart w:id="135" w:name="数据库与基础设施"/>
    <w:p>
      <w:pPr>
        <w:pStyle w:val="Heading4"/>
      </w:pPr>
      <w:r>
        <w:rPr>
          <w:rFonts w:ascii="Calibri" w:hAnsi="Calibri" w:eastAsia="Microsoft YaHei"/>
        </w:rPr>
        <w:t xml:space="preserve">2.3 </w:t>
      </w:r>
      <w:r>
        <w:rPr>
          <w:rFonts w:hint="eastAsia" w:ascii="Calibri" w:hAnsi="Calibri" w:eastAsia="Microsoft YaHei"/>
        </w:rPr>
        <w:t xml:space="preserve">数据库与基础设施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名称</w:t>
            </w:r>
          </w:p>
        </w:tc>
        <w:tc>
          <w:tcPr/>
          <w:p>
            <w:pPr>
              <w:pStyle w:val="Compact"/>
            </w:pPr>
            <w:r>
              <w:rPr>
                <w:rFonts w:hint="eastAsia"/>
              </w:rPr>
              <w:t xml:space="preserve">用途</w:t>
            </w:r>
          </w:p>
        </w:tc>
        <w:tc>
          <w:tcPr/>
          <w:p>
            <w:pPr>
              <w:pStyle w:val="Compact"/>
            </w:pPr>
            <w:r>
              <w:rPr>
                <w:rFonts w:hint="eastAsia"/>
              </w:rPr>
              <w:t xml:space="preserve">常见协议</w:t>
            </w:r>
          </w:p>
        </w:tc>
      </w:tr>
      <w:tr>
        <w:tc>
          <w:tcPr/>
          <w:p>
            <w:pPr>
              <w:pStyle w:val="Compact"/>
            </w:pPr>
            <w:r>
              <w:t xml:space="preserve">PostgreSQL</w:t>
            </w:r>
          </w:p>
        </w:tc>
        <w:tc>
          <w:tcPr/>
          <w:p>
            <w:pPr>
              <w:pStyle w:val="Compact"/>
            </w:pPr>
            <w:r>
              <w:rPr>
                <w:rFonts w:hint="eastAsia"/>
              </w:rPr>
              <w:t xml:space="preserve">关系型数据库</w:t>
            </w:r>
          </w:p>
        </w:tc>
        <w:tc>
          <w:tcPr/>
          <w:p>
            <w:pPr>
              <w:pStyle w:val="Compact"/>
            </w:pPr>
            <w:r>
              <w:t xml:space="preserve">PostgreSQL License</w:t>
            </w:r>
          </w:p>
        </w:tc>
      </w:tr>
      <w:tr>
        <w:tc>
          <w:tcPr/>
          <w:p>
            <w:pPr>
              <w:pStyle w:val="Compact"/>
            </w:pPr>
            <w:r>
              <w:t xml:space="preserve">pgvector</w:t>
            </w:r>
          </w:p>
        </w:tc>
        <w:tc>
          <w:tcPr/>
          <w:p>
            <w:pPr>
              <w:pStyle w:val="Compact"/>
            </w:pPr>
            <w:r>
              <w:rPr>
                <w:rFonts w:hint="eastAsia"/>
              </w:rPr>
              <w:t xml:space="preserve">向量扩展</w:t>
            </w:r>
          </w:p>
        </w:tc>
        <w:tc>
          <w:tcPr/>
          <w:p>
            <w:pPr>
              <w:pStyle w:val="Compact"/>
            </w:pPr>
            <w:r>
              <w:t xml:space="preserve">PostgreSQL License</w:t>
            </w:r>
          </w:p>
        </w:tc>
      </w:tr>
      <w:tr>
        <w:tc>
          <w:tcPr/>
          <w:p>
            <w:pPr>
              <w:pStyle w:val="Compact"/>
            </w:pPr>
            <w:r>
              <w:t xml:space="preserve">Redis</w:t>
            </w:r>
          </w:p>
        </w:tc>
        <w:tc>
          <w:tcPr/>
          <w:p>
            <w:pPr>
              <w:pStyle w:val="Compact"/>
            </w:pPr>
            <w:r>
              <w:rPr>
                <w:rFonts w:hint="eastAsia"/>
              </w:rPr>
              <w:t xml:space="preserve">缓存/队列扩展能力</w:t>
            </w:r>
          </w:p>
        </w:tc>
        <w:tc>
          <w:tcPr/>
          <w:p>
            <w:pPr>
              <w:pStyle w:val="Compact"/>
            </w:pPr>
            <w:r>
              <w:t xml:space="preserve">BSD-3-Clause</w:t>
            </w:r>
          </w:p>
        </w:tc>
      </w:tr>
      <w:tr>
        <w:tc>
          <w:tcPr/>
          <w:p>
            <w:pPr>
              <w:pStyle w:val="Compact"/>
            </w:pPr>
            <w:r>
              <w:t xml:space="preserve">SQLite</w:t>
            </w:r>
          </w:p>
        </w:tc>
        <w:tc>
          <w:tcPr/>
          <w:p>
            <w:pPr>
              <w:pStyle w:val="Compact"/>
            </w:pPr>
            <w:r>
              <w:rPr>
                <w:rFonts w:hint="eastAsia"/>
              </w:rPr>
              <w:t xml:space="preserve">本地开发数据库</w:t>
            </w:r>
          </w:p>
        </w:tc>
        <w:tc>
          <w:tcPr/>
          <w:p>
            <w:pPr>
              <w:pStyle w:val="Compact"/>
            </w:pPr>
            <w:r>
              <w:t xml:space="preserve">Public Domain</w:t>
            </w:r>
          </w:p>
        </w:tc>
      </w:tr>
    </w:tbl>
    <w:p>
      <w:pPr>
        <w:pStyle w:val="BodyText"/>
      </w:pPr>
      <w:r>
        <w:rPr>
          <w:rFonts w:hint="eastAsia" w:ascii="Calibri" w:hAnsi="Calibri" w:eastAsia="Microsoft YaHei"/>
        </w:rPr>
        <w:t xml:space="preserve">说明：最终作品提交时，应以项目</w:t>
      </w:r>
      <w:r>
        <w:rPr>
          <w:rFonts w:ascii="Calibri" w:hAnsi="Calibri" w:eastAsia="Microsoft YaHei"/>
        </w:rPr>
        <w:t xml:space="preserve"> </w:t>
      </w:r>
      <w:r>
        <w:rPr>
          <w:rStyle w:val="VerbatimChar"/>
          <w:rFonts w:ascii="Calibri" w:hAnsi="Calibri" w:eastAsia="Microsoft YaHei"/>
        </w:rPr>
        <w:t xml:space="preserve">package-lock.json</w:t>
      </w:r>
      <w:r>
        <w:rPr>
          <w:rFonts w:ascii="Calibri" w:hAnsi="Calibri" w:eastAsia="Microsoft YaHei"/>
        </w:rPr>
        <w:t xml:space="preserve">、</w:t>
      </w:r>
      <w:r>
        <w:rPr>
          <w:rStyle w:val="VerbatimChar"/>
          <w:rFonts w:ascii="Calibri" w:hAnsi="Calibri" w:eastAsia="Microsoft YaHei"/>
        </w:rPr>
        <w:t xml:space="preserve">services/api/pyproject.toml</w:t>
      </w:r>
      <w:r>
        <w:rPr>
          <w:rFonts w:ascii="Calibri" w:hAnsi="Calibri" w:eastAsia="Microsoft YaHei"/>
        </w:rPr>
        <w:t xml:space="preserve"> </w:t>
      </w:r>
      <w:r>
        <w:rPr>
          <w:rFonts w:hint="eastAsia" w:ascii="Calibri" w:hAnsi="Calibri" w:eastAsia="Microsoft YaHei"/>
        </w:rPr>
        <w:t xml:space="preserve">和运行环境实际安装版本为准。</w:t>
      </w:r>
    </w:p>
    <w:bookmarkEnd w:id="135"/>
    <w:bookmarkStart w:id="136" w:name="ai-模型与工具使用"/>
    <w:p>
      <w:pPr>
        <w:pStyle w:val="Heading4"/>
      </w:pPr>
      <w:r>
        <w:rPr>
          <w:rFonts w:ascii="Calibri" w:hAnsi="Calibri" w:eastAsia="Microsoft YaHei"/>
        </w:rPr>
        <w:t xml:space="preserve">3. AI </w:t>
      </w:r>
      <w:r>
        <w:rPr>
          <w:rFonts w:hint="eastAsia" w:ascii="Calibri" w:hAnsi="Calibri" w:eastAsia="Microsoft YaHei"/>
        </w:rPr>
        <w:t xml:space="preserve">模型与工具使用</w:t>
      </w:r>
    </w:p>
    <w:bookmarkEnd w:id="136"/>
    <w:bookmarkStart w:id="137" w:name="文本推理模型"/>
    <w:p>
      <w:pPr>
        <w:pStyle w:val="Heading4"/>
      </w:pPr>
      <w:r>
        <w:rPr>
          <w:rFonts w:ascii="Calibri" w:hAnsi="Calibri" w:eastAsia="Microsoft YaHei"/>
        </w:rPr>
        <w:t xml:space="preserve">3.1 </w:t>
      </w:r>
      <w:r>
        <w:rPr>
          <w:rFonts w:hint="eastAsia" w:ascii="Calibri" w:hAnsi="Calibri" w:eastAsia="Microsoft YaHei"/>
        </w:rPr>
        <w:t xml:space="preserve">文本/推理模型</w:t>
      </w:r>
    </w:p>
    <w:p>
      <w:pPr>
        <w:pStyle w:val="FirstParagraph"/>
      </w:pPr>
      <w:r>
        <w:rPr>
          <w:rFonts w:hint="eastAsia" w:ascii="Calibri" w:hAnsi="Calibri" w:eastAsia="Microsoft YaHei"/>
        </w:rPr>
        <w:t xml:space="preserve">系统通过</w:t>
      </w:r>
      <w:r>
        <w:rPr>
          <w:rFonts w:ascii="Calibri" w:hAnsi="Calibri" w:eastAsia="Microsoft YaHei"/>
        </w:rPr>
        <w:t xml:space="preserve"> </w:t>
      </w:r>
      <w:r>
        <w:rPr>
          <w:rStyle w:val="VerbatimChar"/>
          <w:rFonts w:ascii="Calibri" w:hAnsi="Calibri" w:eastAsia="Microsoft YaHei"/>
        </w:rPr>
        <w:t xml:space="preserve">ModelGatewayRouter</w:t>
      </w:r>
      <w:r>
        <w:rPr>
          <w:rFonts w:ascii="Calibri" w:hAnsi="Calibri" w:eastAsia="Microsoft YaHei"/>
        </w:rPr>
        <w:t xml:space="preserve"> </w:t>
      </w:r>
      <w:r>
        <w:rPr>
          <w:rFonts w:hint="eastAsia" w:ascii="Calibri" w:hAnsi="Calibri" w:eastAsia="Microsoft YaHei"/>
        </w:rPr>
        <w:t xml:space="preserve">统一接入文本模型，主要包括：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Provider</w:t>
            </w:r>
          </w:p>
        </w:tc>
        <w:tc>
          <w:tcPr/>
          <w:p>
            <w:pPr>
              <w:pStyle w:val="Compact"/>
            </w:pPr>
            <w:r>
              <w:rPr>
                <w:rFonts w:hint="eastAsia"/>
              </w:rPr>
              <w:t xml:space="preserve">用途</w:t>
            </w:r>
          </w:p>
        </w:tc>
      </w:tr>
      <w:tr>
        <w:tc>
          <w:tcPr/>
          <w:p>
            <w:pPr>
              <w:pStyle w:val="Compact"/>
            </w:pPr>
            <w:r>
              <w:t xml:space="preserve">MiMo</w:t>
            </w:r>
          </w:p>
        </w:tc>
        <w:tc>
          <w:tcPr/>
          <w:p>
            <w:pPr>
              <w:pStyle w:val="Compact"/>
            </w:pPr>
            <w:r>
              <w:rPr>
                <w:rFonts w:hint="eastAsia"/>
              </w:rPr>
              <w:t xml:space="preserve">主要文本/推理模型，用于智能辅导、资源生成、意图理解</w:t>
            </w:r>
          </w:p>
        </w:tc>
      </w:tr>
      <w:tr>
        <w:tc>
          <w:tcPr/>
          <w:p>
            <w:pPr>
              <w:pStyle w:val="Compact"/>
            </w:pPr>
            <w:r>
              <w:t xml:space="preserve">Gemini</w:t>
            </w:r>
          </w:p>
        </w:tc>
        <w:tc>
          <w:tcPr/>
          <w:p>
            <w:pPr>
              <w:pStyle w:val="Compact"/>
            </w:pPr>
            <w:r>
              <w:rPr>
                <w:rFonts w:hint="eastAsia"/>
              </w:rPr>
              <w:t xml:space="preserve">可选文本模型和</w:t>
            </w:r>
            <w:r>
              <w:t xml:space="preserve"> </w:t>
            </w:r>
            <w:r>
              <w:rPr>
                <w:rFonts w:hint="eastAsia"/>
              </w:rPr>
              <w:t xml:space="preserve">fallback，用于画像抽取、生成和多模态相关能力</w:t>
            </w:r>
          </w:p>
        </w:tc>
      </w:tr>
    </w:tbl>
    <w:p>
      <w:pPr>
        <w:pStyle w:val="BodyText"/>
      </w:pPr>
      <w:r>
        <w:rPr>
          <w:rFonts w:hint="eastAsia" w:ascii="Calibri" w:hAnsi="Calibri" w:eastAsia="Microsoft YaHei"/>
        </w:rPr>
        <w:t xml:space="preserve">配置项包括：</w:t>
      </w:r>
    </w:p>
    <w:p>
      <w:pPr>
        <w:pStyle w:val="Compact"/>
        <w:numPr>
          <w:ilvl w:val="0"/>
          <w:numId w:val="1039"/>
        </w:numPr>
      </w:pPr>
      <w:r>
        <w:rPr>
          <w:rStyle w:val="VerbatimChar"/>
          <w:rFonts w:ascii="Calibri" w:hAnsi="Calibri" w:eastAsia="Microsoft YaHei"/>
        </w:rPr>
        <w:t xml:space="preserve">MIMO_API_KEY</w:t>
      </w:r>
    </w:p>
    <w:p>
      <w:pPr>
        <w:pStyle w:val="Compact"/>
        <w:numPr>
          <w:ilvl w:val="0"/>
          <w:numId w:val="1039"/>
        </w:numPr>
      </w:pPr>
      <w:r>
        <w:rPr>
          <w:rStyle w:val="VerbatimChar"/>
          <w:rFonts w:ascii="Calibri" w:hAnsi="Calibri" w:eastAsia="Microsoft YaHei"/>
        </w:rPr>
        <w:t xml:space="preserve">MIMO_BASE_URL</w:t>
      </w:r>
    </w:p>
    <w:p>
      <w:pPr>
        <w:pStyle w:val="Compact"/>
        <w:numPr>
          <w:ilvl w:val="0"/>
          <w:numId w:val="1039"/>
        </w:numPr>
      </w:pPr>
      <w:r>
        <w:rPr>
          <w:rStyle w:val="VerbatimChar"/>
          <w:rFonts w:ascii="Calibri" w:hAnsi="Calibri" w:eastAsia="Microsoft YaHei"/>
        </w:rPr>
        <w:t xml:space="preserve">MIMO_TEXT_MODEL</w:t>
      </w:r>
    </w:p>
    <w:p>
      <w:pPr>
        <w:pStyle w:val="Compact"/>
        <w:numPr>
          <w:ilvl w:val="0"/>
          <w:numId w:val="1039"/>
        </w:numPr>
      </w:pPr>
      <w:r>
        <w:rPr>
          <w:rStyle w:val="VerbatimChar"/>
          <w:rFonts w:ascii="Calibri" w:hAnsi="Calibri" w:eastAsia="Microsoft YaHei"/>
        </w:rPr>
        <w:t xml:space="preserve">GEMINI_API_KEY</w:t>
      </w:r>
    </w:p>
    <w:p>
      <w:pPr>
        <w:pStyle w:val="Compact"/>
        <w:numPr>
          <w:ilvl w:val="0"/>
          <w:numId w:val="1039"/>
        </w:numPr>
      </w:pPr>
      <w:r>
        <w:rPr>
          <w:rStyle w:val="VerbatimChar"/>
          <w:rFonts w:ascii="Calibri" w:hAnsi="Calibri" w:eastAsia="Microsoft YaHei"/>
        </w:rPr>
        <w:t xml:space="preserve">GEMINI_TEXT_MODEL</w:t>
      </w:r>
    </w:p>
    <w:bookmarkEnd w:id="137"/>
    <w:bookmarkStart w:id="138" w:name="图像多模态模型"/>
    <w:p>
      <w:pPr>
        <w:pStyle w:val="Heading4"/>
      </w:pPr>
      <w:r>
        <w:rPr>
          <w:rFonts w:ascii="Calibri" w:hAnsi="Calibri" w:eastAsia="Microsoft YaHei"/>
        </w:rPr>
        <w:t xml:space="preserve">3.2 </w:t>
      </w:r>
      <w:r>
        <w:rPr>
          <w:rFonts w:hint="eastAsia" w:ascii="Calibri" w:hAnsi="Calibri" w:eastAsia="Microsoft YaHei"/>
        </w:rPr>
        <w:t xml:space="preserve">图像/多模态模型</w:t>
      </w:r>
    </w:p>
    <w:p>
      <w:pPr>
        <w:pStyle w:val="FirstParagraph"/>
      </w:pPr>
      <w:r>
        <w:rPr>
          <w:rFonts w:hint="eastAsia" w:ascii="Calibri" w:hAnsi="Calibri" w:eastAsia="Microsoft YaHei"/>
        </w:rPr>
        <w:t xml:space="preserve">系统通过</w:t>
      </w:r>
      <w:r>
        <w:rPr>
          <w:rFonts w:ascii="Calibri" w:hAnsi="Calibri" w:eastAsia="Microsoft YaHei"/>
        </w:rPr>
        <w:t xml:space="preserve"> </w:t>
      </w:r>
      <w:r>
        <w:rPr>
          <w:rStyle w:val="VerbatimChar"/>
          <w:rFonts w:ascii="Calibri" w:hAnsi="Calibri" w:eastAsia="Microsoft YaHei"/>
        </w:rPr>
        <w:t xml:space="preserve">ImageGatewayRouter</w:t>
      </w:r>
      <w:r>
        <w:rPr>
          <w:rFonts w:ascii="Calibri" w:hAnsi="Calibri" w:eastAsia="Microsoft YaHei"/>
        </w:rPr>
        <w:t xml:space="preserve"> </w:t>
      </w:r>
      <w:r>
        <w:rPr>
          <w:rFonts w:hint="eastAsia" w:ascii="Calibri" w:hAnsi="Calibri" w:eastAsia="Microsoft YaHei"/>
        </w:rPr>
        <w:t xml:space="preserve">统一接入图像生成服务：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Provider</w:t>
            </w:r>
          </w:p>
        </w:tc>
        <w:tc>
          <w:tcPr/>
          <w:p>
            <w:pPr>
              <w:pStyle w:val="Compact"/>
            </w:pPr>
            <w:r>
              <w:rPr>
                <w:rFonts w:hint="eastAsia"/>
              </w:rPr>
              <w:t xml:space="preserve">用途</w:t>
            </w:r>
          </w:p>
        </w:tc>
      </w:tr>
      <w:tr>
        <w:tc>
          <w:tcPr/>
          <w:p>
            <w:pPr>
              <w:pStyle w:val="Compact"/>
            </w:pPr>
            <w:r>
              <w:t xml:space="preserve">image2</w:t>
            </w:r>
          </w:p>
        </w:tc>
        <w:tc>
          <w:tcPr/>
          <w:p>
            <w:pPr>
              <w:pStyle w:val="Compact"/>
            </w:pPr>
            <w:r>
              <w:rPr>
                <w:rFonts w:hint="eastAsia"/>
              </w:rPr>
              <w:t xml:space="preserve">教学图像生成</w:t>
            </w:r>
          </w:p>
        </w:tc>
      </w:tr>
      <w:tr>
        <w:tc>
          <w:tcPr/>
          <w:p>
            <w:pPr>
              <w:pStyle w:val="Compact"/>
            </w:pPr>
            <w:r>
              <w:t xml:space="preserve">Gemini Image</w:t>
            </w:r>
          </w:p>
        </w:tc>
        <w:tc>
          <w:tcPr/>
          <w:p>
            <w:pPr>
              <w:pStyle w:val="Compact"/>
            </w:pPr>
            <w:r>
              <w:rPr>
                <w:rFonts w:hint="eastAsia"/>
              </w:rPr>
              <w:t xml:space="preserve">图像生成或备用多模态能力</w:t>
            </w:r>
          </w:p>
        </w:tc>
      </w:tr>
    </w:tbl>
    <w:p>
      <w:pPr>
        <w:pStyle w:val="BodyText"/>
      </w:pPr>
      <w:r>
        <w:rPr>
          <w:rFonts w:hint="eastAsia" w:ascii="Calibri" w:hAnsi="Calibri" w:eastAsia="Microsoft YaHei"/>
        </w:rPr>
        <w:t xml:space="preserve">配置项包括：</w:t>
      </w:r>
    </w:p>
    <w:p>
      <w:pPr>
        <w:pStyle w:val="Compact"/>
        <w:numPr>
          <w:ilvl w:val="0"/>
          <w:numId w:val="1040"/>
        </w:numPr>
      </w:pPr>
      <w:r>
        <w:rPr>
          <w:rStyle w:val="VerbatimChar"/>
          <w:rFonts w:ascii="Calibri" w:hAnsi="Calibri" w:eastAsia="Microsoft YaHei"/>
        </w:rPr>
        <w:t xml:space="preserve">IMAGE2_API_KEY</w:t>
      </w:r>
    </w:p>
    <w:p>
      <w:pPr>
        <w:pStyle w:val="Compact"/>
        <w:numPr>
          <w:ilvl w:val="0"/>
          <w:numId w:val="1040"/>
        </w:numPr>
      </w:pPr>
      <w:r>
        <w:rPr>
          <w:rStyle w:val="VerbatimChar"/>
          <w:rFonts w:ascii="Calibri" w:hAnsi="Calibri" w:eastAsia="Microsoft YaHei"/>
        </w:rPr>
        <w:t xml:space="preserve">IMAGE2_BASE_URL</w:t>
      </w:r>
    </w:p>
    <w:p>
      <w:pPr>
        <w:pStyle w:val="Compact"/>
        <w:numPr>
          <w:ilvl w:val="0"/>
          <w:numId w:val="1040"/>
        </w:numPr>
      </w:pPr>
      <w:r>
        <w:rPr>
          <w:rStyle w:val="VerbatimChar"/>
          <w:rFonts w:ascii="Calibri" w:hAnsi="Calibri" w:eastAsia="Microsoft YaHei"/>
        </w:rPr>
        <w:t xml:space="preserve">IMAGE2_MODEL</w:t>
      </w:r>
    </w:p>
    <w:p>
      <w:pPr>
        <w:pStyle w:val="Compact"/>
        <w:numPr>
          <w:ilvl w:val="0"/>
          <w:numId w:val="1040"/>
        </w:numPr>
      </w:pPr>
      <w:r>
        <w:rPr>
          <w:rStyle w:val="VerbatimChar"/>
          <w:rFonts w:ascii="Calibri" w:hAnsi="Calibri" w:eastAsia="Microsoft YaHei"/>
        </w:rPr>
        <w:t xml:space="preserve">GEMINI_IMAGE_MODEL</w:t>
      </w:r>
    </w:p>
    <w:bookmarkEnd w:id="138"/>
    <w:bookmarkStart w:id="139" w:name="hermes-agent-sdk"/>
    <w:p>
      <w:pPr>
        <w:pStyle w:val="Heading4"/>
      </w:pPr>
      <w:r>
        <w:rPr>
          <w:rFonts w:ascii="Calibri" w:hAnsi="Calibri" w:eastAsia="Microsoft YaHei"/>
        </w:rPr>
        <w:t xml:space="preserve">3.3 Hermes Agent SDK</w:t>
      </w:r>
    </w:p>
    <w:p>
      <w:pPr>
        <w:pStyle w:val="FirstParagraph"/>
      </w:pPr>
      <w:r>
        <w:rPr>
          <w:rFonts w:ascii="Calibri" w:hAnsi="Calibri" w:eastAsia="Microsoft YaHei"/>
        </w:rPr>
        <w:t xml:space="preserve">Hermes </w:t>
      </w:r>
      <w:r>
        <w:rPr>
          <w:rFonts w:hint="eastAsia" w:ascii="Calibri" w:hAnsi="Calibri" w:eastAsia="Microsoft YaHei"/>
        </w:rPr>
        <w:t xml:space="preserve">用于智能体资源生成和</w:t>
      </w:r>
      <w:r>
        <w:rPr>
          <w:rFonts w:ascii="Calibri" w:hAnsi="Calibri" w:eastAsia="Microsoft YaHei"/>
        </w:rPr>
        <w:t xml:space="preserve"> Skill </w:t>
      </w:r>
      <w:r>
        <w:rPr>
          <w:rFonts w:hint="eastAsia" w:ascii="Calibri" w:hAnsi="Calibri" w:eastAsia="Microsoft YaHei"/>
        </w:rPr>
        <w:t xml:space="preserve">编排。系统优先使用嵌入式</w:t>
      </w:r>
      <w:r>
        <w:rPr>
          <w:rFonts w:ascii="Calibri" w:hAnsi="Calibri" w:eastAsia="Microsoft YaHei"/>
        </w:rPr>
        <w:t xml:space="preserve"> SDK </w:t>
      </w:r>
      <w:r>
        <w:rPr>
          <w:rFonts w:hint="eastAsia" w:ascii="Calibri" w:hAnsi="Calibri" w:eastAsia="Microsoft YaHei"/>
        </w:rPr>
        <w:t xml:space="preserve">模式：</w:t>
      </w:r>
    </w:p>
    <w:p>
      <w:pPr>
        <w:pStyle w:val="Compact"/>
        <w:numPr>
          <w:ilvl w:val="0"/>
          <w:numId w:val="1041"/>
        </w:numPr>
      </w:pPr>
      <w:r>
        <w:rPr>
          <w:rStyle w:val="VerbatimChar"/>
          <w:rFonts w:ascii="Calibri" w:hAnsi="Calibri" w:eastAsia="Microsoft YaHei"/>
        </w:rPr>
        <w:t xml:space="preserve">HERMES_HOME</w:t>
      </w:r>
    </w:p>
    <w:p>
      <w:pPr>
        <w:pStyle w:val="Compact"/>
        <w:numPr>
          <w:ilvl w:val="0"/>
          <w:numId w:val="1041"/>
        </w:numPr>
      </w:pPr>
      <w:r>
        <w:rPr>
          <w:rStyle w:val="VerbatimChar"/>
          <w:rFonts w:ascii="Calibri" w:hAnsi="Calibri" w:eastAsia="Microsoft YaHei"/>
        </w:rPr>
        <w:t xml:space="preserve">HERMES_PROVIDER</w:t>
      </w:r>
    </w:p>
    <w:p>
      <w:pPr>
        <w:pStyle w:val="Compact"/>
        <w:numPr>
          <w:ilvl w:val="0"/>
          <w:numId w:val="1041"/>
        </w:numPr>
      </w:pPr>
      <w:r>
        <w:rPr>
          <w:rStyle w:val="VerbatimChar"/>
          <w:rFonts w:ascii="Calibri" w:hAnsi="Calibri" w:eastAsia="Microsoft YaHei"/>
        </w:rPr>
        <w:t xml:space="preserve">HERMES_REQUIRE_SDK</w:t>
      </w:r>
    </w:p>
    <w:p>
      <w:pPr>
        <w:pStyle w:val="Compact"/>
        <w:numPr>
          <w:ilvl w:val="0"/>
          <w:numId w:val="1041"/>
        </w:numPr>
      </w:pPr>
      <w:r>
        <w:rPr>
          <w:rStyle w:val="VerbatimChar"/>
          <w:rFonts w:ascii="Calibri" w:hAnsi="Calibri" w:eastAsia="Microsoft YaHei"/>
        </w:rPr>
        <w:t xml:space="preserve">HERMES_SDK_PATH</w:t>
      </w:r>
    </w:p>
    <w:p>
      <w:pPr>
        <w:pStyle w:val="Compact"/>
        <w:numPr>
          <w:ilvl w:val="0"/>
          <w:numId w:val="1041"/>
        </w:numPr>
      </w:pPr>
      <w:r>
        <w:rPr>
          <w:rStyle w:val="VerbatimChar"/>
          <w:rFonts w:ascii="Calibri" w:hAnsi="Calibri" w:eastAsia="Microsoft YaHei"/>
        </w:rPr>
        <w:t xml:space="preserve">HERMES_SDK_SITE_PACKAGES</w:t>
      </w:r>
    </w:p>
    <w:p>
      <w:pPr>
        <w:pStyle w:val="FirstParagraph"/>
      </w:pPr>
      <w:r>
        <w:rPr>
          <w:rFonts w:ascii="Calibri" w:hAnsi="Calibri" w:eastAsia="Microsoft YaHei"/>
        </w:rPr>
        <w:t xml:space="preserve">Hermes CLI adapter </w:t>
      </w:r>
      <w:r>
        <w:rPr>
          <w:rFonts w:hint="eastAsia" w:ascii="Calibri" w:hAnsi="Calibri" w:eastAsia="Microsoft YaHei"/>
        </w:rPr>
        <w:t xml:space="preserve">保留用于诊断或显式</w:t>
      </w:r>
      <w:r>
        <w:rPr>
          <w:rFonts w:ascii="Calibri" w:hAnsi="Calibri" w:eastAsia="Microsoft YaHei"/>
        </w:rPr>
        <w:t xml:space="preserve"> </w:t>
      </w:r>
      <w:r>
        <w:rPr>
          <w:rFonts w:hint="eastAsia" w:ascii="Calibri" w:hAnsi="Calibri" w:eastAsia="Microsoft YaHei"/>
        </w:rPr>
        <w:t xml:space="preserve">fallback，但默认要求</w:t>
      </w:r>
      <w:r>
        <w:rPr>
          <w:rFonts w:ascii="Calibri" w:hAnsi="Calibri" w:eastAsia="Microsoft YaHei"/>
        </w:rPr>
        <w:t xml:space="preserve"> SDK </w:t>
      </w:r>
      <w:r>
        <w:rPr>
          <w:rFonts w:hint="eastAsia" w:ascii="Calibri" w:hAnsi="Calibri" w:eastAsia="Microsoft YaHei"/>
        </w:rPr>
        <w:t xml:space="preserve">嵌入路径。</w:t>
      </w:r>
    </w:p>
    <w:bookmarkEnd w:id="139"/>
    <w:bookmarkStart w:id="140" w:name="ai-coding-工具说明"/>
    <w:p>
      <w:pPr>
        <w:pStyle w:val="Heading4"/>
      </w:pPr>
      <w:r>
        <w:rPr>
          <w:rFonts w:ascii="Calibri" w:hAnsi="Calibri" w:eastAsia="Microsoft YaHei"/>
        </w:rPr>
        <w:t xml:space="preserve">4. AI Coding </w:t>
      </w:r>
      <w:r>
        <w:rPr>
          <w:rFonts w:hint="eastAsia" w:ascii="Calibri" w:hAnsi="Calibri" w:eastAsia="Microsoft YaHei"/>
        </w:rPr>
        <w:t xml:space="preserve">工具说明</w:t>
      </w:r>
    </w:p>
    <w:p>
      <w:pPr>
        <w:pStyle w:val="FirstParagraph"/>
      </w:pPr>
      <w:r>
        <w:rPr>
          <w:rFonts w:hint="eastAsia" w:ascii="Calibri" w:hAnsi="Calibri" w:eastAsia="Microsoft YaHei"/>
        </w:rPr>
        <w:t xml:space="preserve">项目开发过程中允许使用</w:t>
      </w:r>
      <w:r>
        <w:rPr>
          <w:rFonts w:ascii="Calibri" w:hAnsi="Calibri" w:eastAsia="Microsoft YaHei"/>
        </w:rPr>
        <w:t xml:space="preserve"> AI </w:t>
      </w:r>
      <w:r>
        <w:rPr>
          <w:rFonts w:hint="eastAsia" w:ascii="Calibri" w:hAnsi="Calibri" w:eastAsia="Microsoft YaHei"/>
        </w:rPr>
        <w:t xml:space="preserve">辅助编程工具提升工程效率。AI</w:t>
      </w:r>
      <w:r>
        <w:rPr>
          <w:rFonts w:ascii="Calibri" w:hAnsi="Calibri" w:eastAsia="Microsoft YaHei"/>
        </w:rPr>
        <w:t xml:space="preserve"> Coding </w:t>
      </w:r>
      <w:r>
        <w:rPr>
          <w:rFonts w:hint="eastAsia" w:ascii="Calibri" w:hAnsi="Calibri" w:eastAsia="Microsoft YaHei"/>
        </w:rPr>
        <w:t xml:space="preserve">工具主要用于：</w:t>
      </w:r>
    </w:p>
    <w:p>
      <w:pPr>
        <w:pStyle w:val="Compact"/>
        <w:numPr>
          <w:ilvl w:val="0"/>
          <w:numId w:val="1042"/>
        </w:numPr>
      </w:pPr>
      <w:r>
        <w:rPr>
          <w:rFonts w:hint="eastAsia" w:ascii="Calibri" w:hAnsi="Calibri" w:eastAsia="Microsoft YaHei"/>
        </w:rPr>
        <w:t xml:space="preserve">代码结构设计建议。</w:t>
      </w:r>
    </w:p>
    <w:p>
      <w:pPr>
        <w:pStyle w:val="Compact"/>
        <w:numPr>
          <w:ilvl w:val="0"/>
          <w:numId w:val="1042"/>
        </w:numPr>
      </w:pPr>
      <w:r>
        <w:rPr>
          <w:rFonts w:hint="eastAsia" w:ascii="Calibri" w:hAnsi="Calibri" w:eastAsia="Microsoft YaHei"/>
        </w:rPr>
        <w:t xml:space="preserve">前后端类型与接口联调。</w:t>
      </w:r>
    </w:p>
    <w:p>
      <w:pPr>
        <w:pStyle w:val="Compact"/>
        <w:numPr>
          <w:ilvl w:val="0"/>
          <w:numId w:val="1042"/>
        </w:numPr>
      </w:pPr>
      <w:r>
        <w:rPr>
          <w:rFonts w:hint="eastAsia" w:ascii="Calibri" w:hAnsi="Calibri" w:eastAsia="Microsoft YaHei"/>
        </w:rPr>
        <w:t xml:space="preserve">测试用例补充。</w:t>
      </w:r>
    </w:p>
    <w:p>
      <w:pPr>
        <w:pStyle w:val="Compact"/>
        <w:numPr>
          <w:ilvl w:val="0"/>
          <w:numId w:val="1042"/>
        </w:numPr>
      </w:pPr>
      <w:r>
        <w:rPr>
          <w:rFonts w:hint="eastAsia" w:ascii="Calibri" w:hAnsi="Calibri" w:eastAsia="Microsoft YaHei"/>
        </w:rPr>
        <w:t xml:space="preserve">文档整理。</w:t>
      </w:r>
    </w:p>
    <w:p>
      <w:pPr>
        <w:pStyle w:val="Compact"/>
        <w:numPr>
          <w:ilvl w:val="0"/>
          <w:numId w:val="1042"/>
        </w:numPr>
      </w:pPr>
      <w:r>
        <w:rPr>
          <w:rFonts w:ascii="Calibri" w:hAnsi="Calibri" w:eastAsia="Microsoft YaHei"/>
        </w:rPr>
        <w:t xml:space="preserve">bug </w:t>
      </w:r>
      <w:r>
        <w:rPr>
          <w:rFonts w:hint="eastAsia" w:ascii="Calibri" w:hAnsi="Calibri" w:eastAsia="Microsoft YaHei"/>
        </w:rPr>
        <w:t xml:space="preserve">定位和修复建议。</w:t>
      </w:r>
    </w:p>
    <w:p>
      <w:pPr>
        <w:pStyle w:val="FirstParagraph"/>
      </w:pPr>
      <w:r>
        <w:rPr>
          <w:rFonts w:ascii="Calibri" w:hAnsi="Calibri" w:eastAsia="Microsoft YaHei"/>
        </w:rPr>
        <w:t xml:space="preserve">AI Coding </w:t>
      </w:r>
      <w:r>
        <w:rPr>
          <w:rFonts w:hint="eastAsia" w:ascii="Calibri" w:hAnsi="Calibri" w:eastAsia="Microsoft YaHei"/>
        </w:rPr>
        <w:t xml:space="preserve">工具不直接替代系统运行时核心逻辑。最终提交的系统以项目源码、测试结果和运行行为为准。</w:t>
      </w:r>
    </w:p>
    <w:p>
      <w:pPr>
        <w:pStyle w:val="BodyText"/>
      </w:pPr>
      <w:r>
        <w:rPr>
          <w:rFonts w:hint="eastAsia" w:ascii="Calibri" w:hAnsi="Calibri" w:eastAsia="Microsoft YaHei"/>
        </w:rPr>
        <w:t xml:space="preserve">赛题要求“开发过程中使用的其他</w:t>
      </w:r>
      <w:r>
        <w:rPr>
          <w:rFonts w:ascii="Calibri" w:hAnsi="Calibri" w:eastAsia="Microsoft YaHei"/>
        </w:rPr>
        <w:t xml:space="preserve"> AI </w:t>
      </w:r>
      <w:r>
        <w:rPr>
          <w:rFonts w:hint="eastAsia" w:ascii="Calibri" w:hAnsi="Calibri" w:eastAsia="Microsoft YaHei"/>
        </w:rPr>
        <w:t xml:space="preserve">辅助工具，需选用科大讯飞相关工具”。因此正式比赛开发与提交时，应优先登记科大讯飞相关工具，例如讯飞星火、MiMo、讯飞开放平台、多模态生成工具或讯飞体系内</w:t>
      </w:r>
      <w:r>
        <w:rPr>
          <w:rFonts w:ascii="Calibri" w:hAnsi="Calibri" w:eastAsia="Microsoft YaHei"/>
        </w:rPr>
        <w:t xml:space="preserve"> AI </w:t>
      </w:r>
      <w:r>
        <w:rPr>
          <w:rFonts w:hint="eastAsia" w:ascii="Calibri" w:hAnsi="Calibri" w:eastAsia="Microsoft YaHei"/>
        </w:rPr>
        <w:t xml:space="preserve">Coding/智能体开发工具。</w:t>
      </w:r>
    </w:p>
    <w:p>
      <w:pPr>
        <w:pStyle w:val="BodyText"/>
      </w:pPr>
      <w:r>
        <w:rPr>
          <w:rFonts w:hint="eastAsia" w:ascii="Calibri" w:hAnsi="Calibri" w:eastAsia="Microsoft YaHei"/>
        </w:rPr>
        <w:t xml:space="preserve">建议在最终提交材料中保留以下登记表：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工具名称</w:t>
            </w:r>
          </w:p>
        </w:tc>
        <w:tc>
          <w:tcPr/>
          <w:p>
            <w:pPr>
              <w:pStyle w:val="Compact"/>
            </w:pPr>
            <w:r>
              <w:rPr>
                <w:rFonts w:hint="eastAsia"/>
              </w:rPr>
              <w:t xml:space="preserve">来源/官网</w:t>
            </w:r>
          </w:p>
        </w:tc>
        <w:tc>
          <w:tcPr/>
          <w:p>
            <w:pPr>
              <w:pStyle w:val="Compact"/>
            </w:pPr>
            <w:r>
              <w:rPr>
                <w:rFonts w:hint="eastAsia"/>
              </w:rPr>
              <w:t xml:space="preserve">版本或模型</w:t>
            </w:r>
          </w:p>
        </w:tc>
        <w:tc>
          <w:tcPr/>
          <w:p>
            <w:pPr>
              <w:pStyle w:val="Compact"/>
            </w:pPr>
            <w:r>
              <w:rPr>
                <w:rFonts w:hint="eastAsia"/>
              </w:rPr>
              <w:t xml:space="preserve">使用环节</w:t>
            </w:r>
          </w:p>
        </w:tc>
        <w:tc>
          <w:tcPr/>
          <w:p>
            <w:pPr>
              <w:pStyle w:val="Compact"/>
            </w:pPr>
            <w:r>
              <w:rPr>
                <w:rFonts w:hint="eastAsia"/>
              </w:rPr>
              <w:t xml:space="preserve">是否进入运行时</w:t>
            </w:r>
          </w:p>
        </w:tc>
        <w:tc>
          <w:tcPr/>
          <w:p>
            <w:pPr>
              <w:pStyle w:val="Compact"/>
            </w:pPr>
            <w:r>
              <w:rPr>
                <w:rFonts w:hint="eastAsia"/>
              </w:rPr>
              <w:t xml:space="preserve">证据材料</w:t>
            </w:r>
          </w:p>
        </w:tc>
      </w:tr>
      <w:tr>
        <w:tc>
          <w:tcPr/>
          <w:p>
            <w:pPr>
              <w:pStyle w:val="Compact"/>
            </w:pPr>
            <w:r>
              <w:t xml:space="preserve">MiMo</w:t>
            </w:r>
          </w:p>
        </w:tc>
        <w:tc>
          <w:tcPr/>
          <w:p>
            <w:pPr>
              <w:pStyle w:val="Compact"/>
            </w:pPr>
            <w:r>
              <w:rPr>
                <w:rFonts w:hint="eastAsia"/>
              </w:rPr>
              <w:t xml:space="preserve">科大讯飞相关模型服务</w:t>
            </w:r>
          </w:p>
        </w:tc>
        <w:tc>
          <w:tcPr/>
          <w:p>
            <w:pPr>
              <w:pStyle w:val="Compact"/>
            </w:pPr>
            <w:r>
              <w:rPr>
                <w:rFonts w:hint="eastAsia"/>
              </w:rPr>
              <w:t xml:space="preserve">以</w:t>
            </w:r>
            <w:r>
              <w:t xml:space="preserve"> </w:t>
            </w:r>
            <w:r>
              <w:rPr>
                <w:rStyle w:val="VerbatimChar"/>
              </w:rPr>
              <w:t xml:space="preserve">.env</w:t>
            </w:r>
            <w:r>
              <w:t xml:space="preserve"> </w:t>
            </w:r>
            <w:r>
              <w:rPr>
                <w:rFonts w:hint="eastAsia"/>
              </w:rPr>
              <w:t xml:space="preserve">实际配置为准</w:t>
            </w:r>
          </w:p>
        </w:tc>
        <w:tc>
          <w:tcPr/>
          <w:p>
            <w:pPr>
              <w:pStyle w:val="Compact"/>
            </w:pPr>
            <w:r>
              <w:rPr>
                <w:rFonts w:hint="eastAsia"/>
              </w:rPr>
              <w:t xml:space="preserve">文本推理、智能辅导、资源生成</w:t>
            </w:r>
          </w:p>
        </w:tc>
        <w:tc>
          <w:tcPr/>
          <w:p>
            <w:pPr>
              <w:pStyle w:val="Compact"/>
            </w:pPr>
            <w:r>
              <w:rPr>
                <w:rFonts w:hint="eastAsia"/>
              </w:rPr>
              <w:t xml:space="preserve">是</w:t>
            </w:r>
          </w:p>
        </w:tc>
        <w:tc>
          <w:tcPr/>
          <w:p>
            <w:pPr>
              <w:pStyle w:val="Compact"/>
            </w:pPr>
            <w:r>
              <w:rPr>
                <w:rStyle w:val="VerbatimChar"/>
              </w:rPr>
              <w:t xml:space="preserve">/api/system/status</w:t>
            </w:r>
            <w:r>
              <w:rPr>
                <w:rFonts w:hint="eastAsia"/>
              </w:rPr>
              <w:t xml:space="preserve">、配置截图</w:t>
            </w:r>
          </w:p>
        </w:tc>
      </w:tr>
      <w:tr>
        <w:tc>
          <w:tcPr/>
          <w:p>
            <w:pPr>
              <w:pStyle w:val="Compact"/>
            </w:pPr>
            <w:r>
              <w:rPr>
                <w:rFonts w:hint="eastAsia"/>
              </w:rPr>
              <w:t xml:space="preserve">讯飞星火或讯飞开放平台工具</w:t>
            </w:r>
          </w:p>
        </w:tc>
        <w:tc>
          <w:tcPr/>
          <w:p>
            <w:pPr>
              <w:pStyle w:val="Compact"/>
            </w:pPr>
            <w:r>
              <w:rPr>
                <w:rFonts w:hint="eastAsia"/>
              </w:rPr>
              <w:t xml:space="preserve">科大讯飞</w:t>
            </w:r>
          </w:p>
        </w:tc>
        <w:tc>
          <w:tcPr/>
          <w:p>
            <w:pPr>
              <w:pStyle w:val="Compact"/>
            </w:pPr>
            <w:r>
              <w:rPr>
                <w:rFonts w:hint="eastAsia"/>
              </w:rPr>
              <w:t xml:space="preserve">正式比赛实际版本</w:t>
            </w:r>
          </w:p>
        </w:tc>
        <w:tc>
          <w:tcPr/>
          <w:p>
            <w:pPr>
              <w:pStyle w:val="Compact"/>
            </w:pPr>
            <w:r>
              <w:rPr>
                <w:rFonts w:hint="eastAsia"/>
              </w:rPr>
              <w:t xml:space="preserve">需求分析、代码辅助、文档整理或模型能力</w:t>
            </w:r>
          </w:p>
        </w:tc>
        <w:tc>
          <w:tcPr/>
          <w:p>
            <w:pPr>
              <w:pStyle w:val="Compact"/>
            </w:pPr>
            <w:r>
              <w:rPr>
                <w:rFonts w:hint="eastAsia"/>
              </w:rPr>
              <w:t xml:space="preserve">按实际情况填写</w:t>
            </w:r>
          </w:p>
        </w:tc>
        <w:tc>
          <w:tcPr/>
          <w:p>
            <w:pPr>
              <w:pStyle w:val="Compact"/>
            </w:pPr>
            <w:r>
              <w:rPr>
                <w:rFonts w:hint="eastAsia"/>
              </w:rPr>
              <w:t xml:space="preserve">使用截图、调用记录</w:t>
            </w:r>
          </w:p>
        </w:tc>
      </w:tr>
      <w:tr>
        <w:tc>
          <w:tcPr/>
          <w:p>
            <w:pPr>
              <w:pStyle w:val="Compact"/>
            </w:pPr>
            <w:r>
              <w:rPr>
                <w:rFonts w:hint="eastAsia"/>
              </w:rPr>
              <w:t xml:space="preserve">讯飞多模态/图像/视频相关工具</w:t>
            </w:r>
          </w:p>
        </w:tc>
        <w:tc>
          <w:tcPr/>
          <w:p>
            <w:pPr>
              <w:pStyle w:val="Compact"/>
            </w:pPr>
            <w:r>
              <w:rPr>
                <w:rFonts w:hint="eastAsia"/>
              </w:rPr>
              <w:t xml:space="preserve">科大讯飞</w:t>
            </w:r>
          </w:p>
        </w:tc>
        <w:tc>
          <w:tcPr/>
          <w:p>
            <w:pPr>
              <w:pStyle w:val="Compact"/>
            </w:pPr>
            <w:r>
              <w:rPr>
                <w:rFonts w:hint="eastAsia"/>
              </w:rPr>
              <w:t xml:space="preserve">正式比赛实际版本</w:t>
            </w:r>
          </w:p>
        </w:tc>
        <w:tc>
          <w:tcPr/>
          <w:p>
            <w:pPr>
              <w:pStyle w:val="Compact"/>
            </w:pPr>
            <w:r>
              <w:rPr>
                <w:rFonts w:hint="eastAsia"/>
              </w:rPr>
              <w:t xml:space="preserve">多模态资源生成或演示素材</w:t>
            </w:r>
          </w:p>
        </w:tc>
        <w:tc>
          <w:tcPr/>
          <w:p>
            <w:pPr>
              <w:pStyle w:val="Compact"/>
            </w:pPr>
            <w:r>
              <w:rPr>
                <w:rFonts w:hint="eastAsia"/>
              </w:rPr>
              <w:t xml:space="preserve">按实际情况填写</w:t>
            </w:r>
          </w:p>
        </w:tc>
        <w:tc>
          <w:tcPr/>
          <w:p>
            <w:pPr>
              <w:pStyle w:val="Compact"/>
            </w:pPr>
            <w:r>
              <w:rPr>
                <w:rFonts w:hint="eastAsia"/>
              </w:rPr>
              <w:t xml:space="preserve">生成记录、配置截图</w:t>
            </w:r>
          </w:p>
        </w:tc>
      </w:tr>
    </w:tbl>
    <w:p>
      <w:pPr>
        <w:pStyle w:val="BodyText"/>
      </w:pPr>
      <w:r>
        <w:rPr>
          <w:rFonts w:hint="eastAsia" w:ascii="Calibri" w:hAnsi="Calibri" w:eastAsia="Microsoft YaHei"/>
        </w:rPr>
        <w:t xml:space="preserve">如果团队使用了非讯飞</w:t>
      </w:r>
      <w:r>
        <w:rPr>
          <w:rFonts w:ascii="Calibri" w:hAnsi="Calibri" w:eastAsia="Microsoft YaHei"/>
        </w:rPr>
        <w:t xml:space="preserve"> AI Coding </w:t>
      </w:r>
      <w:r>
        <w:rPr>
          <w:rFonts w:hint="eastAsia" w:ascii="Calibri" w:hAnsi="Calibri" w:eastAsia="Microsoft YaHei"/>
        </w:rPr>
        <w:t xml:space="preserve">工具进行早期探索，应在正式提交前按大赛要求调整开发流程，并在提交说明中明确最终参赛开发所采用的讯飞相关工具及其使用边界。</w:t>
      </w:r>
    </w:p>
    <w:bookmarkEnd w:id="140"/>
    <w:bookmarkStart w:id="141" w:name="安全与密钥管理"/>
    <w:p>
      <w:pPr>
        <w:pStyle w:val="Heading4"/>
      </w:pPr>
      <w:r>
        <w:rPr>
          <w:rFonts w:ascii="Calibri" w:hAnsi="Calibri" w:eastAsia="Microsoft YaHei"/>
        </w:rPr>
        <w:t xml:space="preserve">5. </w:t>
      </w:r>
      <w:r>
        <w:rPr>
          <w:rFonts w:hint="eastAsia" w:ascii="Calibri" w:hAnsi="Calibri" w:eastAsia="Microsoft YaHei"/>
        </w:rPr>
        <w:t xml:space="preserve">安全与密钥管理</w:t>
      </w:r>
    </w:p>
    <w:p>
      <w:pPr>
        <w:numPr>
          <w:ilvl w:val="0"/>
          <w:numId w:val="1043"/>
        </w:numPr>
      </w:pPr>
      <w:r>
        <w:rPr>
          <w:rFonts w:hint="eastAsia" w:ascii="Calibri" w:hAnsi="Calibri" w:eastAsia="Microsoft YaHei"/>
        </w:rPr>
        <w:t xml:space="preserve">项目不提交真实</w:t>
      </w:r>
      <w:r>
        <w:rPr>
          <w:rFonts w:ascii="Calibri" w:hAnsi="Calibri" w:eastAsia="Microsoft YaHei"/>
        </w:rPr>
        <w:t xml:space="preserve"> API Key。</w:t>
      </w:r>
      <w:r>
        <w:rPr>
          <w:rFonts w:ascii="Calibri" w:hAnsi="Calibri" w:eastAsia="Microsoft YaHei"/>
        </w:rPr>
        <w:br/>
      </w:r>
      <w:r>
        <w:rPr>
          <w:rStyle w:val="VerbatimChar"/>
          <w:rFonts w:ascii="Calibri" w:hAnsi="Calibri" w:eastAsia="Microsoft YaHei"/>
        </w:rPr>
        <w:t xml:space="preserve">.env.example</w:t>
      </w:r>
      <w:r>
        <w:rPr>
          <w:rFonts w:ascii="Calibri" w:hAnsi="Calibri" w:eastAsia="Microsoft YaHei"/>
        </w:rPr>
        <w:t xml:space="preserve"> </w:t>
      </w:r>
      <w:r>
        <w:rPr>
          <w:rFonts w:hint="eastAsia" w:ascii="Calibri" w:hAnsi="Calibri" w:eastAsia="Microsoft YaHei"/>
        </w:rPr>
        <w:t xml:space="preserve">只保留占位符。</w:t>
      </w:r>
    </w:p>
    <w:p>
      <w:pPr>
        <w:numPr>
          <w:ilvl w:val="0"/>
          <w:numId w:val="1043"/>
        </w:numPr>
      </w:pPr>
      <w:r>
        <w:rPr>
          <w:rFonts w:hint="eastAsia" w:ascii="Calibri" w:hAnsi="Calibri" w:eastAsia="Microsoft YaHei"/>
        </w:rPr>
        <w:t xml:space="preserve">使用</w:t>
      </w:r>
      <w:r>
        <w:rPr>
          <w:rFonts w:ascii="Calibri" w:hAnsi="Calibri" w:eastAsia="Microsoft YaHei"/>
        </w:rPr>
        <w:t xml:space="preserve"> </w:t>
      </w:r>
      <w:r>
        <w:rPr>
          <w:rStyle w:val="VerbatimChar"/>
          <w:rFonts w:ascii="Calibri" w:hAnsi="Calibri" w:eastAsia="Microsoft YaHei"/>
        </w:rPr>
        <w:t xml:space="preserve">scripts/secret_scan.sh</w:t>
      </w:r>
      <w:r>
        <w:rPr>
          <w:rFonts w:ascii="Calibri" w:hAnsi="Calibri" w:eastAsia="Microsoft YaHei"/>
        </w:rPr>
        <w:t xml:space="preserve"> </w:t>
      </w:r>
      <w:r>
        <w:rPr>
          <w:rFonts w:hint="eastAsia" w:ascii="Calibri" w:hAnsi="Calibri" w:eastAsia="Microsoft YaHei"/>
        </w:rPr>
        <w:t xml:space="preserve">检查密钥泄露。</w:t>
      </w:r>
    </w:p>
    <w:p>
      <w:pPr>
        <w:numPr>
          <w:ilvl w:val="0"/>
          <w:numId w:val="1043"/>
        </w:numPr>
      </w:pPr>
      <w:r>
        <w:rPr>
          <w:rFonts w:hint="eastAsia" w:ascii="Calibri" w:hAnsi="Calibri" w:eastAsia="Microsoft YaHei"/>
        </w:rPr>
        <w:t xml:space="preserve">外部模型状态通过</w:t>
      </w:r>
      <w:r>
        <w:rPr>
          <w:rFonts w:ascii="Calibri" w:hAnsi="Calibri" w:eastAsia="Microsoft YaHei"/>
        </w:rPr>
        <w:t xml:space="preserve"> </w:t>
      </w:r>
      <w:r>
        <w:rPr>
          <w:rStyle w:val="VerbatimChar"/>
          <w:rFonts w:ascii="Calibri" w:hAnsi="Calibri" w:eastAsia="Microsoft YaHei"/>
        </w:rPr>
        <w:t xml:space="preserve">/api/system/status</w:t>
      </w:r>
      <w:r>
        <w:rPr>
          <w:rFonts w:ascii="Calibri" w:hAnsi="Calibri" w:eastAsia="Microsoft YaHei"/>
        </w:rPr>
        <w:t xml:space="preserve"> </w:t>
      </w:r>
      <w:r>
        <w:rPr>
          <w:rFonts w:hint="eastAsia" w:ascii="Calibri" w:hAnsi="Calibri" w:eastAsia="Microsoft YaHei"/>
        </w:rPr>
        <w:t xml:space="preserve">真实展示，不用</w:t>
      </w:r>
      <w:r>
        <w:rPr>
          <w:rFonts w:ascii="Calibri" w:hAnsi="Calibri" w:eastAsia="Microsoft YaHei"/>
        </w:rPr>
        <w:t xml:space="preserve"> mock </w:t>
      </w:r>
      <w:r>
        <w:rPr>
          <w:rFonts w:hint="eastAsia" w:ascii="Calibri" w:hAnsi="Calibri" w:eastAsia="Microsoft YaHei"/>
        </w:rPr>
        <w:t xml:space="preserve">状态冒充服务可用。</w:t>
      </w:r>
    </w:p>
    <w:p>
      <w:pPr>
        <w:numPr>
          <w:ilvl w:val="0"/>
          <w:numId w:val="1043"/>
        </w:numPr>
      </w:pPr>
      <w:r>
        <w:rPr>
          <w:rFonts w:hint="eastAsia" w:ascii="Calibri" w:hAnsi="Calibri" w:eastAsia="Microsoft YaHei"/>
        </w:rPr>
        <w:t xml:space="preserve">生成式</w:t>
      </w:r>
      <w:r>
        <w:rPr>
          <w:rFonts w:ascii="Calibri" w:hAnsi="Calibri" w:eastAsia="Microsoft YaHei"/>
        </w:rPr>
        <w:t xml:space="preserve"> HTML </w:t>
      </w:r>
      <w:r>
        <w:rPr>
          <w:rFonts w:hint="eastAsia" w:ascii="Calibri" w:hAnsi="Calibri" w:eastAsia="Microsoft YaHei"/>
        </w:rPr>
        <w:t xml:space="preserve">使用</w:t>
      </w:r>
      <w:r>
        <w:rPr>
          <w:rFonts w:ascii="Calibri" w:hAnsi="Calibri" w:eastAsia="Microsoft YaHei"/>
        </w:rPr>
        <w:t xml:space="preserve"> iframe sandbox </w:t>
      </w:r>
      <w:r>
        <w:rPr>
          <w:rFonts w:hint="eastAsia" w:ascii="Calibri" w:hAnsi="Calibri" w:eastAsia="Microsoft YaHei"/>
        </w:rPr>
        <w:t xml:space="preserve">和安全过滤。</w:t>
      </w:r>
    </w:p>
    <w:p>
      <w:pPr>
        <w:numPr>
          <w:ilvl w:val="0"/>
          <w:numId w:val="1043"/>
        </w:numPr>
      </w:pPr>
      <w:r>
        <w:rPr>
          <w:rFonts w:hint="eastAsia" w:ascii="Calibri" w:hAnsi="Calibri" w:eastAsia="Microsoft YaHei"/>
        </w:rPr>
        <w:t xml:space="preserve">资源内容经过</w:t>
      </w:r>
      <w:r>
        <w:rPr>
          <w:rFonts w:ascii="Calibri" w:hAnsi="Calibri" w:eastAsia="Microsoft YaHei"/>
        </w:rPr>
        <w:t xml:space="preserve"> PromptGuard </w:t>
      </w:r>
      <w:r>
        <w:rPr>
          <w:rFonts w:hint="eastAsia" w:ascii="Calibri" w:hAnsi="Calibri" w:eastAsia="Microsoft YaHei"/>
        </w:rPr>
        <w:t xml:space="preserve">和</w:t>
      </w:r>
      <w:r>
        <w:rPr>
          <w:rFonts w:ascii="Calibri" w:hAnsi="Calibri" w:eastAsia="Microsoft YaHei"/>
        </w:rPr>
        <w:t xml:space="preserve"> ResourceVerifier </w:t>
      </w:r>
      <w:r>
        <w:rPr>
          <w:rFonts w:hint="eastAsia" w:ascii="Calibri" w:hAnsi="Calibri" w:eastAsia="Microsoft YaHei"/>
        </w:rPr>
        <w:t xml:space="preserve">检查。</w:t>
      </w:r>
    </w:p>
    <w:bookmarkEnd w:id="141"/>
    <w:bookmarkStart w:id="142" w:name="开源协议遵循方式"/>
    <w:p>
      <w:pPr>
        <w:pStyle w:val="Heading4"/>
      </w:pPr>
      <w:r>
        <w:rPr>
          <w:rFonts w:ascii="Calibri" w:hAnsi="Calibri" w:eastAsia="Microsoft YaHei"/>
        </w:rPr>
        <w:t xml:space="preserve">6. </w:t>
      </w:r>
      <w:r>
        <w:rPr>
          <w:rFonts w:hint="eastAsia" w:ascii="Calibri" w:hAnsi="Calibri" w:eastAsia="Microsoft YaHei"/>
        </w:rPr>
        <w:t xml:space="preserve">开源协议遵循方式</w:t>
      </w:r>
    </w:p>
    <w:p>
      <w:pPr>
        <w:pStyle w:val="FirstParagraph"/>
      </w:pPr>
      <w:r>
        <w:rPr>
          <w:rFonts w:hint="eastAsia" w:ascii="Calibri" w:hAnsi="Calibri" w:eastAsia="Microsoft YaHei"/>
        </w:rPr>
        <w:t xml:space="preserve">提交作品时建议包含：</w:t>
      </w:r>
    </w:p>
    <w:p>
      <w:pPr>
        <w:pStyle w:val="Compact"/>
        <w:numPr>
          <w:ilvl w:val="0"/>
          <w:numId w:val="1044"/>
        </w:numPr>
      </w:pPr>
      <w:r>
        <w:rPr>
          <w:rStyle w:val="VerbatimChar"/>
          <w:rFonts w:ascii="Calibri" w:hAnsi="Calibri" w:eastAsia="Microsoft YaHei"/>
        </w:rPr>
        <w:t xml:space="preserve">package.json</w:t>
      </w:r>
      <w:r>
        <w:rPr>
          <w:rFonts w:ascii="Calibri" w:hAnsi="Calibri" w:eastAsia="Microsoft YaHei"/>
        </w:rPr>
        <w:t xml:space="preserve">、</w:t>
      </w:r>
      <w:r>
        <w:rPr>
          <w:rStyle w:val="VerbatimChar"/>
          <w:rFonts w:ascii="Calibri" w:hAnsi="Calibri" w:eastAsia="Microsoft YaHei"/>
        </w:rPr>
        <w:t xml:space="preserve">package-lock.json</w:t>
      </w:r>
      <w:r>
        <w:rPr>
          <w:rFonts w:ascii="Calibri" w:hAnsi="Calibri" w:eastAsia="Microsoft YaHei"/>
        </w:rPr>
        <w:t xml:space="preserve">。</w:t>
      </w:r>
    </w:p>
    <w:p>
      <w:pPr>
        <w:pStyle w:val="Compact"/>
        <w:numPr>
          <w:ilvl w:val="0"/>
          <w:numId w:val="1044"/>
        </w:numPr>
      </w:pPr>
      <w:r>
        <w:rPr>
          <w:rStyle w:val="VerbatimChar"/>
          <w:rFonts w:ascii="Calibri" w:hAnsi="Calibri" w:eastAsia="Microsoft YaHei"/>
        </w:rPr>
        <w:t xml:space="preserve">services/api/pyproject.toml</w:t>
      </w:r>
      <w:r>
        <w:rPr>
          <w:rFonts w:ascii="Calibri" w:hAnsi="Calibri" w:eastAsia="Microsoft YaHei"/>
        </w:rPr>
        <w:t xml:space="preserve">。</w:t>
      </w:r>
    </w:p>
    <w:p>
      <w:pPr>
        <w:pStyle w:val="Compact"/>
        <w:numPr>
          <w:ilvl w:val="0"/>
          <w:numId w:val="1044"/>
        </w:numPr>
      </w:pPr>
      <w:r>
        <w:rPr>
          <w:rFonts w:hint="eastAsia" w:ascii="Calibri" w:hAnsi="Calibri" w:eastAsia="Microsoft YaHei"/>
        </w:rPr>
        <w:t xml:space="preserve">本文件。</w:t>
      </w:r>
    </w:p>
    <w:p>
      <w:pPr>
        <w:pStyle w:val="Compact"/>
        <w:numPr>
          <w:ilvl w:val="0"/>
          <w:numId w:val="1044"/>
        </w:numPr>
      </w:pPr>
      <w:r>
        <w:rPr>
          <w:rStyle w:val="VerbatimChar"/>
          <w:rFonts w:ascii="Calibri" w:hAnsi="Calibri" w:eastAsia="Microsoft YaHei"/>
        </w:rPr>
        <w:t xml:space="preserve">docs/open_source_licenses.md</w:t>
      </w:r>
      <w:r>
        <w:rPr>
          <w:rFonts w:ascii="Calibri" w:hAnsi="Calibri" w:eastAsia="Microsoft YaHei"/>
        </w:rPr>
        <w:t xml:space="preserve">。</w:t>
      </w:r>
    </w:p>
    <w:p>
      <w:pPr>
        <w:pStyle w:val="Compact"/>
        <w:numPr>
          <w:ilvl w:val="0"/>
          <w:numId w:val="1044"/>
        </w:numPr>
      </w:pPr>
      <w:r>
        <w:rPr>
          <w:rFonts w:hint="eastAsia" w:ascii="Calibri" w:hAnsi="Calibri" w:eastAsia="Microsoft YaHei"/>
        </w:rPr>
        <w:t xml:space="preserve">对外部模型和工具的</w:t>
      </w:r>
      <w:r>
        <w:rPr>
          <w:rFonts w:ascii="Calibri" w:hAnsi="Calibri" w:eastAsia="Microsoft YaHei"/>
        </w:rPr>
        <w:t xml:space="preserve"> provider declaration。</w:t>
      </w:r>
    </w:p>
    <w:p>
      <w:pPr>
        <w:pStyle w:val="FirstParagraph"/>
      </w:pPr>
      <w:r>
        <w:rPr>
          <w:rFonts w:hint="eastAsia" w:ascii="Calibri" w:hAnsi="Calibri" w:eastAsia="Microsoft YaHei"/>
        </w:rPr>
        <w:t xml:space="preserve">若后续引入新的开源项目，应补充：</w:t>
      </w:r>
    </w:p>
    <w:p>
      <w:pPr>
        <w:pStyle w:val="Compact"/>
        <w:numPr>
          <w:ilvl w:val="0"/>
          <w:numId w:val="1045"/>
        </w:numPr>
      </w:pPr>
      <w:r>
        <w:rPr>
          <w:rFonts w:hint="eastAsia" w:ascii="Calibri" w:hAnsi="Calibri" w:eastAsia="Microsoft YaHei"/>
        </w:rPr>
        <w:t xml:space="preserve">项目名称。</w:t>
      </w:r>
    </w:p>
    <w:p>
      <w:pPr>
        <w:pStyle w:val="Compact"/>
        <w:numPr>
          <w:ilvl w:val="0"/>
          <w:numId w:val="1045"/>
        </w:numPr>
      </w:pPr>
      <w:r>
        <w:rPr>
          <w:rFonts w:hint="eastAsia" w:ascii="Calibri" w:hAnsi="Calibri" w:eastAsia="Microsoft YaHei"/>
        </w:rPr>
        <w:t xml:space="preserve">来源链接。</w:t>
      </w:r>
    </w:p>
    <w:p>
      <w:pPr>
        <w:pStyle w:val="Compact"/>
        <w:numPr>
          <w:ilvl w:val="0"/>
          <w:numId w:val="1045"/>
        </w:numPr>
      </w:pPr>
      <w:r>
        <w:rPr>
          <w:rFonts w:hint="eastAsia" w:ascii="Calibri" w:hAnsi="Calibri" w:eastAsia="Microsoft YaHei"/>
        </w:rPr>
        <w:t xml:space="preserve">版本号。</w:t>
      </w:r>
    </w:p>
    <w:p>
      <w:pPr>
        <w:pStyle w:val="Compact"/>
        <w:numPr>
          <w:ilvl w:val="0"/>
          <w:numId w:val="1045"/>
        </w:numPr>
      </w:pPr>
      <w:r>
        <w:rPr>
          <w:rFonts w:hint="eastAsia" w:ascii="Calibri" w:hAnsi="Calibri" w:eastAsia="Microsoft YaHei"/>
        </w:rPr>
        <w:t xml:space="preserve">使用位置。</w:t>
      </w:r>
    </w:p>
    <w:p>
      <w:pPr>
        <w:pStyle w:val="Compact"/>
        <w:numPr>
          <w:ilvl w:val="0"/>
          <w:numId w:val="1045"/>
        </w:numPr>
      </w:pPr>
      <w:r>
        <w:rPr>
          <w:rFonts w:hint="eastAsia" w:ascii="Calibri" w:hAnsi="Calibri" w:eastAsia="Microsoft YaHei"/>
        </w:rPr>
        <w:t xml:space="preserve">许可证。</w:t>
      </w:r>
    </w:p>
    <w:p>
      <w:pPr>
        <w:pStyle w:val="Compact"/>
        <w:numPr>
          <w:ilvl w:val="0"/>
          <w:numId w:val="1045"/>
        </w:numPr>
      </w:pPr>
      <w:r>
        <w:rPr>
          <w:rFonts w:hint="eastAsia" w:ascii="Calibri" w:hAnsi="Calibri" w:eastAsia="Microsoft YaHei"/>
        </w:rPr>
        <w:t xml:space="preserve">是否修改源码。</w:t>
      </w:r>
    </w:p>
    <w:p>
      <w:pPr>
        <w:pStyle w:val="Compact"/>
        <w:numPr>
          <w:ilvl w:val="0"/>
          <w:numId w:val="1045"/>
        </w:numPr>
      </w:pPr>
      <w:r>
        <w:rPr>
          <w:rFonts w:hint="eastAsia" w:ascii="Calibri" w:hAnsi="Calibri" w:eastAsia="Microsoft YaHei"/>
        </w:rPr>
        <w:t xml:space="preserve">是否需要保留版权声明。</w:t>
      </w:r>
    </w:p>
    <w:bookmarkEnd w:id="142"/>
    <w:bookmarkStart w:id="143" w:name="第三方内容说明"/>
    <w:p>
      <w:pPr>
        <w:pStyle w:val="Heading4"/>
      </w:pPr>
      <w:r>
        <w:rPr>
          <w:rFonts w:ascii="Calibri" w:hAnsi="Calibri" w:eastAsia="Microsoft YaHei"/>
        </w:rPr>
        <w:t xml:space="preserve">7. </w:t>
      </w:r>
      <w:r>
        <w:rPr>
          <w:rFonts w:hint="eastAsia" w:ascii="Calibri" w:hAnsi="Calibri" w:eastAsia="Microsoft YaHei"/>
        </w:rPr>
        <w:t xml:space="preserve">第三方内容说明</w:t>
      </w:r>
    </w:p>
    <w:p>
      <w:pPr>
        <w:pStyle w:val="FirstParagraph"/>
      </w:pPr>
      <w:r>
        <w:rPr>
          <w:rFonts w:hint="eastAsia" w:ascii="Calibri" w:hAnsi="Calibri" w:eastAsia="Microsoft YaHei"/>
        </w:rPr>
        <w:t xml:space="preserve">系统可检索和推荐</w:t>
      </w:r>
      <w:r>
        <w:rPr>
          <w:rFonts w:ascii="Calibri" w:hAnsi="Calibri" w:eastAsia="Microsoft YaHei"/>
        </w:rPr>
        <w:t xml:space="preserve"> </w:t>
      </w:r>
      <w:r>
        <w:rPr>
          <w:rFonts w:hint="eastAsia" w:ascii="Calibri" w:hAnsi="Calibri" w:eastAsia="Microsoft YaHei"/>
        </w:rPr>
        <w:t xml:space="preserve">B站视频资源。视频版权归原作者和平台所有，LearnForge</w:t>
      </w:r>
      <w:r>
        <w:rPr>
          <w:rFonts w:ascii="Calibri" w:hAnsi="Calibri" w:eastAsia="Microsoft YaHei"/>
        </w:rPr>
        <w:t xml:space="preserve"> V2 </w:t>
      </w:r>
      <w:r>
        <w:rPr>
          <w:rFonts w:hint="eastAsia" w:ascii="Calibri" w:hAnsi="Calibri" w:eastAsia="Microsoft YaHei"/>
        </w:rPr>
        <w:t xml:space="preserve">仅提供学习推荐和播放器嵌入，不声称拥有视频版权。正式演示中应避免下载、再分发或剪辑未授权视频内容。</w:t>
      </w:r>
    </w:p>
    <w:bookmarkEnd w:id="143"/>
    <w:bookmarkEnd w:id="144"/>
    <w:bookmarkStart w:id="157" w:name="赛题符合性自查表"/>
    <w:p>
      <w:pPr>
        <w:pStyle w:val="Heading1"/>
      </w:pPr>
      <w:r>
        <w:rPr>
          <w:rFonts w:hint="eastAsia" w:ascii="Calibri" w:hAnsi="Calibri" w:eastAsia="Microsoft YaHei"/>
        </w:rPr>
        <w:t xml:space="preserve">06_赛题符合性自查表</w:t>
      </w:r>
    </w:p>
    <w:bookmarkStart w:id="145" w:name="learnforge-v2-赛题符合性自查表"/>
    <w:p>
      <w:pPr>
        <w:pStyle w:val="Heading4"/>
      </w:pPr>
      <w:r>
        <w:rPr>
          <w:rFonts w:ascii="Calibri" w:hAnsi="Calibri" w:eastAsia="Microsoft YaHei"/>
        </w:rPr>
        <w:t xml:space="preserve">LearnForge V2 </w:t>
      </w:r>
      <w:r>
        <w:rPr>
          <w:rFonts w:hint="eastAsia" w:ascii="Calibri" w:hAnsi="Calibri" w:eastAsia="Microsoft YaHei"/>
        </w:rPr>
        <w:t xml:space="preserve">赛题符合性自查表</w:t>
      </w:r>
    </w:p>
    <w:bookmarkEnd w:id="145"/>
    <w:bookmarkStart w:id="146" w:name="基本信息"/>
    <w:p>
      <w:pPr>
        <w:pStyle w:val="Heading4"/>
      </w:pPr>
      <w:r>
        <w:rPr>
          <w:rFonts w:ascii="Calibri" w:hAnsi="Calibri" w:eastAsia="Microsoft YaHei"/>
        </w:rPr>
        <w:t xml:space="preserve">1. </w:t>
      </w:r>
      <w:r>
        <w:rPr>
          <w:rFonts w:hint="eastAsia" w:ascii="Calibri" w:hAnsi="Calibri" w:eastAsia="Microsoft YaHei"/>
        </w:rPr>
        <w:t xml:space="preserve">基本信息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赛题</w:t>
            </w:r>
          </w:p>
        </w:tc>
        <w:tc>
          <w:tcPr/>
          <w:p>
            <w:pPr>
              <w:pStyle w:val="Compact"/>
            </w:pPr>
            <w:r>
              <w:rPr>
                <w:rFonts w:hint="eastAsia"/>
              </w:rPr>
              <w:t xml:space="preserve">A3-基于大模型的个性化资源生成与学习多智能体系统开发</w:t>
            </w:r>
          </w:p>
        </w:tc>
      </w:tr>
      <w:tr>
        <w:tc>
          <w:tcPr/>
          <w:p>
            <w:pPr>
              <w:pStyle w:val="Compact"/>
            </w:pPr>
            <w:r>
              <w:rPr>
                <w:rFonts w:hint="eastAsia"/>
              </w:rPr>
              <w:t xml:space="preserve">系统名称</w:t>
            </w:r>
          </w:p>
        </w:tc>
        <w:tc>
          <w:tcPr/>
          <w:p>
            <w:pPr>
              <w:pStyle w:val="Compact"/>
            </w:pPr>
            <w:r>
              <w:t xml:space="preserve">LearnForge V2</w:t>
            </w:r>
          </w:p>
        </w:tc>
      </w:tr>
      <w:tr>
        <w:tc>
          <w:tcPr/>
          <w:p>
            <w:pPr>
              <w:pStyle w:val="Compact"/>
            </w:pPr>
            <w:r>
              <w:rPr>
                <w:rFonts w:hint="eastAsia"/>
              </w:rPr>
              <w:t xml:space="preserve">应用类型</w:t>
            </w:r>
          </w:p>
        </w:tc>
        <w:tc>
          <w:tcPr/>
          <w:p>
            <w:pPr>
              <w:pStyle w:val="Compact"/>
            </w:pPr>
            <w:r>
              <w:t xml:space="preserve">Web </w:t>
            </w:r>
            <w:r>
              <w:rPr>
                <w:rFonts w:hint="eastAsia"/>
              </w:rPr>
              <w:t xml:space="preserve">应用</w:t>
            </w:r>
          </w:p>
        </w:tc>
      </w:tr>
      <w:tr>
        <w:tc>
          <w:tcPr/>
          <w:p>
            <w:pPr>
              <w:pStyle w:val="Compact"/>
            </w:pPr>
            <w:r>
              <w:rPr>
                <w:rFonts w:hint="eastAsia"/>
              </w:rPr>
              <w:t xml:space="preserve">课程场景</w:t>
            </w:r>
          </w:p>
        </w:tc>
        <w:tc>
          <w:tcPr/>
          <w:p>
            <w:pPr>
              <w:pStyle w:val="Compact"/>
            </w:pPr>
            <w:r>
              <w:rPr>
                <w:rFonts w:hint="eastAsia"/>
              </w:rPr>
              <w:t xml:space="preserve">人工智能导论、计算机与算法相关课程</w:t>
            </w:r>
          </w:p>
        </w:tc>
      </w:tr>
      <w:tr>
        <w:tc>
          <w:tcPr/>
          <w:p>
            <w:pPr>
              <w:pStyle w:val="Compact"/>
            </w:pPr>
            <w:r>
              <w:rPr>
                <w:rFonts w:hint="eastAsia"/>
              </w:rPr>
              <w:t xml:space="preserve">核心形态</w:t>
            </w:r>
          </w:p>
        </w:tc>
        <w:tc>
          <w:tcPr/>
          <w:p>
            <w:pPr>
              <w:pStyle w:val="Compact"/>
            </w:pPr>
            <w:r>
              <w:t xml:space="preserve">Tutor Chat + Spatial Learning App Canvas</w:t>
            </w:r>
          </w:p>
        </w:tc>
      </w:tr>
      <w:tr>
        <w:tc>
          <w:tcPr/>
          <w:p>
            <w:pPr>
              <w:pStyle w:val="Compact"/>
            </w:pPr>
            <w:r>
              <w:rPr>
                <w:rFonts w:hint="eastAsia"/>
              </w:rPr>
              <w:t xml:space="preserve">后端</w:t>
            </w:r>
          </w:p>
        </w:tc>
        <w:tc>
          <w:tcPr/>
          <w:p>
            <w:pPr>
              <w:pStyle w:val="Compact"/>
            </w:pPr>
            <w:r>
              <w:t xml:space="preserve">FastAPI</w:t>
            </w:r>
          </w:p>
        </w:tc>
      </w:tr>
      <w:tr>
        <w:tc>
          <w:tcPr/>
          <w:p>
            <w:pPr>
              <w:pStyle w:val="Compact"/>
            </w:pPr>
            <w:r>
              <w:rPr>
                <w:rFonts w:hint="eastAsia"/>
              </w:rPr>
              <w:t xml:space="preserve">前端</w:t>
            </w:r>
          </w:p>
        </w:tc>
        <w:tc>
          <w:tcPr/>
          <w:p>
            <w:pPr>
              <w:pStyle w:val="Compact"/>
            </w:pPr>
            <w:r>
              <w:t xml:space="preserve">React + Vite</w:t>
            </w:r>
          </w:p>
        </w:tc>
      </w:tr>
      <w:tr>
        <w:tc>
          <w:tcPr/>
          <w:p>
            <w:pPr>
              <w:pStyle w:val="Compact"/>
            </w:pPr>
            <w:r>
              <w:rPr>
                <w:rFonts w:hint="eastAsia"/>
              </w:rPr>
              <w:t xml:space="preserve">多智能体</w:t>
            </w:r>
          </w:p>
        </w:tc>
        <w:tc>
          <w:tcPr/>
          <w:p>
            <w:pPr>
              <w:pStyle w:val="Compact"/>
            </w:pPr>
            <w:r>
              <w:t xml:space="preserve">Orchestrator、Profile、Knowledge、Planner、Recommender、Tutor、Evaluator、Verifier、Memory、ResourceBundle、AppCanvas</w:t>
            </w:r>
          </w:p>
        </w:tc>
      </w:tr>
    </w:tbl>
    <w:bookmarkEnd w:id="146"/>
    <w:bookmarkStart w:id="147" w:name="基本功能需求符合性"/>
    <w:p>
      <w:pPr>
        <w:pStyle w:val="Heading4"/>
      </w:pPr>
      <w:r>
        <w:rPr>
          <w:rFonts w:ascii="Calibri" w:hAnsi="Calibri" w:eastAsia="Microsoft YaHei"/>
        </w:rPr>
        <w:t xml:space="preserve">2. </w:t>
      </w:r>
      <w:r>
        <w:rPr>
          <w:rFonts w:hint="eastAsia" w:ascii="Calibri" w:hAnsi="Calibri" w:eastAsia="Microsoft YaHei"/>
        </w:rPr>
        <w:t xml:space="preserve">基本功能需求符合性</w:t>
      </w:r>
    </w:p>
    <w:bookmarkEnd w:id="147"/>
    <w:bookmarkStart w:id="148" w:name="对话式学习画像自主构建-1"/>
    <w:p>
      <w:pPr>
        <w:pStyle w:val="Heading4"/>
      </w:pPr>
      <w:r>
        <w:rPr>
          <w:rFonts w:ascii="Calibri" w:hAnsi="Calibri" w:eastAsia="Microsoft YaHei"/>
        </w:rPr>
        <w:t xml:space="preserve">2.1 </w:t>
      </w:r>
      <w:r>
        <w:rPr>
          <w:rFonts w:hint="eastAsia" w:ascii="Calibri" w:hAnsi="Calibri" w:eastAsia="Microsoft YaHei"/>
        </w:rPr>
        <w:t xml:space="preserve">对话式学习画像自主构建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赛题要求</w:t>
            </w:r>
          </w:p>
        </w:tc>
        <w:tc>
          <w:tcPr/>
          <w:p>
            <w:pPr>
              <w:pStyle w:val="Compact"/>
            </w:pPr>
            <w:r>
              <w:rPr>
                <w:rFonts w:hint="eastAsia"/>
              </w:rPr>
              <w:t xml:space="preserve">当前实现</w:t>
            </w:r>
          </w:p>
        </w:tc>
        <w:tc>
          <w:tcPr/>
          <w:p>
            <w:pPr>
              <w:pStyle w:val="Compact"/>
            </w:pPr>
            <w:r>
              <w:rPr>
                <w:rFonts w:hint="eastAsia"/>
              </w:rPr>
              <w:t xml:space="preserve">结论</w:t>
            </w:r>
          </w:p>
        </w:tc>
      </w:tr>
      <w:tr>
        <w:tc>
          <w:tcPr/>
          <w:p>
            <w:pPr>
              <w:pStyle w:val="Compact"/>
            </w:pPr>
            <w:r>
              <w:rPr>
                <w:rFonts w:hint="eastAsia"/>
              </w:rPr>
              <w:t xml:space="preserve">摒弃传统繁琐表单</w:t>
            </w:r>
          </w:p>
        </w:tc>
        <w:tc>
          <w:tcPr/>
          <w:p>
            <w:pPr>
              <w:pStyle w:val="Compact"/>
            </w:pPr>
            <w:r>
              <w:rPr>
                <w:rFonts w:hint="eastAsia"/>
              </w:rPr>
              <w:t xml:space="preserve">使用</w:t>
            </w:r>
            <w:r>
              <w:t xml:space="preserve"> OnboardingFlow </w:t>
            </w:r>
            <w:r>
              <w:rPr>
                <w:rFonts w:hint="eastAsia"/>
              </w:rPr>
              <w:t xml:space="preserve">对话收集画像</w:t>
            </w:r>
          </w:p>
        </w:tc>
        <w:tc>
          <w:tcPr/>
          <w:p>
            <w:pPr>
              <w:pStyle w:val="Compact"/>
            </w:pPr>
            <w:r>
              <w:rPr>
                <w:rFonts w:hint="eastAsia"/>
              </w:rPr>
              <w:t xml:space="preserve">满足</w:t>
            </w:r>
          </w:p>
        </w:tc>
      </w:tr>
      <w:tr>
        <w:tc>
          <w:tcPr/>
          <w:p>
            <w:pPr>
              <w:pStyle w:val="Compact"/>
            </w:pPr>
            <w:r>
              <w:rPr>
                <w:rFonts w:hint="eastAsia"/>
              </w:rPr>
              <w:t xml:space="preserve">支持自然语言对话</w:t>
            </w:r>
          </w:p>
        </w:tc>
        <w:tc>
          <w:tcPr/>
          <w:p>
            <w:pPr>
              <w:pStyle w:val="Compact"/>
            </w:pPr>
            <w:r>
              <w:rPr>
                <w:rStyle w:val="VerbatimChar"/>
              </w:rPr>
              <w:t xml:space="preserve">/api/onboarding/message</w:t>
            </w:r>
            <w:r>
              <w:t xml:space="preserve"> </w:t>
            </w:r>
            <w:r>
              <w:rPr>
                <w:rFonts w:hint="eastAsia"/>
              </w:rPr>
              <w:t xml:space="preserve">处理画像对话</w:t>
            </w:r>
          </w:p>
        </w:tc>
        <w:tc>
          <w:tcPr/>
          <w:p>
            <w:pPr>
              <w:pStyle w:val="Compact"/>
            </w:pPr>
            <w:r>
              <w:rPr>
                <w:rFonts w:hint="eastAsia"/>
              </w:rPr>
              <w:t xml:space="preserve">满足</w:t>
            </w:r>
          </w:p>
        </w:tc>
      </w:tr>
      <w:tr>
        <w:tc>
          <w:tcPr/>
          <w:p>
            <w:pPr>
              <w:pStyle w:val="Compact"/>
            </w:pPr>
            <w:r>
              <w:rPr>
                <w:rFonts w:hint="eastAsia"/>
              </w:rPr>
              <w:t xml:space="preserve">结合专业、目标、学习历史</w:t>
            </w:r>
          </w:p>
        </w:tc>
        <w:tc>
          <w:tcPr/>
          <w:p>
            <w:pPr>
              <w:pStyle w:val="Compact"/>
            </w:pPr>
            <w:r>
              <w:rPr>
                <w:rFonts w:hint="eastAsia"/>
              </w:rPr>
              <w:t xml:space="preserve">画像字段包含专业、目标、基础、偏好、掌握度等</w:t>
            </w:r>
          </w:p>
        </w:tc>
        <w:tc>
          <w:tcPr/>
          <w:p>
            <w:pPr>
              <w:pStyle w:val="Compact"/>
            </w:pPr>
            <w:r>
              <w:rPr>
                <w:rFonts w:hint="eastAsia"/>
              </w:rPr>
              <w:t xml:space="preserve">满足</w:t>
            </w:r>
          </w:p>
        </w:tc>
      </w:tr>
      <w:tr>
        <w:tc>
          <w:tcPr/>
          <w:p>
            <w:pPr>
              <w:pStyle w:val="Compact"/>
            </w:pPr>
            <w:r>
              <w:rPr>
                <w:rFonts w:hint="eastAsia"/>
              </w:rPr>
              <w:t xml:space="preserve">自动抽取特征</w:t>
            </w:r>
          </w:p>
        </w:tc>
        <w:tc>
          <w:tcPr/>
          <w:p>
            <w:pPr>
              <w:pStyle w:val="Compact"/>
            </w:pPr>
            <w:r>
              <w:t xml:space="preserve">ProfileAgent </w:t>
            </w:r>
            <w:r>
              <w:rPr>
                <w:rFonts w:hint="eastAsia"/>
              </w:rPr>
              <w:t xml:space="preserve">与</w:t>
            </w:r>
            <w:r>
              <w:t xml:space="preserve"> EduMem0 </w:t>
            </w:r>
            <w:r>
              <w:rPr>
                <w:rFonts w:hint="eastAsia"/>
              </w:rPr>
              <w:t xml:space="preserve">从对话抽取</w:t>
            </w:r>
            <w:r>
              <w:t xml:space="preserve"> dimensions</w:t>
            </w:r>
          </w:p>
        </w:tc>
        <w:tc>
          <w:tcPr/>
          <w:p>
            <w:pPr>
              <w:pStyle w:val="Compact"/>
            </w:pPr>
            <w:r>
              <w:rPr>
                <w:rFonts w:hint="eastAsia"/>
              </w:rPr>
              <w:t xml:space="preserve">满足</w:t>
            </w:r>
          </w:p>
        </w:tc>
      </w:tr>
      <w:tr>
        <w:tc>
          <w:tcPr/>
          <w:p>
            <w:pPr>
              <w:pStyle w:val="Compact"/>
            </w:pPr>
            <w:r>
              <w:rPr>
                <w:rFonts w:hint="eastAsia"/>
              </w:rPr>
              <w:t xml:space="preserve">不少于</w:t>
            </w:r>
            <w:r>
              <w:t xml:space="preserve"> 6 </w:t>
            </w:r>
            <w:r>
              <w:rPr>
                <w:rFonts w:hint="eastAsia"/>
              </w:rPr>
              <w:t xml:space="preserve">个维度</w:t>
            </w:r>
          </w:p>
        </w:tc>
        <w:tc>
          <w:tcPr/>
          <w:p>
            <w:pPr>
              <w:pStyle w:val="Compact"/>
            </w:pPr>
            <w:r>
              <w:rPr>
                <w:rFonts w:hint="eastAsia"/>
              </w:rPr>
              <w:t xml:space="preserve">当前覆盖</w:t>
            </w:r>
            <w:r>
              <w:t xml:space="preserve"> school、major、grade、learning_goal、knowledge_foundation、weak_points、preferred_resources、learning_pace、available_study_time、interests、mastery_map、subject_confidence </w:t>
            </w:r>
            <w:r>
              <w:rPr>
                <w:rFonts w:hint="eastAsia"/>
              </w:rPr>
              <w:t xml:space="preserve">等</w:t>
            </w:r>
          </w:p>
        </w:tc>
        <w:tc>
          <w:tcPr/>
          <w:p>
            <w:pPr>
              <w:pStyle w:val="Compact"/>
            </w:pPr>
            <w:r>
              <w:rPr>
                <w:rFonts w:hint="eastAsia"/>
              </w:rPr>
              <w:t xml:space="preserve">满足</w:t>
            </w:r>
          </w:p>
        </w:tc>
      </w:tr>
      <w:tr>
        <w:tc>
          <w:tcPr/>
          <w:p>
            <w:pPr>
              <w:pStyle w:val="Compact"/>
            </w:pPr>
            <w:r>
              <w:rPr>
                <w:rFonts w:hint="eastAsia"/>
              </w:rPr>
              <w:t xml:space="preserve">随学随新</w:t>
            </w:r>
          </w:p>
        </w:tc>
        <w:tc>
          <w:tcPr/>
          <w:p>
            <w:pPr>
              <w:pStyle w:val="Compact"/>
            </w:pPr>
            <w:r>
              <w:rPr>
                <w:rFonts w:hint="eastAsia"/>
              </w:rPr>
              <w:t xml:space="preserve">测验、反馈、路径、App</w:t>
            </w:r>
            <w:r>
              <w:t xml:space="preserve"> </w:t>
            </w:r>
            <w:r>
              <w:rPr>
                <w:rFonts w:hint="eastAsia"/>
              </w:rPr>
              <w:t xml:space="preserve">交互写入</w:t>
            </w:r>
            <w:r>
              <w:t xml:space="preserve"> EduMem0</w:t>
            </w:r>
          </w:p>
        </w:tc>
        <w:tc>
          <w:tcPr/>
          <w:p>
            <w:pPr>
              <w:pStyle w:val="Compact"/>
            </w:pPr>
            <w:r>
              <w:rPr>
                <w:rFonts w:hint="eastAsia"/>
              </w:rPr>
              <w:t xml:space="preserve">满足</w:t>
            </w:r>
          </w:p>
        </w:tc>
      </w:tr>
    </w:tbl>
    <w:p>
      <w:pPr>
        <w:pStyle w:val="BodyText"/>
      </w:pPr>
      <w:r>
        <w:rPr>
          <w:rFonts w:hint="eastAsia" w:ascii="Calibri" w:hAnsi="Calibri" w:eastAsia="Microsoft YaHei"/>
        </w:rPr>
        <w:t xml:space="preserve">主要代码：</w:t>
      </w:r>
    </w:p>
    <w:p>
      <w:pPr>
        <w:pStyle w:val="Compact"/>
        <w:numPr>
          <w:ilvl w:val="0"/>
          <w:numId w:val="1046"/>
        </w:numPr>
      </w:pPr>
      <w:r>
        <w:rPr>
          <w:rStyle w:val="VerbatimChar"/>
          <w:rFonts w:ascii="Calibri" w:hAnsi="Calibri" w:eastAsia="Microsoft YaHei"/>
        </w:rPr>
        <w:t xml:space="preserve">services/api/app/main.py</w:t>
      </w:r>
    </w:p>
    <w:p>
      <w:pPr>
        <w:pStyle w:val="Compact"/>
        <w:numPr>
          <w:ilvl w:val="0"/>
          <w:numId w:val="1046"/>
        </w:numPr>
      </w:pPr>
      <w:r>
        <w:rPr>
          <w:rStyle w:val="VerbatimChar"/>
          <w:rFonts w:ascii="Calibri" w:hAnsi="Calibri" w:eastAsia="Microsoft YaHei"/>
        </w:rPr>
        <w:t xml:space="preserve">services/api/app/agents/profile_agent.py</w:t>
      </w:r>
    </w:p>
    <w:p>
      <w:pPr>
        <w:pStyle w:val="Compact"/>
        <w:numPr>
          <w:ilvl w:val="0"/>
          <w:numId w:val="1046"/>
        </w:numPr>
      </w:pPr>
      <w:r>
        <w:rPr>
          <w:rStyle w:val="VerbatimChar"/>
          <w:rFonts w:ascii="Calibri" w:hAnsi="Calibri" w:eastAsia="Microsoft YaHei"/>
        </w:rPr>
        <w:t xml:space="preserve">services/api/app/edumem0/</w:t>
      </w:r>
    </w:p>
    <w:p>
      <w:pPr>
        <w:pStyle w:val="Compact"/>
        <w:numPr>
          <w:ilvl w:val="0"/>
          <w:numId w:val="1046"/>
        </w:numPr>
      </w:pPr>
      <w:r>
        <w:rPr>
          <w:rStyle w:val="VerbatimChar"/>
          <w:rFonts w:ascii="Calibri" w:hAnsi="Calibri" w:eastAsia="Microsoft YaHei"/>
        </w:rPr>
        <w:t xml:space="preserve">apps/web/src/app/OnboardingFlow.tsx</w:t>
      </w:r>
    </w:p>
    <w:bookmarkEnd w:id="148"/>
    <w:bookmarkStart w:id="149" w:name="多智能体协同资源生成-1"/>
    <w:p>
      <w:pPr>
        <w:pStyle w:val="Heading4"/>
      </w:pPr>
      <w:r>
        <w:rPr>
          <w:rFonts w:ascii="Calibri" w:hAnsi="Calibri" w:eastAsia="Microsoft YaHei"/>
        </w:rPr>
        <w:t xml:space="preserve">2.2 </w:t>
      </w:r>
      <w:r>
        <w:rPr>
          <w:rFonts w:hint="eastAsia" w:ascii="Calibri" w:hAnsi="Calibri" w:eastAsia="Microsoft YaHei"/>
        </w:rPr>
        <w:t xml:space="preserve">多智能体协同资源生成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赛题要求</w:t>
            </w:r>
          </w:p>
        </w:tc>
        <w:tc>
          <w:tcPr/>
          <w:p>
            <w:pPr>
              <w:pStyle w:val="Compact"/>
            </w:pPr>
            <w:r>
              <w:rPr>
                <w:rFonts w:hint="eastAsia"/>
              </w:rPr>
              <w:t xml:space="preserve">当前实现</w:t>
            </w:r>
          </w:p>
        </w:tc>
        <w:tc>
          <w:tcPr/>
          <w:p>
            <w:pPr>
              <w:pStyle w:val="Compact"/>
            </w:pPr>
            <w:r>
              <w:rPr>
                <w:rFonts w:hint="eastAsia"/>
              </w:rPr>
              <w:t xml:space="preserve">结论</w:t>
            </w:r>
          </w:p>
        </w:tc>
      </w:tr>
      <w:tr>
        <w:tc>
          <w:tcPr/>
          <w:p>
            <w:pPr>
              <w:pStyle w:val="Compact"/>
            </w:pPr>
            <w:r>
              <w:rPr>
                <w:rFonts w:hint="eastAsia"/>
              </w:rPr>
              <w:t xml:space="preserve">体现多智能体架构设计</w:t>
            </w:r>
          </w:p>
        </w:tc>
        <w:tc>
          <w:tcPr/>
          <w:p>
            <w:pPr>
              <w:pStyle w:val="Compact"/>
            </w:pPr>
            <w:r>
              <w:t xml:space="preserve">11 </w:t>
            </w:r>
            <w:r>
              <w:rPr>
                <w:rFonts w:hint="eastAsia"/>
              </w:rPr>
              <w:t xml:space="preserve">类</w:t>
            </w:r>
            <w:r>
              <w:t xml:space="preserve"> agent </w:t>
            </w:r>
            <w:r>
              <w:rPr>
                <w:rFonts w:hint="eastAsia"/>
              </w:rPr>
              <w:t xml:space="preserve">分工协作</w:t>
            </w:r>
          </w:p>
        </w:tc>
        <w:tc>
          <w:tcPr/>
          <w:p>
            <w:pPr>
              <w:pStyle w:val="Compact"/>
            </w:pPr>
            <w:r>
              <w:rPr>
                <w:rFonts w:hint="eastAsia"/>
              </w:rPr>
              <w:t xml:space="preserve">满足</w:t>
            </w:r>
          </w:p>
        </w:tc>
      </w:tr>
      <w:tr>
        <w:tc>
          <w:tcPr/>
          <w:p>
            <w:pPr>
              <w:pStyle w:val="Compact"/>
            </w:pPr>
            <w:r>
              <w:rPr>
                <w:rFonts w:hint="eastAsia"/>
              </w:rPr>
              <w:t xml:space="preserve">通过智能交互生成针对性资源</w:t>
            </w:r>
          </w:p>
        </w:tc>
        <w:tc>
          <w:tcPr/>
          <w:p>
            <w:pPr>
              <w:pStyle w:val="Compact"/>
            </w:pPr>
            <w:r>
              <w:t xml:space="preserve">Orchestrator </w:t>
            </w:r>
            <w:r>
              <w:rPr>
                <w:rFonts w:hint="eastAsia"/>
              </w:rPr>
              <w:t xml:space="preserve">根据</w:t>
            </w:r>
            <w:r>
              <w:t xml:space="preserve"> capability </w:t>
            </w:r>
            <w:r>
              <w:rPr>
                <w:rFonts w:hint="eastAsia"/>
              </w:rPr>
              <w:t xml:space="preserve">调用</w:t>
            </w:r>
            <w:r>
              <w:t xml:space="preserve"> </w:t>
            </w:r>
            <w:r>
              <w:rPr>
                <w:rFonts w:hint="eastAsia"/>
              </w:rPr>
              <w:t xml:space="preserve">RAG、模型、skills</w:t>
            </w:r>
          </w:p>
        </w:tc>
        <w:tc>
          <w:tcPr/>
          <w:p>
            <w:pPr>
              <w:pStyle w:val="Compact"/>
            </w:pPr>
            <w:r>
              <w:rPr>
                <w:rFonts w:hint="eastAsia"/>
              </w:rPr>
              <w:t xml:space="preserve">满足</w:t>
            </w:r>
          </w:p>
        </w:tc>
      </w:tr>
      <w:tr>
        <w:tc>
          <w:tcPr/>
          <w:p>
            <w:pPr>
              <w:pStyle w:val="Compact"/>
            </w:pPr>
            <w:r>
              <w:rPr>
                <w:rFonts w:hint="eastAsia"/>
              </w:rPr>
              <w:t xml:space="preserve">至少</w:t>
            </w:r>
            <w:r>
              <w:t xml:space="preserve"> 5 </w:t>
            </w:r>
            <w:r>
              <w:rPr>
                <w:rFonts w:hint="eastAsia"/>
              </w:rPr>
              <w:t xml:space="preserve">种资源</w:t>
            </w:r>
          </w:p>
        </w:tc>
        <w:tc>
          <w:tcPr/>
          <w:p>
            <w:pPr>
              <w:pStyle w:val="Compact"/>
            </w:pPr>
            <w:r>
              <w:t xml:space="preserve">ResourceBundleSkill </w:t>
            </w:r>
            <w:r>
              <w:rPr>
                <w:rFonts w:hint="eastAsia"/>
              </w:rPr>
              <w:t xml:space="preserve">可生成</w:t>
            </w:r>
            <w:r>
              <w:t xml:space="preserve"> 9 </w:t>
            </w:r>
            <w:r>
              <w:rPr>
                <w:rFonts w:hint="eastAsia"/>
              </w:rPr>
              <w:t xml:space="preserve">类资源</w:t>
            </w:r>
          </w:p>
        </w:tc>
        <w:tc>
          <w:tcPr/>
          <w:p>
            <w:pPr>
              <w:pStyle w:val="Compact"/>
            </w:pPr>
            <w:r>
              <w:rPr>
                <w:rFonts w:hint="eastAsia"/>
              </w:rPr>
              <w:t xml:space="preserve">满足</w:t>
            </w:r>
          </w:p>
        </w:tc>
      </w:tr>
      <w:tr>
        <w:tc>
          <w:tcPr/>
          <w:p>
            <w:pPr>
              <w:pStyle w:val="Compact"/>
            </w:pPr>
            <w:r>
              <w:rPr>
                <w:rFonts w:hint="eastAsia"/>
              </w:rPr>
              <w:t xml:space="preserve">专业课程讲解文档</w:t>
            </w:r>
          </w:p>
        </w:tc>
        <w:tc>
          <w:tcPr/>
          <w:p>
            <w:pPr>
              <w:pStyle w:val="Compact"/>
            </w:pPr>
            <w:r>
              <w:t xml:space="preserve">DocumentSkill</w:t>
            </w:r>
          </w:p>
        </w:tc>
        <w:tc>
          <w:tcPr/>
          <w:p>
            <w:pPr>
              <w:pStyle w:val="Compact"/>
            </w:pPr>
            <w:r>
              <w:rPr>
                <w:rFonts w:hint="eastAsia"/>
              </w:rPr>
              <w:t xml:space="preserve">满足</w:t>
            </w:r>
          </w:p>
        </w:tc>
      </w:tr>
      <w:tr>
        <w:tc>
          <w:tcPr/>
          <w:p>
            <w:pPr>
              <w:pStyle w:val="Compact"/>
            </w:pPr>
            <w:r>
              <w:rPr>
                <w:rFonts w:hint="eastAsia"/>
              </w:rPr>
              <w:t xml:space="preserve">知识点思维导图</w:t>
            </w:r>
          </w:p>
        </w:tc>
        <w:tc>
          <w:tcPr/>
          <w:p>
            <w:pPr>
              <w:pStyle w:val="Compact"/>
            </w:pPr>
            <w:r>
              <w:t xml:space="preserve">MindmapSkill</w:t>
            </w:r>
          </w:p>
        </w:tc>
        <w:tc>
          <w:tcPr/>
          <w:p>
            <w:pPr>
              <w:pStyle w:val="Compact"/>
            </w:pPr>
            <w:r>
              <w:rPr>
                <w:rFonts w:hint="eastAsia"/>
              </w:rPr>
              <w:t xml:space="preserve">满足</w:t>
            </w:r>
          </w:p>
        </w:tc>
      </w:tr>
      <w:tr>
        <w:tc>
          <w:tcPr/>
          <w:p>
            <w:pPr>
              <w:pStyle w:val="Compact"/>
            </w:pPr>
            <w:r>
              <w:rPr>
                <w:rFonts w:hint="eastAsia"/>
              </w:rPr>
              <w:t xml:space="preserve">不同类型练习题目</w:t>
            </w:r>
          </w:p>
        </w:tc>
        <w:tc>
          <w:tcPr/>
          <w:p>
            <w:pPr>
              <w:pStyle w:val="Compact"/>
            </w:pPr>
            <w:r>
              <w:t xml:space="preserve">QuizSkill</w:t>
            </w:r>
          </w:p>
        </w:tc>
        <w:tc>
          <w:tcPr/>
          <w:p>
            <w:pPr>
              <w:pStyle w:val="Compact"/>
            </w:pPr>
            <w:r>
              <w:rPr>
                <w:rFonts w:hint="eastAsia"/>
              </w:rPr>
              <w:t xml:space="preserve">满足</w:t>
            </w:r>
          </w:p>
        </w:tc>
      </w:tr>
      <w:tr>
        <w:tc>
          <w:tcPr/>
          <w:p>
            <w:pPr>
              <w:pStyle w:val="Compact"/>
            </w:pPr>
            <w:r>
              <w:rPr>
                <w:rFonts w:hint="eastAsia"/>
              </w:rPr>
              <w:t xml:space="preserve">拓展阅读材料</w:t>
            </w:r>
          </w:p>
        </w:tc>
        <w:tc>
          <w:tcPr/>
          <w:p>
            <w:pPr>
              <w:pStyle w:val="Compact"/>
            </w:pPr>
            <w:r>
              <w:t xml:space="preserve">ReadingMaterialSkill</w:t>
            </w:r>
          </w:p>
        </w:tc>
        <w:tc>
          <w:tcPr/>
          <w:p>
            <w:pPr>
              <w:pStyle w:val="Compact"/>
            </w:pPr>
            <w:r>
              <w:rPr>
                <w:rFonts w:hint="eastAsia"/>
              </w:rPr>
              <w:t xml:space="preserve">满足</w:t>
            </w:r>
          </w:p>
        </w:tc>
      </w:tr>
      <w:tr>
        <w:tc>
          <w:tcPr/>
          <w:p>
            <w:pPr>
              <w:pStyle w:val="Compact"/>
            </w:pPr>
            <w:r>
              <w:rPr>
                <w:rFonts w:hint="eastAsia"/>
              </w:rPr>
              <w:t xml:space="preserve">多模态教学视频/动画</w:t>
            </w:r>
          </w:p>
        </w:tc>
        <w:tc>
          <w:tcPr/>
          <w:p>
            <w:pPr>
              <w:pStyle w:val="Compact"/>
            </w:pPr>
            <w:r>
              <w:rPr>
                <w:rFonts w:hint="eastAsia"/>
              </w:rPr>
              <w:t xml:space="preserve">VideoScriptSkill、B站</w:t>
            </w:r>
            <w:r>
              <w:t xml:space="preserve"> video.player、CustomHtmlAppSkill、ImageGenerationSkill</w:t>
            </w:r>
          </w:p>
        </w:tc>
        <w:tc>
          <w:tcPr/>
          <w:p>
            <w:pPr>
              <w:pStyle w:val="Compact"/>
            </w:pPr>
            <w:r>
              <w:rPr>
                <w:rFonts w:hint="eastAsia"/>
              </w:rPr>
              <w:t xml:space="preserve">满足</w:t>
            </w:r>
          </w:p>
        </w:tc>
      </w:tr>
      <w:tr>
        <w:tc>
          <w:tcPr/>
          <w:p>
            <w:pPr>
              <w:pStyle w:val="Compact"/>
            </w:pPr>
            <w:r>
              <w:rPr>
                <w:rFonts w:hint="eastAsia"/>
              </w:rPr>
              <w:t xml:space="preserve">代码类实操案例</w:t>
            </w:r>
          </w:p>
        </w:tc>
        <w:tc>
          <w:tcPr/>
          <w:p>
            <w:pPr>
              <w:pStyle w:val="Compact"/>
            </w:pPr>
            <w:r>
              <w:t xml:space="preserve">CodePracticeSkill</w:t>
            </w:r>
          </w:p>
        </w:tc>
        <w:tc>
          <w:tcPr/>
          <w:p>
            <w:pPr>
              <w:pStyle w:val="Compact"/>
            </w:pPr>
            <w:r>
              <w:rPr>
                <w:rFonts w:hint="eastAsia"/>
              </w:rPr>
              <w:t xml:space="preserve">满足</w:t>
            </w:r>
          </w:p>
        </w:tc>
      </w:tr>
    </w:tbl>
    <w:p>
      <w:pPr>
        <w:pStyle w:val="BodyText"/>
      </w:pPr>
      <w:r>
        <w:rPr>
          <w:rFonts w:hint="eastAsia" w:ascii="Calibri" w:hAnsi="Calibri" w:eastAsia="Microsoft YaHei"/>
        </w:rPr>
        <w:t xml:space="preserve">主要代码：</w:t>
      </w:r>
    </w:p>
    <w:p>
      <w:pPr>
        <w:pStyle w:val="Compact"/>
        <w:numPr>
          <w:ilvl w:val="0"/>
          <w:numId w:val="1047"/>
        </w:numPr>
      </w:pPr>
      <w:r>
        <w:rPr>
          <w:rStyle w:val="VerbatimChar"/>
          <w:rFonts w:ascii="Calibri" w:hAnsi="Calibri" w:eastAsia="Microsoft YaHei"/>
        </w:rPr>
        <w:t xml:space="preserve">services/api/app/agents/orchestrator_agent.py</w:t>
      </w:r>
    </w:p>
    <w:p>
      <w:pPr>
        <w:pStyle w:val="Compact"/>
        <w:numPr>
          <w:ilvl w:val="0"/>
          <w:numId w:val="1047"/>
        </w:numPr>
      </w:pPr>
      <w:r>
        <w:rPr>
          <w:rStyle w:val="VerbatimChar"/>
          <w:rFonts w:ascii="Calibri" w:hAnsi="Calibri" w:eastAsia="Microsoft YaHei"/>
        </w:rPr>
        <w:t xml:space="preserve">services/api/app/agents/resource_bundle_agent.py</w:t>
      </w:r>
    </w:p>
    <w:p>
      <w:pPr>
        <w:pStyle w:val="Compact"/>
        <w:numPr>
          <w:ilvl w:val="0"/>
          <w:numId w:val="1047"/>
        </w:numPr>
      </w:pPr>
      <w:r>
        <w:rPr>
          <w:rStyle w:val="VerbatimChar"/>
          <w:rFonts w:ascii="Calibri" w:hAnsi="Calibri" w:eastAsia="Microsoft YaHei"/>
        </w:rPr>
        <w:t xml:space="preserve">services/api/app/skills/registry.py</w:t>
      </w:r>
    </w:p>
    <w:p>
      <w:pPr>
        <w:pStyle w:val="Compact"/>
        <w:numPr>
          <w:ilvl w:val="0"/>
          <w:numId w:val="1047"/>
        </w:numPr>
      </w:pPr>
      <w:r>
        <w:rPr>
          <w:rStyle w:val="VerbatimChar"/>
          <w:rFonts w:ascii="Calibri" w:hAnsi="Calibri" w:eastAsia="Microsoft YaHei"/>
        </w:rPr>
        <w:t xml:space="preserve">services/api/app/skills/resource_bundle_skill.py</w:t>
      </w:r>
    </w:p>
    <w:p>
      <w:pPr>
        <w:pStyle w:val="Compact"/>
        <w:numPr>
          <w:ilvl w:val="0"/>
          <w:numId w:val="1047"/>
        </w:numPr>
      </w:pPr>
      <w:r>
        <w:rPr>
          <w:rStyle w:val="VerbatimChar"/>
          <w:rFonts w:ascii="Calibri" w:hAnsi="Calibri" w:eastAsia="Microsoft YaHei"/>
        </w:rPr>
        <w:t xml:space="preserve">services/api/app/skills/custom_html_app_skill.py</w:t>
      </w:r>
    </w:p>
    <w:bookmarkEnd w:id="149"/>
    <w:bookmarkStart w:id="150" w:name="个性化学习路径规划和资源推送-1"/>
    <w:p>
      <w:pPr>
        <w:pStyle w:val="Heading4"/>
      </w:pPr>
      <w:r>
        <w:rPr>
          <w:rFonts w:ascii="Calibri" w:hAnsi="Calibri" w:eastAsia="Microsoft YaHei"/>
        </w:rPr>
        <w:t xml:space="preserve">2.3 </w:t>
      </w:r>
      <w:r>
        <w:rPr>
          <w:rFonts w:hint="eastAsia" w:ascii="Calibri" w:hAnsi="Calibri" w:eastAsia="Microsoft YaHei"/>
        </w:rPr>
        <w:t xml:space="preserve">个性化学习路径规划和资源推送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赛题要求</w:t>
            </w:r>
          </w:p>
        </w:tc>
        <w:tc>
          <w:tcPr/>
          <w:p>
            <w:pPr>
              <w:pStyle w:val="Compact"/>
            </w:pPr>
            <w:r>
              <w:rPr>
                <w:rFonts w:hint="eastAsia"/>
              </w:rPr>
              <w:t xml:space="preserve">当前实现</w:t>
            </w:r>
          </w:p>
        </w:tc>
        <w:tc>
          <w:tcPr/>
          <w:p>
            <w:pPr>
              <w:pStyle w:val="Compact"/>
            </w:pPr>
            <w:r>
              <w:rPr>
                <w:rFonts w:hint="eastAsia"/>
              </w:rPr>
              <w:t xml:space="preserve">结论</w:t>
            </w:r>
          </w:p>
        </w:tc>
      </w:tr>
      <w:tr>
        <w:tc>
          <w:tcPr/>
          <w:p>
            <w:pPr>
              <w:pStyle w:val="Compact"/>
            </w:pPr>
            <w:r>
              <w:rPr>
                <w:rFonts w:hint="eastAsia"/>
              </w:rPr>
              <w:t xml:space="preserve">结合专业、进度、掌握情况和偏好</w:t>
            </w:r>
          </w:p>
        </w:tc>
        <w:tc>
          <w:tcPr/>
          <w:p>
            <w:pPr>
              <w:pStyle w:val="Compact"/>
            </w:pPr>
            <w:r>
              <w:t xml:space="preserve">PlannerAgent </w:t>
            </w:r>
            <w:r>
              <w:rPr>
                <w:rFonts w:hint="eastAsia"/>
              </w:rPr>
              <w:t xml:space="preserve">读取</w:t>
            </w:r>
            <w:r>
              <w:t xml:space="preserve"> profile </w:t>
            </w:r>
            <w:r>
              <w:rPr>
                <w:rFonts w:hint="eastAsia"/>
              </w:rPr>
              <w:t xml:space="preserve">和</w:t>
            </w:r>
            <w:r>
              <w:t xml:space="preserve"> </w:t>
            </w:r>
            <w:r>
              <w:rPr>
                <w:rFonts w:hint="eastAsia"/>
              </w:rPr>
              <w:t xml:space="preserve">mastery，RecommenderAgent</w:t>
            </w:r>
            <w:r>
              <w:t xml:space="preserve"> </w:t>
            </w:r>
            <w:r>
              <w:rPr>
                <w:rFonts w:hint="eastAsia"/>
              </w:rPr>
              <w:t xml:space="preserve">使用偏好与弱点</w:t>
            </w:r>
          </w:p>
        </w:tc>
        <w:tc>
          <w:tcPr/>
          <w:p>
            <w:pPr>
              <w:pStyle w:val="Compact"/>
            </w:pPr>
            <w:r>
              <w:rPr>
                <w:rFonts w:hint="eastAsia"/>
              </w:rPr>
              <w:t xml:space="preserve">基本满足</w:t>
            </w:r>
          </w:p>
        </w:tc>
      </w:tr>
      <w:tr>
        <w:tc>
          <w:tcPr/>
          <w:p>
            <w:pPr>
              <w:pStyle w:val="Compact"/>
            </w:pPr>
            <w:r>
              <w:rPr>
                <w:rFonts w:hint="eastAsia"/>
              </w:rPr>
              <w:t xml:space="preserve">规划科学动态路径</w:t>
            </w:r>
          </w:p>
        </w:tc>
        <w:tc>
          <w:tcPr/>
          <w:p>
            <w:pPr>
              <w:pStyle w:val="Compact"/>
            </w:pPr>
            <w:r>
              <w:t xml:space="preserve">LearningPath </w:t>
            </w:r>
            <w:r>
              <w:rPr>
                <w:rFonts w:hint="eastAsia"/>
              </w:rPr>
              <w:t xml:space="preserve">包含阶段、状态、掌握度要求和下一步行动</w:t>
            </w:r>
          </w:p>
        </w:tc>
        <w:tc>
          <w:tcPr/>
          <w:p>
            <w:pPr>
              <w:pStyle w:val="Compact"/>
            </w:pPr>
            <w:r>
              <w:rPr>
                <w:rFonts w:hint="eastAsia"/>
              </w:rPr>
              <w:t xml:space="preserve">基本满足</w:t>
            </w:r>
          </w:p>
        </w:tc>
      </w:tr>
      <w:tr>
        <w:tc>
          <w:tcPr/>
          <w:p>
            <w:pPr>
              <w:pStyle w:val="Compact"/>
            </w:pPr>
            <w:r>
              <w:rPr>
                <w:rFonts w:hint="eastAsia"/>
              </w:rPr>
              <w:t xml:space="preserve">明确学习步骤和顺序</w:t>
            </w:r>
          </w:p>
        </w:tc>
        <w:tc>
          <w:tcPr/>
          <w:p>
            <w:pPr>
              <w:pStyle w:val="Compact"/>
            </w:pPr>
            <w:r>
              <w:t xml:space="preserve">path stages </w:t>
            </w:r>
            <w:r>
              <w:rPr>
                <w:rFonts w:hint="eastAsia"/>
              </w:rPr>
              <w:t xml:space="preserve">有顺序和</w:t>
            </w:r>
            <w:r>
              <w:t xml:space="preserve"> locked/recommended/in_progress </w:t>
            </w:r>
            <w:r>
              <w:rPr>
                <w:rFonts w:hint="eastAsia"/>
              </w:rPr>
              <w:t xml:space="preserve">状态</w:t>
            </w:r>
          </w:p>
        </w:tc>
        <w:tc>
          <w:tcPr/>
          <w:p>
            <w:pPr>
              <w:pStyle w:val="Compact"/>
            </w:pPr>
            <w:r>
              <w:rPr>
                <w:rFonts w:hint="eastAsia"/>
              </w:rPr>
              <w:t xml:space="preserve">满足</w:t>
            </w:r>
          </w:p>
        </w:tc>
      </w:tr>
      <w:tr>
        <w:tc>
          <w:tcPr/>
          <w:p>
            <w:pPr>
              <w:pStyle w:val="Compact"/>
            </w:pPr>
            <w:r>
              <w:rPr>
                <w:rFonts w:hint="eastAsia"/>
              </w:rPr>
              <w:t xml:space="preserve">精准推送文档、视频、题库、实操案例</w:t>
            </w:r>
          </w:p>
        </w:tc>
        <w:tc>
          <w:tcPr/>
          <w:p>
            <w:pPr>
              <w:pStyle w:val="Compact"/>
            </w:pPr>
            <w:r>
              <w:rPr>
                <w:rFonts w:hint="eastAsia"/>
              </w:rPr>
              <w:t xml:space="preserve">资源中心和</w:t>
            </w:r>
            <w:r>
              <w:t xml:space="preserve"> Canvas App </w:t>
            </w:r>
            <w:r>
              <w:rPr>
                <w:rFonts w:hint="eastAsia"/>
              </w:rPr>
              <w:t xml:space="preserve">绑定推荐资源</w:t>
            </w:r>
          </w:p>
        </w:tc>
        <w:tc>
          <w:tcPr/>
          <w:p>
            <w:pPr>
              <w:pStyle w:val="Compact"/>
            </w:pPr>
            <w:r>
              <w:rPr>
                <w:rFonts w:hint="eastAsia"/>
              </w:rPr>
              <w:t xml:space="preserve">满足</w:t>
            </w:r>
          </w:p>
        </w:tc>
      </w:tr>
    </w:tbl>
    <w:p>
      <w:pPr>
        <w:pStyle w:val="BodyText"/>
      </w:pPr>
      <w:r>
        <w:rPr>
          <w:rFonts w:hint="eastAsia" w:ascii="Calibri" w:hAnsi="Calibri" w:eastAsia="Microsoft YaHei"/>
        </w:rPr>
        <w:t xml:space="preserve">主要代码：</w:t>
      </w:r>
    </w:p>
    <w:p>
      <w:pPr>
        <w:pStyle w:val="Compact"/>
        <w:numPr>
          <w:ilvl w:val="0"/>
          <w:numId w:val="1048"/>
        </w:numPr>
      </w:pPr>
      <w:r>
        <w:rPr>
          <w:rStyle w:val="VerbatimChar"/>
          <w:rFonts w:ascii="Calibri" w:hAnsi="Calibri" w:eastAsia="Microsoft YaHei"/>
        </w:rPr>
        <w:t xml:space="preserve">services/api/app/agents/planner_agent.py</w:t>
      </w:r>
    </w:p>
    <w:p>
      <w:pPr>
        <w:pStyle w:val="Compact"/>
        <w:numPr>
          <w:ilvl w:val="0"/>
          <w:numId w:val="1048"/>
        </w:numPr>
      </w:pPr>
      <w:r>
        <w:rPr>
          <w:rStyle w:val="VerbatimChar"/>
          <w:rFonts w:ascii="Calibri" w:hAnsi="Calibri" w:eastAsia="Microsoft YaHei"/>
        </w:rPr>
        <w:t xml:space="preserve">services/api/app/agents/recommender_agent.py</w:t>
      </w:r>
    </w:p>
    <w:p>
      <w:pPr>
        <w:pStyle w:val="Compact"/>
        <w:numPr>
          <w:ilvl w:val="0"/>
          <w:numId w:val="1048"/>
        </w:numPr>
      </w:pPr>
      <w:r>
        <w:rPr>
          <w:rStyle w:val="VerbatimChar"/>
          <w:rFonts w:ascii="Calibri" w:hAnsi="Calibri" w:eastAsia="Microsoft YaHei"/>
        </w:rPr>
        <w:t xml:space="preserve">services/api/app/main.py</w:t>
      </w:r>
    </w:p>
    <w:p>
      <w:pPr>
        <w:pStyle w:val="Compact"/>
        <w:numPr>
          <w:ilvl w:val="0"/>
          <w:numId w:val="1048"/>
        </w:numPr>
      </w:pPr>
      <w:r>
        <w:rPr>
          <w:rStyle w:val="VerbatimChar"/>
          <w:rFonts w:ascii="Calibri" w:hAnsi="Calibri" w:eastAsia="Microsoft YaHei"/>
        </w:rPr>
        <w:t xml:space="preserve">apps/web/src/features/learning-apps/NativeAppRenderer.tsx</w:t>
      </w:r>
    </w:p>
    <w:p>
      <w:pPr>
        <w:pStyle w:val="FirstParagraph"/>
      </w:pPr>
      <w:r>
        <w:rPr>
          <w:rFonts w:hint="eastAsia" w:ascii="Calibri" w:hAnsi="Calibri" w:eastAsia="Microsoft YaHei"/>
        </w:rPr>
        <w:t xml:space="preserve">说明：当前路径规划已可运行并通过测试，但仍包含部分模板化阶段。后续可进一步引入完整课程知识图谱，让路径更细粒度。</w:t>
      </w:r>
    </w:p>
    <w:bookmarkEnd w:id="150"/>
    <w:bookmarkStart w:id="151" w:name="智能辅导-1"/>
    <w:p>
      <w:pPr>
        <w:pStyle w:val="Heading4"/>
      </w:pPr>
      <w:r>
        <w:rPr>
          <w:rFonts w:ascii="Calibri" w:hAnsi="Calibri" w:eastAsia="Microsoft YaHei"/>
        </w:rPr>
        <w:t xml:space="preserve">2.4 </w:t>
      </w:r>
      <w:r>
        <w:rPr>
          <w:rFonts w:hint="eastAsia" w:ascii="Calibri" w:hAnsi="Calibri" w:eastAsia="Microsoft YaHei"/>
        </w:rPr>
        <w:t xml:space="preserve">智能辅导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赛题要求</w:t>
            </w:r>
          </w:p>
        </w:tc>
        <w:tc>
          <w:tcPr/>
          <w:p>
            <w:pPr>
              <w:pStyle w:val="Compact"/>
            </w:pPr>
            <w:r>
              <w:rPr>
                <w:rFonts w:hint="eastAsia"/>
              </w:rPr>
              <w:t xml:space="preserve">当前实现</w:t>
            </w:r>
          </w:p>
        </w:tc>
        <w:tc>
          <w:tcPr/>
          <w:p>
            <w:pPr>
              <w:pStyle w:val="Compact"/>
            </w:pPr>
            <w:r>
              <w:rPr>
                <w:rFonts w:hint="eastAsia"/>
              </w:rPr>
              <w:t xml:space="preserve">结论</w:t>
            </w:r>
          </w:p>
        </w:tc>
      </w:tr>
      <w:tr>
        <w:tc>
          <w:tcPr/>
          <w:p>
            <w:pPr>
              <w:pStyle w:val="Compact"/>
            </w:pPr>
            <w:r>
              <w:rPr>
                <w:rFonts w:hint="eastAsia"/>
              </w:rPr>
              <w:t xml:space="preserve">学习过程中即时答疑</w:t>
            </w:r>
          </w:p>
        </w:tc>
        <w:tc>
          <w:tcPr/>
          <w:p>
            <w:pPr>
              <w:pStyle w:val="Compact"/>
            </w:pPr>
            <w:r>
              <w:t xml:space="preserve">TutorChat +</w:t>
            </w:r>
            <w:r>
              <w:t xml:space="preserve"> </w:t>
            </w:r>
            <w:r>
              <w:rPr>
                <w:rStyle w:val="VerbatimChar"/>
              </w:rPr>
              <w:t xml:space="preserve">/api/chat/stream</w:t>
            </w:r>
          </w:p>
        </w:tc>
        <w:tc>
          <w:tcPr/>
          <w:p>
            <w:pPr>
              <w:pStyle w:val="Compact"/>
            </w:pPr>
            <w:r>
              <w:rPr>
                <w:rFonts w:hint="eastAsia"/>
              </w:rPr>
              <w:t xml:space="preserve">满足</w:t>
            </w:r>
          </w:p>
        </w:tc>
      </w:tr>
      <w:tr>
        <w:tc>
          <w:tcPr/>
          <w:p>
            <w:pPr>
              <w:pStyle w:val="Compact"/>
            </w:pPr>
            <w:r>
              <w:rPr>
                <w:rFonts w:hint="eastAsia"/>
              </w:rPr>
              <w:t xml:space="preserve">文字解答</w:t>
            </w:r>
          </w:p>
        </w:tc>
        <w:tc>
          <w:tcPr/>
          <w:p>
            <w:pPr>
              <w:pStyle w:val="Compact"/>
            </w:pPr>
            <w:r>
              <w:t xml:space="preserve">TutorAgent </w:t>
            </w:r>
            <w:r>
              <w:rPr>
                <w:rFonts w:hint="eastAsia"/>
              </w:rPr>
              <w:t xml:space="preserve">和模型网关生成回答</w:t>
            </w:r>
          </w:p>
        </w:tc>
        <w:tc>
          <w:tcPr/>
          <w:p>
            <w:pPr>
              <w:pStyle w:val="Compact"/>
            </w:pPr>
            <w:r>
              <w:rPr>
                <w:rFonts w:hint="eastAsia"/>
              </w:rPr>
              <w:t xml:space="preserve">满足</w:t>
            </w:r>
          </w:p>
        </w:tc>
      </w:tr>
      <w:tr>
        <w:tc>
          <w:tcPr/>
          <w:p>
            <w:pPr>
              <w:pStyle w:val="Compact"/>
            </w:pPr>
            <w:r>
              <w:rPr>
                <w:rFonts w:hint="eastAsia"/>
              </w:rPr>
              <w:t xml:space="preserve">图解说明</w:t>
            </w:r>
          </w:p>
        </w:tc>
        <w:tc>
          <w:tcPr/>
          <w:p>
            <w:pPr>
              <w:pStyle w:val="Compact"/>
            </w:pPr>
            <w:r>
              <w:t xml:space="preserve">ImageGenerationSkill、custom infographic</w:t>
            </w:r>
          </w:p>
        </w:tc>
        <w:tc>
          <w:tcPr/>
          <w:p>
            <w:pPr>
              <w:pStyle w:val="Compact"/>
            </w:pPr>
            <w:r>
              <w:rPr>
                <w:rFonts w:hint="eastAsia"/>
              </w:rPr>
              <w:t xml:space="preserve">满足</w:t>
            </w:r>
          </w:p>
        </w:tc>
      </w:tr>
      <w:tr>
        <w:tc>
          <w:tcPr/>
          <w:p>
            <w:pPr>
              <w:pStyle w:val="Compact"/>
            </w:pPr>
            <w:r>
              <w:rPr>
                <w:rFonts w:hint="eastAsia"/>
              </w:rPr>
              <w:t xml:space="preserve">短视频讲解</w:t>
            </w:r>
          </w:p>
        </w:tc>
        <w:tc>
          <w:tcPr/>
          <w:p>
            <w:pPr>
              <w:pStyle w:val="Compact"/>
            </w:pPr>
            <w:r>
              <w:t xml:space="preserve">VideoScriptSkill </w:t>
            </w:r>
            <w:r>
              <w:rPr>
                <w:rFonts w:hint="eastAsia"/>
              </w:rPr>
              <w:t xml:space="preserve">和</w:t>
            </w:r>
            <w:r>
              <w:t xml:space="preserve"> </w:t>
            </w:r>
            <w:r>
              <w:rPr>
                <w:rFonts w:hint="eastAsia"/>
              </w:rPr>
              <w:t xml:space="preserve">B站视频推荐</w:t>
            </w:r>
          </w:p>
        </w:tc>
        <w:tc>
          <w:tcPr/>
          <w:p>
            <w:pPr>
              <w:pStyle w:val="Compact"/>
            </w:pPr>
            <w:r>
              <w:rPr>
                <w:rFonts w:hint="eastAsia"/>
              </w:rPr>
              <w:t xml:space="preserve">满足</w:t>
            </w:r>
          </w:p>
        </w:tc>
      </w:tr>
      <w:tr>
        <w:tc>
          <w:tcPr/>
          <w:p>
            <w:pPr>
              <w:pStyle w:val="Compact"/>
            </w:pPr>
            <w:r>
              <w:rPr>
                <w:rFonts w:hint="eastAsia"/>
              </w:rPr>
              <w:t xml:space="preserve">针对性学习引导</w:t>
            </w:r>
          </w:p>
        </w:tc>
        <w:tc>
          <w:tcPr/>
          <w:p>
            <w:pPr>
              <w:pStyle w:val="Compact"/>
            </w:pPr>
            <w:r>
              <w:rPr>
                <w:rFonts w:hint="eastAsia"/>
              </w:rPr>
              <w:t xml:space="preserve">基于画像、RAG、资源和路径给出下一步建议</w:t>
            </w:r>
          </w:p>
        </w:tc>
        <w:tc>
          <w:tcPr/>
          <w:p>
            <w:pPr>
              <w:pStyle w:val="Compact"/>
            </w:pPr>
            <w:r>
              <w:rPr>
                <w:rFonts w:hint="eastAsia"/>
              </w:rPr>
              <w:t xml:space="preserve">满足</w:t>
            </w:r>
          </w:p>
        </w:tc>
      </w:tr>
    </w:tbl>
    <w:p>
      <w:pPr>
        <w:pStyle w:val="BodyText"/>
      </w:pPr>
      <w:r>
        <w:rPr>
          <w:rFonts w:hint="eastAsia" w:ascii="Calibri" w:hAnsi="Calibri" w:eastAsia="Microsoft YaHei"/>
        </w:rPr>
        <w:t xml:space="preserve">主要代码：</w:t>
      </w:r>
    </w:p>
    <w:p>
      <w:pPr>
        <w:pStyle w:val="Compact"/>
        <w:numPr>
          <w:ilvl w:val="0"/>
          <w:numId w:val="1049"/>
        </w:numPr>
      </w:pPr>
      <w:r>
        <w:rPr>
          <w:rStyle w:val="VerbatimChar"/>
          <w:rFonts w:ascii="Calibri" w:hAnsi="Calibri" w:eastAsia="Microsoft YaHei"/>
        </w:rPr>
        <w:t xml:space="preserve">services/api/app/agents/tutor_agent.py</w:t>
      </w:r>
    </w:p>
    <w:p>
      <w:pPr>
        <w:pStyle w:val="Compact"/>
        <w:numPr>
          <w:ilvl w:val="0"/>
          <w:numId w:val="1049"/>
        </w:numPr>
      </w:pPr>
      <w:r>
        <w:rPr>
          <w:rStyle w:val="VerbatimChar"/>
          <w:rFonts w:ascii="Calibri" w:hAnsi="Calibri" w:eastAsia="Microsoft YaHei"/>
        </w:rPr>
        <w:t xml:space="preserve">services/api/app/agents/orchestrator_agent.py</w:t>
      </w:r>
    </w:p>
    <w:p>
      <w:pPr>
        <w:pStyle w:val="Compact"/>
        <w:numPr>
          <w:ilvl w:val="0"/>
          <w:numId w:val="1049"/>
        </w:numPr>
      </w:pPr>
      <w:r>
        <w:rPr>
          <w:rStyle w:val="VerbatimChar"/>
          <w:rFonts w:ascii="Calibri" w:hAnsi="Calibri" w:eastAsia="Microsoft YaHei"/>
        </w:rPr>
        <w:t xml:space="preserve">apps/web/src/features/tutor-chat/TutorChat.tsx</w:t>
      </w:r>
    </w:p>
    <w:bookmarkEnd w:id="151"/>
    <w:bookmarkStart w:id="152" w:name="学习效果评估-1"/>
    <w:p>
      <w:pPr>
        <w:pStyle w:val="Heading4"/>
      </w:pPr>
      <w:r>
        <w:rPr>
          <w:rFonts w:ascii="Calibri" w:hAnsi="Calibri" w:eastAsia="Microsoft YaHei"/>
        </w:rPr>
        <w:t xml:space="preserve">2.5 </w:t>
      </w:r>
      <w:r>
        <w:rPr>
          <w:rFonts w:hint="eastAsia" w:ascii="Calibri" w:hAnsi="Calibri" w:eastAsia="Microsoft YaHei"/>
        </w:rPr>
        <w:t xml:space="preserve">学习效果评估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赛题要求</w:t>
            </w:r>
          </w:p>
        </w:tc>
        <w:tc>
          <w:tcPr/>
          <w:p>
            <w:pPr>
              <w:pStyle w:val="Compact"/>
            </w:pPr>
            <w:r>
              <w:rPr>
                <w:rFonts w:hint="eastAsia"/>
              </w:rPr>
              <w:t xml:space="preserve">当前实现</w:t>
            </w:r>
          </w:p>
        </w:tc>
        <w:tc>
          <w:tcPr/>
          <w:p>
            <w:pPr>
              <w:pStyle w:val="Compact"/>
            </w:pPr>
            <w:r>
              <w:rPr>
                <w:rFonts w:hint="eastAsia"/>
              </w:rPr>
              <w:t xml:space="preserve">结论</w:t>
            </w:r>
          </w:p>
        </w:tc>
      </w:tr>
      <w:tr>
        <w:tc>
          <w:tcPr/>
          <w:p>
            <w:pPr>
              <w:pStyle w:val="Compact"/>
            </w:pPr>
            <w:r>
              <w:rPr>
                <w:rFonts w:hint="eastAsia"/>
              </w:rPr>
              <w:t xml:space="preserve">跟踪练习测试情况</w:t>
            </w:r>
          </w:p>
        </w:tc>
        <w:tc>
          <w:tcPr/>
          <w:p>
            <w:pPr>
              <w:pStyle w:val="Compact"/>
            </w:pPr>
            <w:r>
              <w:t xml:space="preserve">Quiz App </w:t>
            </w:r>
            <w:r>
              <w:rPr>
                <w:rFonts w:hint="eastAsia"/>
              </w:rPr>
              <w:t xml:space="preserve">和</w:t>
            </w:r>
            <w:r>
              <w:t xml:space="preserve"> EvaluatorAgent</w:t>
            </w:r>
          </w:p>
        </w:tc>
        <w:tc>
          <w:tcPr/>
          <w:p>
            <w:pPr>
              <w:pStyle w:val="Compact"/>
            </w:pPr>
            <w:r>
              <w:rPr>
                <w:rFonts w:hint="eastAsia"/>
              </w:rPr>
              <w:t xml:space="preserve">满足</w:t>
            </w:r>
          </w:p>
        </w:tc>
      </w:tr>
      <w:tr>
        <w:tc>
          <w:tcPr/>
          <w:p>
            <w:pPr>
              <w:pStyle w:val="Compact"/>
            </w:pPr>
            <w:r>
              <w:rPr>
                <w:rFonts w:hint="eastAsia"/>
              </w:rPr>
              <w:t xml:space="preserve">跟踪资源反馈</w:t>
            </w:r>
          </w:p>
        </w:tc>
        <w:tc>
          <w:tcPr/>
          <w:p>
            <w:pPr>
              <w:pStyle w:val="Compact"/>
            </w:pPr>
            <w:r>
              <w:rPr>
                <w:rStyle w:val="VerbatimChar"/>
              </w:rPr>
              <w:t xml:space="preserve">/api/resources/feedback</w:t>
            </w:r>
            <w:r>
              <w:t xml:space="preserve"> </w:t>
            </w:r>
            <w:r>
              <w:rPr>
                <w:rFonts w:hint="eastAsia"/>
              </w:rPr>
              <w:t xml:space="preserve">相关逻辑与</w:t>
            </w:r>
            <w:r>
              <w:t xml:space="preserve"> preference memory</w:t>
            </w:r>
          </w:p>
        </w:tc>
        <w:tc>
          <w:tcPr/>
          <w:p>
            <w:pPr>
              <w:pStyle w:val="Compact"/>
            </w:pPr>
            <w:r>
              <w:rPr>
                <w:rFonts w:hint="eastAsia"/>
              </w:rPr>
              <w:t xml:space="preserve">满足</w:t>
            </w:r>
          </w:p>
        </w:tc>
      </w:tr>
      <w:tr>
        <w:tc>
          <w:tcPr/>
          <w:p>
            <w:pPr>
              <w:pStyle w:val="Compact"/>
            </w:pPr>
            <w:r>
              <w:rPr>
                <w:rFonts w:hint="eastAsia"/>
              </w:rPr>
              <w:t xml:space="preserve">多维评估学习效果</w:t>
            </w:r>
          </w:p>
        </w:tc>
        <w:tc>
          <w:tcPr/>
          <w:p>
            <w:pPr>
              <w:pStyle w:val="Compact"/>
            </w:pPr>
            <w:r>
              <w:t xml:space="preserve">mastery、misconception、confidence、evidence</w:t>
            </w:r>
          </w:p>
        </w:tc>
        <w:tc>
          <w:tcPr/>
          <w:p>
            <w:pPr>
              <w:pStyle w:val="Compact"/>
            </w:pPr>
            <w:r>
              <w:rPr>
                <w:rFonts w:hint="eastAsia"/>
              </w:rPr>
              <w:t xml:space="preserve">满足</w:t>
            </w:r>
          </w:p>
        </w:tc>
      </w:tr>
      <w:tr>
        <w:tc>
          <w:tcPr/>
          <w:p>
            <w:pPr>
              <w:pStyle w:val="Compact"/>
            </w:pPr>
            <w:r>
              <w:rPr>
                <w:rFonts w:hint="eastAsia"/>
              </w:rPr>
              <w:t xml:space="preserve">根据结果调整推荐和计划</w:t>
            </w:r>
          </w:p>
        </w:tc>
        <w:tc>
          <w:tcPr/>
          <w:p>
            <w:pPr>
              <w:pStyle w:val="Compact"/>
            </w:pPr>
            <w:r>
              <w:t xml:space="preserve">Dashboard、Recommender、Memory </w:t>
            </w:r>
            <w:r>
              <w:rPr>
                <w:rFonts w:hint="eastAsia"/>
              </w:rPr>
              <w:t xml:space="preserve">闭环</w:t>
            </w:r>
          </w:p>
        </w:tc>
        <w:tc>
          <w:tcPr/>
          <w:p>
            <w:pPr>
              <w:pStyle w:val="Compact"/>
            </w:pPr>
            <w:r>
              <w:rPr>
                <w:rFonts w:hint="eastAsia"/>
              </w:rPr>
              <w:t xml:space="preserve">基本满足</w:t>
            </w:r>
          </w:p>
        </w:tc>
      </w:tr>
    </w:tbl>
    <w:p>
      <w:pPr>
        <w:pStyle w:val="BodyText"/>
      </w:pPr>
      <w:r>
        <w:rPr>
          <w:rFonts w:hint="eastAsia" w:ascii="Calibri" w:hAnsi="Calibri" w:eastAsia="Microsoft YaHei"/>
        </w:rPr>
        <w:t xml:space="preserve">主要代码：</w:t>
      </w:r>
    </w:p>
    <w:p>
      <w:pPr>
        <w:pStyle w:val="Compact"/>
        <w:numPr>
          <w:ilvl w:val="0"/>
          <w:numId w:val="1050"/>
        </w:numPr>
      </w:pPr>
      <w:r>
        <w:rPr>
          <w:rStyle w:val="VerbatimChar"/>
          <w:rFonts w:ascii="Calibri" w:hAnsi="Calibri" w:eastAsia="Microsoft YaHei"/>
        </w:rPr>
        <w:t xml:space="preserve">services/api/app/agents/evaluator_agent.py</w:t>
      </w:r>
    </w:p>
    <w:p>
      <w:pPr>
        <w:pStyle w:val="Compact"/>
        <w:numPr>
          <w:ilvl w:val="0"/>
          <w:numId w:val="1050"/>
        </w:numPr>
      </w:pPr>
      <w:r>
        <w:rPr>
          <w:rStyle w:val="VerbatimChar"/>
          <w:rFonts w:ascii="Calibri" w:hAnsi="Calibri" w:eastAsia="Microsoft YaHei"/>
        </w:rPr>
        <w:t xml:space="preserve">services/api/app/edumem0/mastery_memory.py</w:t>
      </w:r>
    </w:p>
    <w:p>
      <w:pPr>
        <w:pStyle w:val="Compact"/>
        <w:numPr>
          <w:ilvl w:val="0"/>
          <w:numId w:val="1050"/>
        </w:numPr>
      </w:pPr>
      <w:r>
        <w:rPr>
          <w:rStyle w:val="VerbatimChar"/>
          <w:rFonts w:ascii="Calibri" w:hAnsi="Calibri" w:eastAsia="Microsoft YaHei"/>
        </w:rPr>
        <w:t xml:space="preserve">services/api/app/edumem0/misconception_memory.py</w:t>
      </w:r>
    </w:p>
    <w:p>
      <w:pPr>
        <w:pStyle w:val="Compact"/>
        <w:numPr>
          <w:ilvl w:val="0"/>
          <w:numId w:val="1050"/>
        </w:numPr>
      </w:pPr>
      <w:r>
        <w:rPr>
          <w:rStyle w:val="VerbatimChar"/>
          <w:rFonts w:ascii="Calibri" w:hAnsi="Calibri" w:eastAsia="Microsoft YaHei"/>
        </w:rPr>
        <w:t xml:space="preserve">services/api/app/skills/dashboard_skill.py</w:t>
      </w:r>
    </w:p>
    <w:bookmarkEnd w:id="152"/>
    <w:bookmarkStart w:id="153" w:name="非功能需求符合性"/>
    <w:p>
      <w:pPr>
        <w:pStyle w:val="Heading4"/>
      </w:pPr>
      <w:r>
        <w:rPr>
          <w:rFonts w:ascii="Calibri" w:hAnsi="Calibri" w:eastAsia="Microsoft YaHei"/>
        </w:rPr>
        <w:t xml:space="preserve">3. </w:t>
      </w:r>
      <w:r>
        <w:rPr>
          <w:rFonts w:hint="eastAsia" w:ascii="Calibri" w:hAnsi="Calibri" w:eastAsia="Microsoft YaHei"/>
        </w:rPr>
        <w:t xml:space="preserve">非功能需求符合性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赛题要求</w:t>
            </w:r>
          </w:p>
        </w:tc>
        <w:tc>
          <w:tcPr/>
          <w:p>
            <w:pPr>
              <w:pStyle w:val="Compact"/>
            </w:pPr>
            <w:r>
              <w:rPr>
                <w:rFonts w:hint="eastAsia"/>
              </w:rPr>
              <w:t xml:space="preserve">当前实现</w:t>
            </w:r>
          </w:p>
        </w:tc>
        <w:tc>
          <w:tcPr/>
          <w:p>
            <w:pPr>
              <w:pStyle w:val="Compact"/>
            </w:pPr>
            <w:r>
              <w:rPr>
                <w:rFonts w:hint="eastAsia"/>
              </w:rPr>
              <w:t xml:space="preserve">结论</w:t>
            </w:r>
          </w:p>
        </w:tc>
      </w:tr>
      <w:tr>
        <w:tc>
          <w:tcPr/>
          <w:p>
            <w:pPr>
              <w:pStyle w:val="Compact"/>
            </w:pPr>
            <w:r>
              <w:rPr>
                <w:rFonts w:hint="eastAsia"/>
              </w:rPr>
              <w:t xml:space="preserve">界面美观简洁</w:t>
            </w:r>
          </w:p>
        </w:tc>
        <w:tc>
          <w:tcPr/>
          <w:p>
            <w:pPr>
              <w:pStyle w:val="Compact"/>
            </w:pPr>
            <w:r>
              <w:rPr>
                <w:rFonts w:hint="eastAsia"/>
              </w:rPr>
              <w:t xml:space="preserve">双栏工作台、画布</w:t>
            </w:r>
            <w:r>
              <w:t xml:space="preserve"> </w:t>
            </w:r>
            <w:r>
              <w:rPr>
                <w:rFonts w:hint="eastAsia"/>
              </w:rPr>
              <w:t xml:space="preserve">App、资源卡、图标按钮</w:t>
            </w:r>
          </w:p>
        </w:tc>
        <w:tc>
          <w:tcPr/>
          <w:p>
            <w:pPr>
              <w:pStyle w:val="Compact"/>
            </w:pPr>
            <w:r>
              <w:rPr>
                <w:rFonts w:hint="eastAsia"/>
              </w:rPr>
              <w:t xml:space="preserve">满足</w:t>
            </w:r>
          </w:p>
        </w:tc>
      </w:tr>
      <w:tr>
        <w:tc>
          <w:tcPr/>
          <w:p>
            <w:pPr>
              <w:pStyle w:val="Compact"/>
            </w:pPr>
            <w:r>
              <w:rPr>
                <w:rFonts w:hint="eastAsia"/>
              </w:rPr>
              <w:t xml:space="preserve">现代</w:t>
            </w:r>
            <w:r>
              <w:t xml:space="preserve"> AI </w:t>
            </w:r>
            <w:r>
              <w:rPr>
                <w:rFonts w:hint="eastAsia"/>
              </w:rPr>
              <w:t xml:space="preserve">产品交互</w:t>
            </w:r>
          </w:p>
        </w:tc>
        <w:tc>
          <w:tcPr/>
          <w:p>
            <w:pPr>
              <w:pStyle w:val="Compact"/>
            </w:pPr>
            <w:r>
              <w:t xml:space="preserve">SSE </w:t>
            </w:r>
            <w:r>
              <w:rPr>
                <w:rFonts w:hint="eastAsia"/>
              </w:rPr>
              <w:t xml:space="preserve">流式输出、Markdown、trace、多模态卡片</w:t>
            </w:r>
          </w:p>
        </w:tc>
        <w:tc>
          <w:tcPr/>
          <w:p>
            <w:pPr>
              <w:pStyle w:val="Compact"/>
            </w:pPr>
            <w:r>
              <w:rPr>
                <w:rFonts w:hint="eastAsia"/>
              </w:rPr>
              <w:t xml:space="preserve">满足</w:t>
            </w:r>
          </w:p>
        </w:tc>
      </w:tr>
      <w:tr>
        <w:tc>
          <w:tcPr/>
          <w:p>
            <w:pPr>
              <w:pStyle w:val="Compact"/>
            </w:pPr>
            <w:r>
              <w:rPr>
                <w:rFonts w:hint="eastAsia"/>
              </w:rPr>
              <w:t xml:space="preserve">无明显功能与界面错误</w:t>
            </w:r>
          </w:p>
        </w:tc>
        <w:tc>
          <w:tcPr/>
          <w:p>
            <w:pPr>
              <w:pStyle w:val="Compact"/>
            </w:pPr>
            <w:r>
              <w:rPr>
                <w:rFonts w:hint="eastAsia"/>
              </w:rPr>
              <w:t xml:space="preserve">前端构建、单测、E2E</w:t>
            </w:r>
            <w:r>
              <w:t xml:space="preserve"> </w:t>
            </w:r>
            <w:r>
              <w:rPr>
                <w:rFonts w:hint="eastAsia"/>
              </w:rPr>
              <w:t xml:space="preserve">和</w:t>
            </w:r>
            <w:r>
              <w:t xml:space="preserve"> smoke </w:t>
            </w:r>
            <w:r>
              <w:rPr>
                <w:rFonts w:hint="eastAsia"/>
              </w:rPr>
              <w:t xml:space="preserve">验证通过</w:t>
            </w:r>
          </w:p>
        </w:tc>
        <w:tc>
          <w:tcPr/>
          <w:p>
            <w:pPr>
              <w:pStyle w:val="Compact"/>
            </w:pPr>
            <w:r>
              <w:rPr>
                <w:rFonts w:hint="eastAsia"/>
              </w:rPr>
              <w:t xml:space="preserve">满足</w:t>
            </w:r>
          </w:p>
        </w:tc>
      </w:tr>
      <w:tr>
        <w:tc>
          <w:tcPr/>
          <w:p>
            <w:pPr>
              <w:pStyle w:val="Compact"/>
            </w:pPr>
            <w:r>
              <w:rPr>
                <w:rFonts w:hint="eastAsia"/>
              </w:rPr>
              <w:t xml:space="preserve">开源项目显著标注</w:t>
            </w:r>
          </w:p>
        </w:tc>
        <w:tc>
          <w:tcPr/>
          <w:p>
            <w:pPr>
              <w:pStyle w:val="Compact"/>
            </w:pPr>
            <w:r>
              <w:rPr>
                <w:rStyle w:val="VerbatimChar"/>
                <w:rFonts w:hint="eastAsia"/>
              </w:rPr>
              <w:t xml:space="preserve">05_开源与AI工具使用说明.md</w:t>
            </w:r>
            <w:r>
              <w:t xml:space="preserve">、</w:t>
            </w:r>
            <w:r>
              <w:rPr>
                <w:rStyle w:val="VerbatimChar"/>
              </w:rPr>
              <w:t xml:space="preserve">docs/open_source_licenses.md</w:t>
            </w:r>
          </w:p>
        </w:tc>
        <w:tc>
          <w:tcPr/>
          <w:p>
            <w:pPr>
              <w:pStyle w:val="Compact"/>
            </w:pPr>
            <w:r>
              <w:rPr>
                <w:rFonts w:hint="eastAsia"/>
              </w:rPr>
              <w:t xml:space="preserve">满足</w:t>
            </w:r>
          </w:p>
        </w:tc>
      </w:tr>
      <w:tr>
        <w:tc>
          <w:tcPr/>
          <w:p>
            <w:pPr>
              <w:pStyle w:val="Compact"/>
            </w:pPr>
            <w:r>
              <w:rPr>
                <w:rFonts w:hint="eastAsia"/>
              </w:rPr>
              <w:t xml:space="preserve">防幻觉机制</w:t>
            </w:r>
          </w:p>
        </w:tc>
        <w:tc>
          <w:tcPr/>
          <w:p>
            <w:pPr>
              <w:pStyle w:val="Compact"/>
            </w:pPr>
            <w:r>
              <w:t xml:space="preserve">RAG source_refs、Verifier、PromptGuard</w:t>
            </w:r>
          </w:p>
        </w:tc>
        <w:tc>
          <w:tcPr/>
          <w:p>
            <w:pPr>
              <w:pStyle w:val="Compact"/>
            </w:pPr>
            <w:r>
              <w:rPr>
                <w:rFonts w:hint="eastAsia"/>
              </w:rPr>
              <w:t xml:space="preserve">满足</w:t>
            </w:r>
          </w:p>
        </w:tc>
      </w:tr>
      <w:tr>
        <w:tc>
          <w:tcPr/>
          <w:p>
            <w:pPr>
              <w:pStyle w:val="Compact"/>
            </w:pPr>
            <w:r>
              <w:rPr>
                <w:rFonts w:hint="eastAsia"/>
              </w:rPr>
              <w:t xml:space="preserve">内容安全过滤</w:t>
            </w:r>
          </w:p>
        </w:tc>
        <w:tc>
          <w:tcPr/>
          <w:p>
            <w:pPr>
              <w:pStyle w:val="Compact"/>
            </w:pPr>
            <w:r>
              <w:rPr>
                <w:rFonts w:hint="eastAsia"/>
              </w:rPr>
              <w:t xml:space="preserve">PromptGuard、代码危险词检查、HTML</w:t>
            </w:r>
            <w:r>
              <w:t xml:space="preserve"> sandbox</w:t>
            </w:r>
          </w:p>
        </w:tc>
        <w:tc>
          <w:tcPr/>
          <w:p>
            <w:pPr>
              <w:pStyle w:val="Compact"/>
            </w:pPr>
            <w:r>
              <w:rPr>
                <w:rFonts w:hint="eastAsia"/>
              </w:rPr>
              <w:t xml:space="preserve">满足</w:t>
            </w:r>
          </w:p>
        </w:tc>
      </w:tr>
      <w:tr>
        <w:tc>
          <w:tcPr/>
          <w:p>
            <w:pPr>
              <w:pStyle w:val="Compact"/>
            </w:pPr>
            <w:r>
              <w:rPr>
                <w:rFonts w:hint="eastAsia"/>
              </w:rPr>
              <w:t xml:space="preserve">响应时间合理</w:t>
            </w:r>
          </w:p>
        </w:tc>
        <w:tc>
          <w:tcPr/>
          <w:p>
            <w:pPr>
              <w:pStyle w:val="Compact"/>
            </w:pPr>
            <w:r>
              <w:rPr>
                <w:rFonts w:hint="eastAsia"/>
              </w:rPr>
              <w:t xml:space="preserve">流式输出和</w:t>
            </w:r>
            <w:r>
              <w:t xml:space="preserve"> run.step </w:t>
            </w:r>
            <w:r>
              <w:rPr>
                <w:rFonts w:hint="eastAsia"/>
              </w:rPr>
              <w:t xml:space="preserve">进度追踪</w:t>
            </w:r>
          </w:p>
        </w:tc>
        <w:tc>
          <w:tcPr/>
          <w:p>
            <w:pPr>
              <w:pStyle w:val="Compact"/>
            </w:pPr>
            <w:r>
              <w:rPr>
                <w:rFonts w:hint="eastAsia"/>
              </w:rPr>
              <w:t xml:space="preserve">满足</w:t>
            </w:r>
          </w:p>
        </w:tc>
      </w:tr>
      <w:tr>
        <w:tc>
          <w:tcPr/>
          <w:p>
            <w:pPr>
              <w:pStyle w:val="Compact"/>
            </w:pPr>
            <w:r>
              <w:rPr>
                <w:rFonts w:hint="eastAsia"/>
              </w:rPr>
              <w:t xml:space="preserve">多模态生成不白屏等待</w:t>
            </w:r>
          </w:p>
        </w:tc>
        <w:tc>
          <w:tcPr/>
          <w:p>
            <w:pPr>
              <w:pStyle w:val="Compact"/>
            </w:pPr>
            <w:r>
              <w:rPr>
                <w:rFonts w:hint="eastAsia"/>
              </w:rPr>
              <w:t xml:space="preserve">图像/互动应用生成过程有</w:t>
            </w:r>
            <w:r>
              <w:t xml:space="preserve"> trace </w:t>
            </w:r>
            <w:r>
              <w:rPr>
                <w:rFonts w:hint="eastAsia"/>
              </w:rPr>
              <w:t xml:space="preserve">和状态</w:t>
            </w:r>
          </w:p>
        </w:tc>
        <w:tc>
          <w:tcPr/>
          <w:p>
            <w:pPr>
              <w:pStyle w:val="Compact"/>
            </w:pPr>
            <w:r>
              <w:rPr>
                <w:rFonts w:hint="eastAsia"/>
              </w:rPr>
              <w:t xml:space="preserve">满足</w:t>
            </w:r>
          </w:p>
        </w:tc>
      </w:tr>
    </w:tbl>
    <w:bookmarkEnd w:id="153"/>
    <w:bookmarkStart w:id="154" w:name="实现条件符合性"/>
    <w:p>
      <w:pPr>
        <w:pStyle w:val="Heading4"/>
      </w:pPr>
      <w:r>
        <w:rPr>
          <w:rFonts w:ascii="Calibri" w:hAnsi="Calibri" w:eastAsia="Microsoft YaHei"/>
        </w:rPr>
        <w:t xml:space="preserve">4. </w:t>
      </w:r>
      <w:r>
        <w:rPr>
          <w:rFonts w:hint="eastAsia" w:ascii="Calibri" w:hAnsi="Calibri" w:eastAsia="Microsoft YaHei"/>
        </w:rPr>
        <w:t xml:space="preserve">实现条件符合性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赛题描述</w:t>
            </w:r>
          </w:p>
        </w:tc>
        <w:tc>
          <w:tcPr/>
          <w:p>
            <w:pPr>
              <w:pStyle w:val="Compact"/>
            </w:pPr>
            <w:r>
              <w:rPr>
                <w:rFonts w:hint="eastAsia"/>
              </w:rPr>
              <w:t xml:space="preserve">当前实现</w:t>
            </w:r>
          </w:p>
        </w:tc>
      </w:tr>
      <w:tr>
        <w:tc>
          <w:tcPr/>
          <w:p>
            <w:pPr>
              <w:pStyle w:val="Compact"/>
            </w:pPr>
            <w:r>
              <w:rPr>
                <w:rFonts w:hint="eastAsia"/>
              </w:rPr>
              <w:t xml:space="preserve">开发环境不限制</w:t>
            </w:r>
          </w:p>
        </w:tc>
        <w:tc>
          <w:tcPr/>
          <w:p>
            <w:pPr>
              <w:pStyle w:val="Compact"/>
            </w:pPr>
            <w:r>
              <w:rPr>
                <w:rFonts w:hint="eastAsia"/>
              </w:rPr>
              <w:t xml:space="preserve">使用</w:t>
            </w:r>
            <w:r>
              <w:t xml:space="preserve"> Web </w:t>
            </w:r>
            <w:r>
              <w:rPr>
                <w:rFonts w:hint="eastAsia"/>
              </w:rPr>
              <w:t xml:space="preserve">monorepo，Node</w:t>
            </w:r>
            <w:r>
              <w:t xml:space="preserve"> + Python</w:t>
            </w:r>
          </w:p>
        </w:tc>
      </w:tr>
      <w:tr>
        <w:tc>
          <w:tcPr/>
          <w:p>
            <w:pPr>
              <w:pStyle w:val="Compact"/>
            </w:pPr>
            <w:r>
              <w:rPr>
                <w:rFonts w:hint="eastAsia"/>
              </w:rPr>
              <w:t xml:space="preserve">智能体框架不限制</w:t>
            </w:r>
          </w:p>
        </w:tc>
        <w:tc>
          <w:tcPr/>
          <w:p>
            <w:pPr>
              <w:pStyle w:val="Compact"/>
            </w:pPr>
            <w:r>
              <w:rPr>
                <w:rFonts w:hint="eastAsia"/>
              </w:rPr>
              <w:t xml:space="preserve">使用后端</w:t>
            </w:r>
            <w:r>
              <w:t xml:space="preserve"> Python agents + Hermes SDK</w:t>
            </w:r>
          </w:p>
        </w:tc>
      </w:tr>
      <w:tr>
        <w:tc>
          <w:tcPr/>
          <w:p>
            <w:pPr>
              <w:pStyle w:val="Compact"/>
            </w:pPr>
            <w:r>
              <w:rPr>
                <w:rFonts w:hint="eastAsia"/>
              </w:rPr>
              <w:t xml:space="preserve">明确多智能体协同框架</w:t>
            </w:r>
          </w:p>
        </w:tc>
        <w:tc>
          <w:tcPr/>
          <w:p>
            <w:pPr>
              <w:pStyle w:val="Compact"/>
            </w:pPr>
            <w:r>
              <w:rPr>
                <w:rFonts w:hint="eastAsia"/>
              </w:rPr>
              <w:t xml:space="preserve">文档和代码中明确</w:t>
            </w:r>
            <w:r>
              <w:t xml:space="preserve"> agent topology</w:t>
            </w:r>
          </w:p>
        </w:tc>
      </w:tr>
      <w:tr>
        <w:tc>
          <w:tcPr/>
          <w:p>
            <w:pPr>
              <w:pStyle w:val="Compact"/>
            </w:pPr>
            <w:r>
              <w:rPr>
                <w:rFonts w:hint="eastAsia"/>
              </w:rPr>
              <w:t xml:space="preserve">需稳定运行</w:t>
            </w:r>
          </w:p>
        </w:tc>
        <w:tc>
          <w:tcPr/>
          <w:p>
            <w:pPr>
              <w:pStyle w:val="Compact"/>
            </w:pPr>
            <w:r>
              <w:rPr>
                <w:rFonts w:hint="eastAsia"/>
              </w:rPr>
              <w:t xml:space="preserve">提供运行说明、健康检查、自动化测试和</w:t>
            </w:r>
            <w:r>
              <w:t xml:space="preserve"> smoke</w:t>
            </w:r>
          </w:p>
        </w:tc>
      </w:tr>
      <w:tr>
        <w:tc>
          <w:tcPr/>
          <w:p>
            <w:pPr>
              <w:pStyle w:val="Compact"/>
            </w:pPr>
            <w:r>
              <w:rPr>
                <w:rFonts w:hint="eastAsia"/>
              </w:rPr>
              <w:t xml:space="preserve">自行构造至少一门课程知识库</w:t>
            </w:r>
          </w:p>
        </w:tc>
        <w:tc>
          <w:tcPr/>
          <w:p>
            <w:pPr>
              <w:pStyle w:val="Compact"/>
            </w:pPr>
            <w:r>
              <w:rPr>
                <w:rFonts w:hint="eastAsia"/>
              </w:rPr>
              <w:t xml:space="preserve">支持人工智能导论课程、RAG</w:t>
            </w:r>
            <w:r>
              <w:t xml:space="preserve"> </w:t>
            </w:r>
            <w:r>
              <w:rPr>
                <w:rFonts w:hint="eastAsia"/>
              </w:rPr>
              <w:t xml:space="preserve">导入和</w:t>
            </w:r>
            <w:r>
              <w:t xml:space="preserve"> seed </w:t>
            </w:r>
            <w:r>
              <w:rPr>
                <w:rFonts w:hint="eastAsia"/>
              </w:rPr>
              <w:t xml:space="preserve">course；详见</w:t>
            </w:r>
            <w:r>
              <w:t xml:space="preserve"> </w:t>
            </w:r>
            <w:r>
              <w:rPr>
                <w:rStyle w:val="VerbatimChar"/>
                <w:rFonts w:hint="eastAsia"/>
              </w:rPr>
              <w:t xml:space="preserve">07_课程知识库与数据说明.md</w:t>
            </w:r>
          </w:p>
        </w:tc>
      </w:tr>
      <w:tr>
        <w:tc>
          <w:tcPr/>
          <w:p>
            <w:pPr>
              <w:pStyle w:val="Compact"/>
            </w:pPr>
            <w:r>
              <w:rPr>
                <w:rFonts w:hint="eastAsia"/>
              </w:rPr>
              <w:t xml:space="preserve">使用其他</w:t>
            </w:r>
            <w:r>
              <w:t xml:space="preserve"> AI </w:t>
            </w:r>
            <w:r>
              <w:rPr>
                <w:rFonts w:hint="eastAsia"/>
              </w:rPr>
              <w:t xml:space="preserve">辅助工具需选用科大讯飞相关工具</w:t>
            </w:r>
          </w:p>
        </w:tc>
        <w:tc>
          <w:tcPr/>
          <w:p>
            <w:pPr>
              <w:pStyle w:val="Compact"/>
            </w:pPr>
            <w:r>
              <w:rPr>
                <w:rFonts w:hint="eastAsia"/>
              </w:rPr>
              <w:t xml:space="preserve">运行时支持</w:t>
            </w:r>
            <w:r>
              <w:t xml:space="preserve"> </w:t>
            </w:r>
            <w:r>
              <w:rPr>
                <w:rFonts w:hint="eastAsia"/>
              </w:rPr>
              <w:t xml:space="preserve">MiMo，正式提交前在</w:t>
            </w:r>
            <w:r>
              <w:t xml:space="preserve"> </w:t>
            </w:r>
            <w:r>
              <w:rPr>
                <w:rStyle w:val="VerbatimChar"/>
                <w:rFonts w:hint="eastAsia"/>
              </w:rPr>
              <w:t xml:space="preserve">05_开源与AI工具使用说明.md</w:t>
            </w:r>
            <w:r>
              <w:t xml:space="preserve"> </w:t>
            </w:r>
            <w:r>
              <w:rPr>
                <w:rFonts w:hint="eastAsia"/>
              </w:rPr>
              <w:t xml:space="preserve">登记讯飞相关工具名称、版本、用途和证据</w:t>
            </w:r>
          </w:p>
        </w:tc>
      </w:tr>
    </w:tbl>
    <w:bookmarkEnd w:id="154"/>
    <w:bookmarkStart w:id="155" w:name="初赛提交材料对应"/>
    <w:p>
      <w:pPr>
        <w:pStyle w:val="Heading4"/>
      </w:pPr>
      <w:r>
        <w:rPr>
          <w:rFonts w:ascii="Calibri" w:hAnsi="Calibri" w:eastAsia="Microsoft YaHei"/>
        </w:rPr>
        <w:t xml:space="preserve">5. </w:t>
      </w:r>
      <w:r>
        <w:rPr>
          <w:rFonts w:hint="eastAsia" w:ascii="Calibri" w:hAnsi="Calibri" w:eastAsia="Microsoft YaHei"/>
        </w:rPr>
        <w:t xml:space="preserve">初赛提交材料对应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提交要求</w:t>
            </w:r>
          </w:p>
        </w:tc>
        <w:tc>
          <w:tcPr/>
          <w:p>
            <w:pPr>
              <w:pStyle w:val="Compact"/>
            </w:pPr>
            <w:r>
              <w:rPr>
                <w:rFonts w:hint="eastAsia"/>
              </w:rPr>
              <w:t xml:space="preserve">当前状态</w:t>
            </w:r>
          </w:p>
        </w:tc>
      </w:tr>
      <w:tr>
        <w:tc>
          <w:tcPr/>
          <w:p>
            <w:pPr>
              <w:pStyle w:val="Compact"/>
            </w:pPr>
            <w:r>
              <w:rPr>
                <w:rFonts w:hint="eastAsia"/>
              </w:rPr>
              <w:t xml:space="preserve">演示</w:t>
            </w:r>
            <w:r>
              <w:t xml:space="preserve"> PPT</w:t>
            </w:r>
          </w:p>
        </w:tc>
        <w:tc>
          <w:tcPr/>
          <w:p>
            <w:pPr>
              <w:pStyle w:val="Compact"/>
            </w:pPr>
            <w:r>
              <w:rPr>
                <w:rFonts w:hint="eastAsia"/>
              </w:rPr>
              <w:t xml:space="preserve">需另行制作，可引用本文档</w:t>
            </w:r>
          </w:p>
        </w:tc>
      </w:tr>
      <w:tr>
        <w:tc>
          <w:tcPr/>
          <w:p>
            <w:pPr>
              <w:pStyle w:val="Compact"/>
            </w:pPr>
            <w:r>
              <w:rPr>
                <w:rFonts w:hint="eastAsia"/>
              </w:rPr>
              <w:t xml:space="preserve">可完整运行的多智能体相关文件</w:t>
            </w:r>
          </w:p>
        </w:tc>
        <w:tc>
          <w:tcPr/>
          <w:p>
            <w:pPr>
              <w:pStyle w:val="Compact"/>
            </w:pPr>
            <w:r>
              <w:rPr>
                <w:rFonts w:hint="eastAsia"/>
              </w:rPr>
              <w:t xml:space="preserve">项目源码、前后端、agent、skill、数据库</w:t>
            </w:r>
            <w:r>
              <w:t xml:space="preserve"> </w:t>
            </w:r>
            <w:r>
              <w:rPr>
                <w:rFonts w:hint="eastAsia"/>
              </w:rPr>
              <w:t xml:space="preserve">schema、脚本齐全</w:t>
            </w:r>
          </w:p>
        </w:tc>
      </w:tr>
      <w:tr>
        <w:tc>
          <w:tcPr/>
          <w:p>
            <w:pPr>
              <w:pStyle w:val="Compact"/>
            </w:pPr>
            <w:r>
              <w:rPr>
                <w:rFonts w:hint="eastAsia"/>
              </w:rPr>
              <w:t xml:space="preserve">智能体演示视频</w:t>
            </w:r>
          </w:p>
        </w:tc>
        <w:tc>
          <w:tcPr/>
          <w:p>
            <w:pPr>
              <w:pStyle w:val="Compact"/>
            </w:pPr>
            <w:r>
              <w:rPr>
                <w:rFonts w:hint="eastAsia"/>
              </w:rPr>
              <w:t xml:space="preserve">需另行录制，可按</w:t>
            </w:r>
            <w:r>
              <w:t xml:space="preserve"> </w:t>
            </w:r>
            <w:r>
              <w:rPr>
                <w:rStyle w:val="VerbatimChar"/>
              </w:rPr>
              <w:t xml:space="preserve">docs/demo_script.md</w:t>
            </w:r>
            <w:r>
              <w:t xml:space="preserve"> </w:t>
            </w:r>
            <w:r>
              <w:rPr>
                <w:rFonts w:hint="eastAsia"/>
              </w:rPr>
              <w:t xml:space="preserve">和本文档准备</w:t>
            </w:r>
          </w:p>
        </w:tc>
      </w:tr>
      <w:tr>
        <w:tc>
          <w:tcPr/>
          <w:p>
            <w:pPr>
              <w:pStyle w:val="Compact"/>
            </w:pPr>
            <w:r>
              <w:rPr>
                <w:rFonts w:hint="eastAsia"/>
              </w:rPr>
              <w:t xml:space="preserve">开发类型不限</w:t>
            </w:r>
          </w:p>
        </w:tc>
        <w:tc>
          <w:tcPr/>
          <w:p>
            <w:pPr>
              <w:pStyle w:val="Compact"/>
            </w:pPr>
            <w:r>
              <w:rPr>
                <w:rFonts w:hint="eastAsia"/>
              </w:rPr>
              <w:t xml:space="preserve">当前为</w:t>
            </w:r>
            <w:r>
              <w:t xml:space="preserve"> Web </w:t>
            </w:r>
            <w:r>
              <w:rPr>
                <w:rFonts w:hint="eastAsia"/>
              </w:rPr>
              <w:t xml:space="preserve">应用</w:t>
            </w:r>
          </w:p>
        </w:tc>
      </w:tr>
      <w:tr>
        <w:tc>
          <w:tcPr/>
          <w:p>
            <w:pPr>
              <w:pStyle w:val="Compact"/>
            </w:pPr>
            <w:r>
              <w:rPr>
                <w:rFonts w:hint="eastAsia"/>
              </w:rPr>
              <w:t xml:space="preserve">配套文档</w:t>
            </w:r>
          </w:p>
        </w:tc>
        <w:tc>
          <w:tcPr/>
          <w:p>
            <w:pPr>
              <w:pStyle w:val="Compact"/>
            </w:pPr>
            <w:r>
              <w:rPr>
                <w:rFonts w:hint="eastAsia"/>
              </w:rPr>
              <w:t xml:space="preserve">本目录已补充需求、开发、测试、部署、开源和符合性文档</w:t>
            </w:r>
          </w:p>
        </w:tc>
      </w:tr>
      <w:tr>
        <w:tc>
          <w:tcPr/>
          <w:p>
            <w:pPr>
              <w:pStyle w:val="Compact"/>
            </w:pPr>
            <w:r>
              <w:t xml:space="preserve">AI Coding </w:t>
            </w:r>
            <w:r>
              <w:rPr>
                <w:rFonts w:hint="eastAsia"/>
              </w:rPr>
              <w:t xml:space="preserve">工具说明</w:t>
            </w:r>
          </w:p>
        </w:tc>
        <w:tc>
          <w:tcPr/>
          <w:p>
            <w:pPr>
              <w:pStyle w:val="Compact"/>
            </w:pPr>
            <w:r>
              <w:rPr>
                <w:rFonts w:hint="eastAsia"/>
              </w:rPr>
              <w:t xml:space="preserve">已在</w:t>
            </w:r>
            <w:r>
              <w:t xml:space="preserve"> </w:t>
            </w:r>
            <w:r>
              <w:rPr>
                <w:rStyle w:val="VerbatimChar"/>
                <w:rFonts w:hint="eastAsia"/>
              </w:rPr>
              <w:t xml:space="preserve">05_开源与AI工具使用说明.md</w:t>
            </w:r>
            <w:r>
              <w:t xml:space="preserve"> </w:t>
            </w:r>
            <w:r>
              <w:rPr>
                <w:rFonts w:hint="eastAsia"/>
              </w:rPr>
              <w:t xml:space="preserve">中说明</w:t>
            </w:r>
          </w:p>
        </w:tc>
      </w:tr>
    </w:tbl>
    <w:p>
      <w:pPr>
        <w:pStyle w:val="BodyText"/>
      </w:pPr>
      <w:r>
        <w:rPr>
          <w:rFonts w:hint="eastAsia" w:ascii="Calibri" w:hAnsi="Calibri" w:eastAsia="Microsoft YaHei"/>
        </w:rPr>
        <w:t xml:space="preserve">详细打包建议见</w:t>
      </w:r>
      <w:r>
        <w:rPr>
          <w:rFonts w:ascii="Calibri" w:hAnsi="Calibri" w:eastAsia="Microsoft YaHei"/>
        </w:rPr>
        <w:t xml:space="preserve"> </w:t>
      </w:r>
      <w:r>
        <w:rPr>
          <w:rStyle w:val="VerbatimChar"/>
          <w:rFonts w:hint="eastAsia" w:ascii="Calibri" w:hAnsi="Calibri" w:eastAsia="Microsoft YaHei"/>
        </w:rPr>
        <w:t xml:space="preserve">08_初赛提交材料清单.md</w:t>
      </w:r>
      <w:r>
        <w:rPr>
          <w:rFonts w:ascii="Calibri" w:hAnsi="Calibri" w:eastAsia="Microsoft YaHei"/>
        </w:rPr>
        <w:t xml:space="preserve">。</w:t>
      </w:r>
    </w:p>
    <w:bookmarkEnd w:id="155"/>
    <w:bookmarkStart w:id="156" w:name="当前验证结论"/>
    <w:p>
      <w:pPr>
        <w:pStyle w:val="Heading4"/>
      </w:pPr>
      <w:r>
        <w:rPr>
          <w:rFonts w:ascii="Calibri" w:hAnsi="Calibri" w:eastAsia="Microsoft YaHei"/>
        </w:rPr>
        <w:t xml:space="preserve">6. </w:t>
      </w:r>
      <w:r>
        <w:rPr>
          <w:rFonts w:hint="eastAsia" w:ascii="Calibri" w:hAnsi="Calibri" w:eastAsia="Microsoft YaHei"/>
        </w:rPr>
        <w:t xml:space="preserve">当前验证结论</w:t>
      </w:r>
    </w:p>
    <w:p>
      <w:pPr>
        <w:pStyle w:val="FirstParagraph"/>
      </w:pPr>
      <w:r>
        <w:rPr>
          <w:rFonts w:hint="eastAsia" w:ascii="Calibri" w:hAnsi="Calibri" w:eastAsia="Microsoft YaHei"/>
        </w:rPr>
        <w:t xml:space="preserve">截至</w:t>
      </w:r>
      <w:r>
        <w:rPr>
          <w:rFonts w:ascii="Calibri" w:hAnsi="Calibri" w:eastAsia="Microsoft YaHei"/>
        </w:rPr>
        <w:t xml:space="preserve"> </w:t>
      </w:r>
      <w:r>
        <w:rPr>
          <w:rFonts w:hint="eastAsia" w:ascii="Calibri" w:hAnsi="Calibri" w:eastAsia="Microsoft YaHei"/>
        </w:rPr>
        <w:t xml:space="preserve">2026-06-08，软件代码层面具备以下验证入口：</w:t>
      </w:r>
    </w:p>
    <w:p>
      <w:pPr>
        <w:pStyle w:val="Compact"/>
        <w:numPr>
          <w:ilvl w:val="0"/>
          <w:numId w:val="1051"/>
        </w:numPr>
      </w:pPr>
      <w:r>
        <w:rPr>
          <w:rFonts w:hint="eastAsia" w:ascii="Calibri" w:hAnsi="Calibri" w:eastAsia="Microsoft YaHei"/>
        </w:rPr>
        <w:t xml:space="preserve">前端</w:t>
      </w:r>
      <w:r>
        <w:rPr>
          <w:rFonts w:ascii="Calibri" w:hAnsi="Calibri" w:eastAsia="Microsoft YaHei"/>
        </w:rPr>
        <w:t xml:space="preserve"> </w:t>
      </w:r>
      <w:r>
        <w:rPr>
          <w:rFonts w:hint="eastAsia" w:ascii="Calibri" w:hAnsi="Calibri" w:eastAsia="Microsoft YaHei"/>
        </w:rPr>
        <w:t xml:space="preserve">lint/build/test：</w:t>
      </w:r>
      <w:r>
        <w:rPr>
          <w:rStyle w:val="VerbatimChar"/>
          <w:rFonts w:ascii="Calibri" w:hAnsi="Calibri" w:eastAsia="Microsoft YaHei"/>
        </w:rPr>
        <w:t xml:space="preserve">npm run web:lint &amp;&amp; npm run web:build &amp;&amp; npm run web:test</w:t>
      </w:r>
      <w:r>
        <w:rPr>
          <w:rFonts w:ascii="Calibri" w:hAnsi="Calibri" w:eastAsia="Microsoft YaHei"/>
        </w:rPr>
        <w:t xml:space="preserve">。</w:t>
      </w:r>
    </w:p>
    <w:p>
      <w:pPr>
        <w:pStyle w:val="Compact"/>
        <w:numPr>
          <w:ilvl w:val="0"/>
          <w:numId w:val="1051"/>
        </w:numPr>
      </w:pPr>
      <w:r>
        <w:rPr>
          <w:rFonts w:hint="eastAsia" w:ascii="Calibri" w:hAnsi="Calibri" w:eastAsia="Microsoft YaHei"/>
        </w:rPr>
        <w:t xml:space="preserve">后端</w:t>
      </w:r>
      <w:r>
        <w:rPr>
          <w:rFonts w:ascii="Calibri" w:hAnsi="Calibri" w:eastAsia="Microsoft YaHei"/>
        </w:rPr>
        <w:t xml:space="preserve"> </w:t>
      </w:r>
      <w:r>
        <w:rPr>
          <w:rFonts w:hint="eastAsia" w:ascii="Calibri" w:hAnsi="Calibri" w:eastAsia="Microsoft YaHei"/>
        </w:rPr>
        <w:t xml:space="preserve">pytest：</w:t>
      </w:r>
      <w:r>
        <w:rPr>
          <w:rStyle w:val="VerbatimChar"/>
          <w:rFonts w:ascii="Calibri" w:hAnsi="Calibri" w:eastAsia="Microsoft YaHei"/>
        </w:rPr>
        <w:t xml:space="preserve">cd services/api &amp;&amp; ../../.venv/bin/python -m pytest tests -q</w:t>
      </w:r>
      <w:r>
        <w:rPr>
          <w:rFonts w:ascii="Calibri" w:hAnsi="Calibri" w:eastAsia="Microsoft YaHei"/>
        </w:rPr>
        <w:t xml:space="preserve">。</w:t>
      </w:r>
    </w:p>
    <w:p>
      <w:pPr>
        <w:pStyle w:val="Compact"/>
        <w:numPr>
          <w:ilvl w:val="0"/>
          <w:numId w:val="1051"/>
        </w:numPr>
      </w:pPr>
      <w:r>
        <w:rPr>
          <w:rFonts w:hint="eastAsia" w:ascii="Calibri" w:hAnsi="Calibri" w:eastAsia="Microsoft YaHei"/>
        </w:rPr>
        <w:t xml:space="preserve">运行时</w:t>
      </w:r>
      <w:r>
        <w:rPr>
          <w:rFonts w:ascii="Calibri" w:hAnsi="Calibri" w:eastAsia="Microsoft YaHei"/>
        </w:rPr>
        <w:t xml:space="preserve"> mock </w:t>
      </w:r>
      <w:r>
        <w:rPr>
          <w:rFonts w:hint="eastAsia" w:ascii="Calibri" w:hAnsi="Calibri" w:eastAsia="Microsoft YaHei"/>
        </w:rPr>
        <w:t xml:space="preserve">扫描：</w:t>
      </w:r>
      <w:r>
        <w:rPr>
          <w:rStyle w:val="VerbatimChar"/>
          <w:rFonts w:ascii="Calibri" w:hAnsi="Calibri" w:eastAsia="Microsoft YaHei"/>
        </w:rPr>
        <w:t xml:space="preserve">bash scripts/verify_no_mock_runtime.sh .</w:t>
      </w:r>
      <w:r>
        <w:rPr>
          <w:rFonts w:ascii="Calibri" w:hAnsi="Calibri" w:eastAsia="Microsoft YaHei"/>
        </w:rPr>
        <w:t xml:space="preserve">。</w:t>
      </w:r>
    </w:p>
    <w:p>
      <w:pPr>
        <w:pStyle w:val="Compact"/>
        <w:numPr>
          <w:ilvl w:val="0"/>
          <w:numId w:val="1051"/>
        </w:numPr>
      </w:pPr>
      <w:r>
        <w:rPr>
          <w:rFonts w:ascii="Calibri" w:hAnsi="Calibri" w:eastAsia="Microsoft YaHei"/>
        </w:rPr>
        <w:t xml:space="preserve">Agent smoke </w:t>
      </w:r>
      <w:r>
        <w:rPr>
          <w:rFonts w:hint="eastAsia" w:ascii="Calibri" w:hAnsi="Calibri" w:eastAsia="Microsoft YaHei"/>
        </w:rPr>
        <w:t xml:space="preserve">和</w:t>
      </w:r>
      <w:r>
        <w:rPr>
          <w:rFonts w:ascii="Calibri" w:hAnsi="Calibri" w:eastAsia="Microsoft YaHei"/>
        </w:rPr>
        <w:t xml:space="preserve"> </w:t>
      </w:r>
      <w:r>
        <w:rPr>
          <w:rFonts w:hint="eastAsia" w:ascii="Calibri" w:hAnsi="Calibri" w:eastAsia="Microsoft YaHei"/>
        </w:rPr>
        <w:t xml:space="preserve">E2E：纳入</w:t>
      </w:r>
      <w:r>
        <w:rPr>
          <w:rFonts w:ascii="Calibri" w:hAnsi="Calibri" w:eastAsia="Microsoft YaHei"/>
        </w:rPr>
        <w:t xml:space="preserve"> </w:t>
      </w:r>
      <w:r>
        <w:rPr>
          <w:rStyle w:val="VerbatimChar"/>
          <w:rFonts w:ascii="Calibri" w:hAnsi="Calibri" w:eastAsia="Microsoft YaHei"/>
        </w:rPr>
        <w:t xml:space="preserve">bash scripts/run_full_validation.sh</w:t>
      </w:r>
      <w:r>
        <w:rPr>
          <w:rFonts w:ascii="Calibri" w:hAnsi="Calibri" w:eastAsia="Microsoft YaHei"/>
        </w:rPr>
        <w:t xml:space="preserve">。</w:t>
      </w:r>
    </w:p>
    <w:p>
      <w:pPr>
        <w:pStyle w:val="FirstParagraph"/>
      </w:pPr>
      <w:r>
        <w:rPr>
          <w:rFonts w:hint="eastAsia" w:ascii="Calibri" w:hAnsi="Calibri" w:eastAsia="Microsoft YaHei"/>
        </w:rPr>
        <w:t xml:space="preserve">综合判断：LearnForge</w:t>
      </w:r>
      <w:r>
        <w:rPr>
          <w:rFonts w:ascii="Calibri" w:hAnsi="Calibri" w:eastAsia="Microsoft YaHei"/>
        </w:rPr>
        <w:t xml:space="preserve"> V2 </w:t>
      </w:r>
      <w:r>
        <w:rPr>
          <w:rFonts w:hint="eastAsia" w:ascii="Calibri" w:hAnsi="Calibri" w:eastAsia="Microsoft YaHei"/>
        </w:rPr>
        <w:t xml:space="preserve">的软件代码和配套文档已经覆盖赛题主要功能要求和两个可选加分项，具备参赛初赛演示准备条件。正式提交前建议补充演示</w:t>
      </w:r>
      <w:r>
        <w:rPr>
          <w:rFonts w:ascii="Calibri" w:hAnsi="Calibri" w:eastAsia="Microsoft YaHei"/>
        </w:rPr>
        <w:t xml:space="preserve"> PPT、7 </w:t>
      </w:r>
      <w:r>
        <w:rPr>
          <w:rFonts w:hint="eastAsia" w:ascii="Calibri" w:hAnsi="Calibri" w:eastAsia="Microsoft YaHei"/>
        </w:rPr>
        <w:t xml:space="preserve">分钟以内演示视频、完整课程知识库目录，并在现场环境提前验证外部模型</w:t>
      </w:r>
      <w:r>
        <w:rPr>
          <w:rFonts w:ascii="Calibri" w:hAnsi="Calibri" w:eastAsia="Microsoft YaHei"/>
        </w:rPr>
        <w:t xml:space="preserve"> API Key </w:t>
      </w:r>
      <w:r>
        <w:rPr>
          <w:rFonts w:hint="eastAsia" w:ascii="Calibri" w:hAnsi="Calibri" w:eastAsia="Microsoft YaHei"/>
        </w:rPr>
        <w:t xml:space="preserve">和网络状态。</w:t>
      </w:r>
    </w:p>
    <w:bookmarkEnd w:id="156"/>
    <w:bookmarkEnd w:id="157"/>
    <w:bookmarkStart w:id="168" w:name="课程知识库与数据说明"/>
    <w:p>
      <w:pPr>
        <w:pStyle w:val="Heading1"/>
      </w:pPr>
      <w:r>
        <w:rPr>
          <w:rFonts w:hint="eastAsia" w:ascii="Calibri" w:hAnsi="Calibri" w:eastAsia="Microsoft YaHei"/>
        </w:rPr>
        <w:t xml:space="preserve">07_课程知识库与数据说明</w:t>
      </w:r>
    </w:p>
    <w:bookmarkStart w:id="158" w:name="learnforge-v2-课程知识库与数据说明"/>
    <w:p>
      <w:pPr>
        <w:pStyle w:val="Heading4"/>
      </w:pPr>
      <w:r>
        <w:rPr>
          <w:rFonts w:ascii="Calibri" w:hAnsi="Calibri" w:eastAsia="Microsoft YaHei"/>
        </w:rPr>
        <w:t xml:space="preserve">LearnForge V2 </w:t>
      </w:r>
      <w:r>
        <w:rPr>
          <w:rFonts w:hint="eastAsia" w:ascii="Calibri" w:hAnsi="Calibri" w:eastAsia="Microsoft YaHei"/>
        </w:rPr>
        <w:t xml:space="preserve">课程知识库与数据说明</w:t>
      </w:r>
    </w:p>
    <w:bookmarkEnd w:id="158"/>
    <w:bookmarkStart w:id="159" w:name="说明目的-1"/>
    <w:p>
      <w:pPr>
        <w:pStyle w:val="Heading4"/>
      </w:pPr>
      <w:r>
        <w:rPr>
          <w:rFonts w:ascii="Calibri" w:hAnsi="Calibri" w:eastAsia="Microsoft YaHei"/>
        </w:rPr>
        <w:t xml:space="preserve">1. </w:t>
      </w:r>
      <w:r>
        <w:rPr>
          <w:rFonts w:hint="eastAsia" w:ascii="Calibri" w:hAnsi="Calibri" w:eastAsia="Microsoft YaHei"/>
        </w:rPr>
        <w:t xml:space="preserve">说明目的</w:t>
      </w:r>
    </w:p>
    <w:p>
      <w:pPr>
        <w:pStyle w:val="FirstParagraph"/>
      </w:pPr>
      <w:r>
        <w:rPr>
          <w:rFonts w:hint="eastAsia" w:ascii="Calibri" w:hAnsi="Calibri" w:eastAsia="Microsoft YaHei"/>
        </w:rPr>
        <w:t xml:space="preserve">赛题要求参赛团队自行构造至少一门完整高校专业课程的初始知识库或文档集作为系统输入。LearnForge</w:t>
      </w:r>
      <w:r>
        <w:rPr>
          <w:rFonts w:ascii="Calibri" w:hAnsi="Calibri" w:eastAsia="Microsoft YaHei"/>
        </w:rPr>
        <w:t xml:space="preserve"> V2 </w:t>
      </w:r>
      <w:r>
        <w:rPr>
          <w:rFonts w:hint="eastAsia" w:ascii="Calibri" w:hAnsi="Calibri" w:eastAsia="Microsoft YaHei"/>
        </w:rPr>
        <w:t xml:space="preserve">默认以“人工智能导论”为核心课程场景，并兼容计算机基础、数据结构与算法、程序设计等计算机相关课程资料导入。</w:t>
      </w:r>
    </w:p>
    <w:p>
      <w:pPr>
        <w:pStyle w:val="BodyText"/>
      </w:pPr>
      <w:r>
        <w:rPr>
          <w:rFonts w:hint="eastAsia" w:ascii="Calibri" w:hAnsi="Calibri" w:eastAsia="Microsoft YaHei"/>
        </w:rPr>
        <w:t xml:space="preserve">本文件说明课程知识库的范围、数据结构、导入方式、引用追溯和演示用例。</w:t>
      </w:r>
    </w:p>
    <w:bookmarkEnd w:id="159"/>
    <w:bookmarkStart w:id="160" w:name="默认课程"/>
    <w:p>
      <w:pPr>
        <w:pStyle w:val="Heading4"/>
      </w:pPr>
      <w:r>
        <w:rPr>
          <w:rFonts w:ascii="Calibri" w:hAnsi="Calibri" w:eastAsia="Microsoft YaHei"/>
        </w:rPr>
        <w:t xml:space="preserve">2. </w:t>
      </w:r>
      <w:r>
        <w:rPr>
          <w:rFonts w:hint="eastAsia" w:ascii="Calibri" w:hAnsi="Calibri" w:eastAsia="Microsoft YaHei"/>
        </w:rPr>
        <w:t xml:space="preserve">默认课程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课程</w:t>
            </w:r>
            <w:r>
              <w:t xml:space="preserve"> ID</w:t>
            </w:r>
          </w:p>
        </w:tc>
        <w:tc>
          <w:tcPr/>
          <w:p>
            <w:pPr>
              <w:pStyle w:val="Compact"/>
            </w:pPr>
            <w:r>
              <w:rPr>
                <w:rStyle w:val="VerbatimChar"/>
              </w:rPr>
              <w:t xml:space="preserve">ai-course</w:t>
            </w:r>
          </w:p>
        </w:tc>
      </w:tr>
      <w:tr>
        <w:tc>
          <w:tcPr/>
          <w:p>
            <w:pPr>
              <w:pStyle w:val="Compact"/>
            </w:pPr>
            <w:r>
              <w:rPr>
                <w:rFonts w:hint="eastAsia"/>
              </w:rPr>
              <w:t xml:space="preserve">课程名称</w:t>
            </w:r>
          </w:p>
        </w:tc>
        <w:tc>
          <w:tcPr/>
          <w:p>
            <w:pPr>
              <w:pStyle w:val="Compact"/>
            </w:pPr>
            <w:r>
              <w:rPr>
                <w:rFonts w:hint="eastAsia"/>
              </w:rPr>
              <w:t xml:space="preserve">人工智能导论</w:t>
            </w:r>
          </w:p>
        </w:tc>
      </w:tr>
      <w:tr>
        <w:tc>
          <w:tcPr/>
          <w:p>
            <w:pPr>
              <w:pStyle w:val="Compact"/>
            </w:pPr>
            <w:r>
              <w:rPr>
                <w:rFonts w:hint="eastAsia"/>
              </w:rPr>
              <w:t xml:space="preserve">适用对象</w:t>
            </w:r>
          </w:p>
        </w:tc>
        <w:tc>
          <w:tcPr/>
          <w:p>
            <w:pPr>
              <w:pStyle w:val="Compact"/>
            </w:pPr>
            <w:r>
              <w:rPr>
                <w:rFonts w:hint="eastAsia"/>
              </w:rPr>
              <w:t xml:space="preserve">计算机、软件工程、人工智能、电子信息等专业本科低年级学生</w:t>
            </w:r>
          </w:p>
        </w:tc>
      </w:tr>
      <w:tr>
        <w:tc>
          <w:tcPr/>
          <w:p>
            <w:pPr>
              <w:pStyle w:val="Compact"/>
            </w:pPr>
            <w:r>
              <w:rPr>
                <w:rFonts w:hint="eastAsia"/>
              </w:rPr>
              <w:t xml:space="preserve">课程目标</w:t>
            </w:r>
          </w:p>
        </w:tc>
        <w:tc>
          <w:tcPr/>
          <w:p>
            <w:pPr>
              <w:pStyle w:val="Compact"/>
            </w:pPr>
            <w:r>
              <w:rPr>
                <w:rFonts w:hint="eastAsia"/>
              </w:rPr>
              <w:t xml:space="preserve">理解人工智能基本概念、搜索、优化、机器学习、神经网络训练、安全验证和工程实践</w:t>
            </w:r>
          </w:p>
        </w:tc>
      </w:tr>
      <w:tr>
        <w:tc>
          <w:tcPr/>
          <w:p>
            <w:pPr>
              <w:pStyle w:val="Compact"/>
            </w:pPr>
            <w:r>
              <w:rPr>
                <w:rFonts w:hint="eastAsia"/>
              </w:rPr>
              <w:t xml:space="preserve">系统位置</w:t>
            </w:r>
          </w:p>
        </w:tc>
        <w:tc>
          <w:tcPr/>
          <w:p>
            <w:pPr>
              <w:pStyle w:val="Compact"/>
            </w:pPr>
            <w:r>
              <w:rPr>
                <w:rStyle w:val="VerbatimChar"/>
              </w:rPr>
              <w:t xml:space="preserve">services/api/app/rag/course_seed.py</w:t>
            </w:r>
          </w:p>
        </w:tc>
      </w:tr>
    </w:tbl>
    <w:p>
      <w:pPr>
        <w:pStyle w:val="BodyText"/>
      </w:pPr>
      <w:r>
        <w:rPr>
          <w:rFonts w:hint="eastAsia" w:ascii="Calibri" w:hAnsi="Calibri" w:eastAsia="Microsoft YaHei"/>
        </w:rPr>
        <w:t xml:space="preserve">默认课程种子包含以下主题：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主题</w:t>
            </w:r>
          </w:p>
        </w:tc>
        <w:tc>
          <w:tcPr/>
          <w:p>
            <w:pPr>
              <w:pStyle w:val="Compact"/>
            </w:pPr>
            <w:r>
              <w:rPr>
                <w:rFonts w:hint="eastAsia"/>
              </w:rPr>
              <w:t xml:space="preserve">学习意义</w:t>
            </w:r>
          </w:p>
        </w:tc>
        <w:tc>
          <w:tcPr/>
          <w:p>
            <w:pPr>
              <w:pStyle w:val="Compact"/>
            </w:pPr>
            <w:r>
              <w:rPr>
                <w:rFonts w:hint="eastAsia"/>
              </w:rPr>
              <w:t xml:space="preserve">可生成资源</w:t>
            </w:r>
          </w:p>
        </w:tc>
      </w:tr>
      <w:tr>
        <w:tc>
          <w:tcPr/>
          <w:p>
            <w:pPr>
              <w:pStyle w:val="Compact"/>
            </w:pPr>
            <w:r>
              <w:rPr>
                <w:rFonts w:hint="eastAsia"/>
              </w:rPr>
              <w:t xml:space="preserve">数学推导基础</w:t>
            </w:r>
          </w:p>
        </w:tc>
        <w:tc>
          <w:tcPr/>
          <w:p>
            <w:pPr>
              <w:pStyle w:val="Compact"/>
            </w:pPr>
            <w:r>
              <w:rPr>
                <w:rFonts w:hint="eastAsia"/>
              </w:rPr>
              <w:t xml:space="preserve">补齐线性代数、函数、导数、损失函数等先修知识</w:t>
            </w:r>
          </w:p>
        </w:tc>
        <w:tc>
          <w:tcPr/>
          <w:p>
            <w:pPr>
              <w:pStyle w:val="Compact"/>
            </w:pPr>
            <w:r>
              <w:rPr>
                <w:rFonts w:hint="eastAsia"/>
              </w:rPr>
              <w:t xml:space="preserve">讲解文档、思维导图、练习题</w:t>
            </w:r>
          </w:p>
        </w:tc>
      </w:tr>
      <w:tr>
        <w:tc>
          <w:tcPr/>
          <w:p>
            <w:pPr>
              <w:pStyle w:val="Compact"/>
            </w:pPr>
            <w:r>
              <w:rPr>
                <w:rFonts w:hint="eastAsia"/>
              </w:rPr>
              <w:t xml:space="preserve">梯度下降</w:t>
            </w:r>
          </w:p>
        </w:tc>
        <w:tc>
          <w:tcPr/>
          <w:p>
            <w:pPr>
              <w:pStyle w:val="Compact"/>
            </w:pPr>
            <w:r>
              <w:rPr>
                <w:rFonts w:hint="eastAsia"/>
              </w:rPr>
              <w:t xml:space="preserve">理解机器学习优化的基本机制</w:t>
            </w:r>
          </w:p>
        </w:tc>
        <w:tc>
          <w:tcPr/>
          <w:p>
            <w:pPr>
              <w:pStyle w:val="Compact"/>
            </w:pPr>
            <w:r>
              <w:rPr>
                <w:rFonts w:hint="eastAsia"/>
              </w:rPr>
              <w:t xml:space="preserve">互动演示、代码练习、题库</w:t>
            </w:r>
          </w:p>
        </w:tc>
      </w:tr>
      <w:tr>
        <w:tc>
          <w:tcPr/>
          <w:p>
            <w:pPr>
              <w:pStyle w:val="Compact"/>
            </w:pPr>
            <w:r>
              <w:rPr>
                <w:rFonts w:hint="eastAsia"/>
              </w:rPr>
              <w:t xml:space="preserve">神经网络训练</w:t>
            </w:r>
          </w:p>
        </w:tc>
        <w:tc>
          <w:tcPr/>
          <w:p>
            <w:pPr>
              <w:pStyle w:val="Compact"/>
            </w:pPr>
            <w:r>
              <w:rPr>
                <w:rFonts w:hint="eastAsia"/>
              </w:rPr>
              <w:t xml:space="preserve">理解前向传播、反向传播、参数更新</w:t>
            </w:r>
          </w:p>
        </w:tc>
        <w:tc>
          <w:tcPr/>
          <w:p>
            <w:pPr>
              <w:pStyle w:val="Compact"/>
            </w:pPr>
            <w:r>
              <w:rPr>
                <w:rFonts w:hint="eastAsia"/>
              </w:rPr>
              <w:t xml:space="preserve">PPT、视频脚本、代码案例</w:t>
            </w:r>
          </w:p>
        </w:tc>
      </w:tr>
      <w:tr>
        <w:tc>
          <w:tcPr/>
          <w:p>
            <w:pPr>
              <w:pStyle w:val="Compact"/>
            </w:pPr>
            <w:r>
              <w:rPr>
                <w:rFonts w:hint="eastAsia"/>
              </w:rPr>
              <w:t xml:space="preserve">资源安全验证</w:t>
            </w:r>
          </w:p>
        </w:tc>
        <w:tc>
          <w:tcPr/>
          <w:p>
            <w:pPr>
              <w:pStyle w:val="Compact"/>
            </w:pPr>
            <w:r>
              <w:rPr>
                <w:rFonts w:hint="eastAsia"/>
              </w:rPr>
              <w:t xml:space="preserve">理解</w:t>
            </w:r>
            <w:r>
              <w:t xml:space="preserve"> AI </w:t>
            </w:r>
            <w:r>
              <w:rPr>
                <w:rFonts w:hint="eastAsia"/>
              </w:rPr>
              <w:t xml:space="preserve">生成内容的引用、校验和安全边界</w:t>
            </w:r>
          </w:p>
        </w:tc>
        <w:tc>
          <w:tcPr/>
          <w:p>
            <w:pPr>
              <w:pStyle w:val="Compact"/>
            </w:pPr>
            <w:r>
              <w:rPr>
                <w:rFonts w:hint="eastAsia"/>
              </w:rPr>
              <w:t xml:space="preserve">测试题、安全说明、案例</w:t>
            </w:r>
          </w:p>
        </w:tc>
      </w:tr>
      <w:tr>
        <w:tc>
          <w:tcPr/>
          <w:p>
            <w:pPr>
              <w:pStyle w:val="Compact"/>
            </w:pPr>
            <w:r>
              <w:rPr>
                <w:rFonts w:hint="eastAsia"/>
              </w:rPr>
              <w:t xml:space="preserve">动能定理类比</w:t>
            </w:r>
          </w:p>
        </w:tc>
        <w:tc>
          <w:tcPr/>
          <w:p>
            <w:pPr>
              <w:pStyle w:val="Compact"/>
            </w:pPr>
            <w:r>
              <w:rPr>
                <w:rFonts w:hint="eastAsia"/>
              </w:rPr>
              <w:t xml:space="preserve">通过跨学科类比帮助学生理解优化过程</w:t>
            </w:r>
          </w:p>
        </w:tc>
        <w:tc>
          <w:tcPr/>
          <w:p>
            <w:pPr>
              <w:pStyle w:val="Compact"/>
            </w:pPr>
            <w:r>
              <w:rPr>
                <w:rFonts w:hint="eastAsia"/>
              </w:rPr>
              <w:t xml:space="preserve">互动</w:t>
            </w:r>
            <w:r>
              <w:t xml:space="preserve"> </w:t>
            </w:r>
            <w:r>
              <w:rPr>
                <w:rFonts w:hint="eastAsia"/>
              </w:rPr>
              <w:t xml:space="preserve">HTML、图解、笔记</w:t>
            </w:r>
          </w:p>
        </w:tc>
      </w:tr>
    </w:tbl>
    <w:bookmarkEnd w:id="160"/>
    <w:bookmarkStart w:id="161" w:name="知识库数据结构"/>
    <w:p>
      <w:pPr>
        <w:pStyle w:val="Heading4"/>
      </w:pPr>
      <w:r>
        <w:rPr>
          <w:rFonts w:ascii="Calibri" w:hAnsi="Calibri" w:eastAsia="Microsoft YaHei"/>
        </w:rPr>
        <w:t xml:space="preserve">3. </w:t>
      </w:r>
      <w:r>
        <w:rPr>
          <w:rFonts w:hint="eastAsia" w:ascii="Calibri" w:hAnsi="Calibri" w:eastAsia="Microsoft YaHei"/>
        </w:rPr>
        <w:t xml:space="preserve">知识库数据结构</w:t>
      </w:r>
    </w:p>
    <w:p>
      <w:pPr>
        <w:pStyle w:val="FirstParagraph"/>
      </w:pPr>
      <w:r>
        <w:rPr>
          <w:rFonts w:hint="eastAsia" w:ascii="Calibri" w:hAnsi="Calibri" w:eastAsia="Microsoft YaHei"/>
        </w:rPr>
        <w:t xml:space="preserve">课程资料导入后，后端会形成以下数据对象：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数据对象</w:t>
            </w:r>
          </w:p>
        </w:tc>
        <w:tc>
          <w:tcPr/>
          <w:p>
            <w:pPr>
              <w:pStyle w:val="Compact"/>
            </w:pPr>
            <w:r>
              <w:rPr>
                <w:rFonts w:hint="eastAsia"/>
              </w:rPr>
              <w:t xml:space="preserve">说明</w:t>
            </w:r>
          </w:p>
        </w:tc>
      </w:tr>
      <w:tr>
        <w:tc>
          <w:tcPr/>
          <w:p>
            <w:pPr>
              <w:pStyle w:val="Compact"/>
            </w:pPr>
            <w:r>
              <w:rPr>
                <w:rStyle w:val="VerbatimChar"/>
              </w:rPr>
              <w:t xml:space="preserve">course_documents</w:t>
            </w:r>
          </w:p>
        </w:tc>
        <w:tc>
          <w:tcPr/>
          <w:p>
            <w:pPr>
              <w:pStyle w:val="Compact"/>
            </w:pPr>
            <w:r>
              <w:rPr>
                <w:rFonts w:hint="eastAsia"/>
              </w:rPr>
              <w:t xml:space="preserve">原始课程文档，例如章节讲义、实验说明、阅读材料</w:t>
            </w:r>
          </w:p>
        </w:tc>
      </w:tr>
      <w:tr>
        <w:tc>
          <w:tcPr/>
          <w:p>
            <w:pPr>
              <w:pStyle w:val="Compact"/>
            </w:pPr>
            <w:r>
              <w:rPr>
                <w:rStyle w:val="VerbatimChar"/>
              </w:rPr>
              <w:t xml:space="preserve">document_chunks</w:t>
            </w:r>
          </w:p>
        </w:tc>
        <w:tc>
          <w:tcPr/>
          <w:p>
            <w:pPr>
              <w:pStyle w:val="Compact"/>
            </w:pPr>
            <w:r>
              <w:rPr>
                <w:rFonts w:hint="eastAsia"/>
              </w:rPr>
              <w:t xml:space="preserve">经过解析和切分后的</w:t>
            </w:r>
            <w:r>
              <w:t xml:space="preserve"> RAG </w:t>
            </w:r>
            <w:r>
              <w:rPr>
                <w:rFonts w:hint="eastAsia"/>
              </w:rPr>
              <w:t xml:space="preserve">文本块</w:t>
            </w:r>
          </w:p>
        </w:tc>
      </w:tr>
      <w:tr>
        <w:tc>
          <w:tcPr/>
          <w:p>
            <w:pPr>
              <w:pStyle w:val="Compact"/>
            </w:pPr>
            <w:r>
              <w:rPr>
                <w:rStyle w:val="VerbatimChar"/>
              </w:rPr>
              <w:t xml:space="preserve">source_refs</w:t>
            </w:r>
          </w:p>
        </w:tc>
        <w:tc>
          <w:tcPr/>
          <w:p>
            <w:pPr>
              <w:pStyle w:val="Compact"/>
            </w:pPr>
            <w:r>
              <w:rPr>
                <w:rFonts w:hint="eastAsia"/>
              </w:rPr>
              <w:t xml:space="preserve">资源生成时携带的来源引用，包含</w:t>
            </w:r>
            <w:r>
              <w:t xml:space="preserve"> course_id、document_id、chunk_id</w:t>
            </w:r>
          </w:p>
        </w:tc>
      </w:tr>
      <w:tr>
        <w:tc>
          <w:tcPr/>
          <w:p>
            <w:pPr>
              <w:pStyle w:val="Compact"/>
            </w:pPr>
            <w:r>
              <w:rPr>
                <w:rStyle w:val="VerbatimChar"/>
              </w:rPr>
              <w:t xml:space="preserve">knowledge_points</w:t>
            </w:r>
          </w:p>
        </w:tc>
        <w:tc>
          <w:tcPr/>
          <w:p>
            <w:pPr>
              <w:pStyle w:val="Compact"/>
            </w:pPr>
            <w:r>
              <w:rPr>
                <w:rFonts w:hint="eastAsia"/>
              </w:rPr>
              <w:t xml:space="preserve">课程知识点，例如梯度下降、损失函数、反向传播</w:t>
            </w:r>
          </w:p>
        </w:tc>
      </w:tr>
      <w:tr>
        <w:tc>
          <w:tcPr/>
          <w:p>
            <w:pPr>
              <w:pStyle w:val="Compact"/>
            </w:pPr>
            <w:r>
              <w:rPr>
                <w:rStyle w:val="VerbatimChar"/>
              </w:rPr>
              <w:t xml:space="preserve">knowledge_edges</w:t>
            </w:r>
          </w:p>
        </w:tc>
        <w:tc>
          <w:tcPr/>
          <w:p>
            <w:pPr>
              <w:pStyle w:val="Compact"/>
            </w:pPr>
            <w:r>
              <w:rPr>
                <w:rFonts w:hint="eastAsia"/>
              </w:rPr>
              <w:t xml:space="preserve">知识点先修关系，例如导数</w:t>
            </w:r>
            <w:r>
              <w:t xml:space="preserve"> -&gt; </w:t>
            </w:r>
            <w:r>
              <w:rPr>
                <w:rFonts w:hint="eastAsia"/>
              </w:rPr>
              <w:t xml:space="preserve">梯度</w:t>
            </w:r>
            <w:r>
              <w:t xml:space="preserve"> -&gt; </w:t>
            </w:r>
            <w:r>
              <w:rPr>
                <w:rFonts w:hint="eastAsia"/>
              </w:rPr>
              <w:t xml:space="preserve">梯度下降</w:t>
            </w:r>
          </w:p>
        </w:tc>
      </w:tr>
      <w:tr>
        <w:tc>
          <w:tcPr/>
          <w:p>
            <w:pPr>
              <w:pStyle w:val="Compact"/>
            </w:pPr>
            <w:r>
              <w:rPr>
                <w:rStyle w:val="VerbatimChar"/>
              </w:rPr>
              <w:t xml:space="preserve">resources</w:t>
            </w:r>
          </w:p>
        </w:tc>
        <w:tc>
          <w:tcPr/>
          <w:p>
            <w:pPr>
              <w:pStyle w:val="Compact"/>
            </w:pPr>
            <w:r>
              <w:rPr>
                <w:rFonts w:hint="eastAsia"/>
              </w:rPr>
              <w:t xml:space="preserve">根据知识库生成的讲解、题目、代码、视频脚本等学习资源</w:t>
            </w:r>
          </w:p>
        </w:tc>
      </w:tr>
    </w:tbl>
    <w:bookmarkEnd w:id="161"/>
    <w:bookmarkStart w:id="162" w:name="导入方式"/>
    <w:p>
      <w:pPr>
        <w:pStyle w:val="Heading4"/>
      </w:pPr>
      <w:r>
        <w:rPr>
          <w:rFonts w:ascii="Calibri" w:hAnsi="Calibri" w:eastAsia="Microsoft YaHei"/>
        </w:rPr>
        <w:t xml:space="preserve">4. </w:t>
      </w:r>
      <w:r>
        <w:rPr>
          <w:rFonts w:hint="eastAsia" w:ascii="Calibri" w:hAnsi="Calibri" w:eastAsia="Microsoft YaHei"/>
        </w:rPr>
        <w:t xml:space="preserve">导入方式</w:t>
      </w:r>
    </w:p>
    <w:bookmarkEnd w:id="162"/>
    <w:bookmarkStart w:id="163" w:name="api-导入"/>
    <w:p>
      <w:pPr>
        <w:pStyle w:val="Heading4"/>
      </w:pPr>
      <w:r>
        <w:rPr>
          <w:rFonts w:ascii="Calibri" w:hAnsi="Calibri" w:eastAsia="Microsoft YaHei"/>
        </w:rPr>
        <w:t xml:space="preserve">4.1 API </w:t>
      </w:r>
      <w:r>
        <w:rPr>
          <w:rFonts w:hint="eastAsia" w:ascii="Calibri" w:hAnsi="Calibri" w:eastAsia="Microsoft YaHei"/>
        </w:rPr>
        <w:t xml:space="preserve">导入</w:t>
      </w:r>
    </w:p>
    <w:p>
      <w:pPr>
        <w:pStyle w:val="FirstParagraph"/>
      </w:pPr>
      <w:r>
        <w:rPr>
          <w:rFonts w:hint="eastAsia" w:ascii="Calibri" w:hAnsi="Calibri" w:eastAsia="Microsoft YaHei"/>
        </w:rPr>
        <w:t xml:space="preserve">启动后端后，可用以下命令导入课程文档：</w:t>
      </w:r>
    </w:p>
    <w:p>
      <w:pPr>
        <w:pStyle w:val="CodeBlock"/>
      </w:pPr>
      <w:r>
        <w:rPr>
          <w:rStyle w:val="ExtensionTok"/>
          <w:rFonts w:ascii="Courier New" w:hAnsi="Courier New" w:eastAsia="Microsoft YaHei"/>
          <w:sz w:val="17"/>
        </w:rPr>
        <w:t xml:space="preserve">curl</w:t>
      </w:r>
      <w:r>
        <w:rPr>
          <w:rStyle w:val="NormalTok"/>
          <w:rFonts w:ascii="Courier New" w:hAnsi="Courier New" w:eastAsia="Microsoft YaHei"/>
          <w:sz w:val="17"/>
        </w:rPr>
        <w:t xml:space="preserve"> </w:t>
      </w:r>
      <w:r>
        <w:rPr>
          <w:rStyle w:val="AttributeTok"/>
          <w:rFonts w:ascii="Courier New" w:hAnsi="Courier New" w:eastAsia="Microsoft YaHei"/>
          <w:sz w:val="17"/>
        </w:rPr>
        <w:t xml:space="preserve">-X</w:t>
      </w:r>
      <w:r>
        <w:rPr>
          <w:rStyle w:val="NormalTok"/>
          <w:rFonts w:ascii="Courier New" w:hAnsi="Courier New" w:eastAsia="Microsoft YaHei"/>
          <w:sz w:val="17"/>
        </w:rPr>
        <w:t xml:space="preserve"> POST http://127.0.0.1:8001/api/courses/ai-course/documents </w:t>
      </w:r>
      <w:r>
        <w:rPr>
          <w:rStyle w:val="DataTypeTok"/>
          <w:rFonts w:ascii="Courier New" w:hAnsi="Courier New" w:eastAsia="Microsoft YaHei"/>
          <w:sz w:val="17"/>
        </w:rPr>
        <w:t xml:space="preserve">\</w:t>
      </w:r>
      <w:r>
        <w:rPr>
          <w:rFonts w:ascii="Courier New" w:hAnsi="Courier New" w:eastAsia="Microsoft YaHei"/>
          <w:sz w:val="17"/>
        </w:rPr>
        <w:br/>
      </w:r>
      <w:r>
        <w:rPr>
          <w:rStyle w:val="NormalTok"/>
          <w:rFonts w:ascii="Courier New" w:hAnsi="Courier New" w:eastAsia="Microsoft YaHei"/>
          <w:sz w:val="17"/>
        </w:rPr>
        <w:t xml:space="preserve">  </w:t>
      </w:r>
      <w:r>
        <w:rPr>
          <w:rStyle w:val="AttributeTok"/>
          <w:rFonts w:ascii="Courier New" w:hAnsi="Courier New" w:eastAsia="Microsoft YaHei"/>
          <w:sz w:val="17"/>
        </w:rPr>
        <w:t xml:space="preserve">-H</w:t>
      </w:r>
      <w:r>
        <w:rPr>
          <w:rStyle w:val="NormalTok"/>
          <w:rFonts w:ascii="Courier New" w:hAnsi="Courier New" w:eastAsia="Microsoft YaHei"/>
          <w:sz w:val="17"/>
        </w:rPr>
        <w:t xml:space="preserve"> </w:t>
      </w:r>
      <w:r>
        <w:rPr>
          <w:rStyle w:val="StringTok"/>
          <w:rFonts w:ascii="Courier New" w:hAnsi="Courier New" w:eastAsia="Microsoft YaHei"/>
          <w:sz w:val="17"/>
        </w:rPr>
        <w:t xml:space="preserve">'Content-Type: application/json'</w:t>
      </w:r>
      <w:r>
        <w:rPr>
          <w:rStyle w:val="NormalTok"/>
          <w:rFonts w:ascii="Courier New" w:hAnsi="Courier New" w:eastAsia="Microsoft YaHei"/>
          <w:sz w:val="17"/>
        </w:rPr>
        <w:t xml:space="preserve"> </w:t>
      </w:r>
      <w:r>
        <w:rPr>
          <w:rStyle w:val="DataTypeTok"/>
          <w:rFonts w:ascii="Courier New" w:hAnsi="Courier New" w:eastAsia="Microsoft YaHei"/>
          <w:sz w:val="17"/>
        </w:rPr>
        <w:t xml:space="preserve">\</w:t>
      </w:r>
      <w:r>
        <w:rPr>
          <w:rFonts w:ascii="Courier New" w:hAnsi="Courier New" w:eastAsia="Microsoft YaHei"/>
          <w:sz w:val="17"/>
        </w:rPr>
        <w:br/>
      </w:r>
      <w:r>
        <w:rPr>
          <w:rStyle w:val="NormalTok"/>
          <w:rFonts w:ascii="Courier New" w:hAnsi="Courier New" w:eastAsia="Microsoft YaHei"/>
          <w:sz w:val="17"/>
        </w:rPr>
        <w:t xml:space="preserve">  </w:t>
      </w:r>
      <w:r>
        <w:rPr>
          <w:rStyle w:val="AttributeTok"/>
          <w:rFonts w:ascii="Courier New" w:hAnsi="Courier New" w:eastAsia="Microsoft YaHei"/>
          <w:sz w:val="17"/>
        </w:rPr>
        <w:t xml:space="preserve">-d</w:t>
      </w:r>
      <w:r>
        <w:rPr>
          <w:rStyle w:val="NormalTok"/>
          <w:rFonts w:ascii="Courier New" w:hAnsi="Courier New" w:eastAsia="Microsoft YaHei"/>
          <w:sz w:val="17"/>
        </w:rPr>
        <w:t xml:space="preserve"> </w:t>
      </w:r>
      <w:r>
        <w:rPr>
          <w:rStyle w:val="StringTok"/>
          <w:rFonts w:ascii="Courier New" w:hAnsi="Courier New" w:eastAsia="Microsoft YaHei"/>
          <w:sz w:val="17"/>
        </w:rPr>
        <w:t xml:space="preserve">'{</w:t>
      </w:r>
      <w:r>
        <w:rPr>
          <w:rFonts w:ascii="Courier New" w:hAnsi="Courier New" w:eastAsia="Microsoft YaHei"/>
          <w:sz w:val="17"/>
        </w:rPr>
        <w:br/>
      </w:r>
      <w:r>
        <w:rPr>
          <w:rStyle w:val="StringTok"/>
          <w:rFonts w:ascii="Courier New" w:hAnsi="Courier New" w:eastAsia="Microsoft YaHei"/>
          <w:sz w:val="17"/>
        </w:rPr>
        <w:t xml:space="preserve">    "title": "人工智能导论-梯度下降",</w:t>
      </w:r>
      <w:r>
        <w:rPr>
          <w:rFonts w:ascii="Courier New" w:hAnsi="Courier New" w:eastAsia="Microsoft YaHei"/>
          <w:sz w:val="17"/>
        </w:rPr>
        <w:br/>
      </w:r>
      <w:r>
        <w:rPr>
          <w:rStyle w:val="StringTok"/>
          <w:rFonts w:ascii="Courier New" w:hAnsi="Courier New" w:eastAsia="Microsoft YaHei"/>
          <w:sz w:val="17"/>
        </w:rPr>
        <w:t xml:space="preserve">    "content": "# 梯度下降\n梯度下降是一类用于最小化目标函数的迭代优化方法……"</w:t>
      </w:r>
      <w:r>
        <w:rPr>
          <w:rFonts w:ascii="Courier New" w:hAnsi="Courier New" w:eastAsia="Microsoft YaHei"/>
          <w:sz w:val="17"/>
        </w:rPr>
        <w:br/>
      </w:r>
      <w:r>
        <w:rPr>
          <w:rStyle w:val="StringTok"/>
          <w:rFonts w:ascii="Courier New" w:hAnsi="Courier New" w:eastAsia="Microsoft YaHei"/>
          <w:sz w:val="17"/>
        </w:rPr>
        <w:t xml:space="preserve">  }'</w:t>
      </w:r>
    </w:p>
    <w:p>
      <w:pPr>
        <w:pStyle w:val="FirstParagraph"/>
      </w:pPr>
      <w:r>
        <w:rPr>
          <w:rFonts w:hint="eastAsia" w:ascii="Calibri" w:hAnsi="Calibri" w:eastAsia="Microsoft YaHei"/>
        </w:rPr>
        <w:t xml:space="preserve">系统会自动完成解析、切分、保存</w:t>
      </w:r>
      <w:r>
        <w:rPr>
          <w:rFonts w:ascii="Calibri" w:hAnsi="Calibri" w:eastAsia="Microsoft YaHei"/>
        </w:rPr>
        <w:t xml:space="preserve"> </w:t>
      </w:r>
      <w:r>
        <w:rPr>
          <w:rFonts w:hint="eastAsia" w:ascii="Calibri" w:hAnsi="Calibri" w:eastAsia="Microsoft YaHei"/>
        </w:rPr>
        <w:t xml:space="preserve">chunk、生成</w:t>
      </w:r>
      <w:r>
        <w:rPr>
          <w:rFonts w:ascii="Calibri" w:hAnsi="Calibri" w:eastAsia="Microsoft YaHei"/>
        </w:rPr>
        <w:t xml:space="preserve"> </w:t>
      </w:r>
      <w:r>
        <w:rPr>
          <w:rFonts w:hint="eastAsia" w:ascii="Calibri" w:hAnsi="Calibri" w:eastAsia="Microsoft YaHei"/>
        </w:rPr>
        <w:t xml:space="preserve">source_refs，并让后续资源生成可以引用该资料。</w:t>
      </w:r>
    </w:p>
    <w:bookmarkEnd w:id="163"/>
    <w:bookmarkStart w:id="164" w:name="脚本导入"/>
    <w:p>
      <w:pPr>
        <w:pStyle w:val="Heading4"/>
      </w:pPr>
      <w:r>
        <w:rPr>
          <w:rFonts w:ascii="Calibri" w:hAnsi="Calibri" w:eastAsia="Microsoft YaHei"/>
        </w:rPr>
        <w:t xml:space="preserve">4.2 </w:t>
      </w:r>
      <w:r>
        <w:rPr>
          <w:rFonts w:hint="eastAsia" w:ascii="Calibri" w:hAnsi="Calibri" w:eastAsia="Microsoft YaHei"/>
        </w:rPr>
        <w:t xml:space="preserve">脚本导入</w:t>
      </w:r>
    </w:p>
    <w:p>
      <w:pPr>
        <w:pStyle w:val="FirstParagraph"/>
      </w:pPr>
      <w:r>
        <w:rPr>
          <w:rFonts w:hint="eastAsia" w:ascii="Calibri" w:hAnsi="Calibri" w:eastAsia="Microsoft YaHei"/>
        </w:rPr>
        <w:t xml:space="preserve">项目提供课程资料导入脚本：</w:t>
      </w:r>
    </w:p>
    <w:p>
      <w:pPr>
        <w:pStyle w:val="CodeBlock"/>
      </w:pPr>
      <w:r>
        <w:rPr>
          <w:rStyle w:val="ExtensionTok"/>
          <w:rFonts w:ascii="Courier New" w:hAnsi="Courier New" w:eastAsia="Microsoft YaHei"/>
          <w:sz w:val="17"/>
        </w:rPr>
        <w:t xml:space="preserve">python</w:t>
      </w:r>
      <w:r>
        <w:rPr>
          <w:rStyle w:val="NormalTok"/>
          <w:rFonts w:ascii="Courier New" w:hAnsi="Courier New" w:eastAsia="Microsoft YaHei"/>
          <w:sz w:val="17"/>
        </w:rPr>
        <w:t xml:space="preserve"> scripts/import_learning_knowledge.py</w:t>
      </w:r>
    </w:p>
    <w:p>
      <w:pPr>
        <w:pStyle w:val="FirstParagraph"/>
      </w:pPr>
      <w:r>
        <w:rPr>
          <w:rFonts w:hint="eastAsia" w:ascii="Calibri" w:hAnsi="Calibri" w:eastAsia="Microsoft YaHei"/>
        </w:rPr>
        <w:t xml:space="preserve">视频推荐资料可通过以下脚本导入或刷新：</w:t>
      </w:r>
    </w:p>
    <w:p>
      <w:pPr>
        <w:pStyle w:val="CodeBlock"/>
      </w:pPr>
      <w:r>
        <w:rPr>
          <w:rStyle w:val="ExtensionTok"/>
          <w:rFonts w:ascii="Courier New" w:hAnsi="Courier New" w:eastAsia="Microsoft YaHei"/>
          <w:sz w:val="17"/>
        </w:rPr>
        <w:t xml:space="preserve">python</w:t>
      </w:r>
      <w:r>
        <w:rPr>
          <w:rStyle w:val="NormalTok"/>
          <w:rFonts w:ascii="Courier New" w:hAnsi="Courier New" w:eastAsia="Microsoft YaHei"/>
          <w:sz w:val="17"/>
        </w:rPr>
        <w:t xml:space="preserve"> scripts/import_bilibili_videos.py</w:t>
      </w:r>
    </w:p>
    <w:bookmarkEnd w:id="164"/>
    <w:bookmarkStart w:id="165" w:name="rag-与引用追溯"/>
    <w:p>
      <w:pPr>
        <w:pStyle w:val="Heading4"/>
      </w:pPr>
      <w:r>
        <w:rPr>
          <w:rFonts w:ascii="Calibri" w:hAnsi="Calibri" w:eastAsia="Microsoft YaHei"/>
        </w:rPr>
        <w:t xml:space="preserve">5. RAG </w:t>
      </w:r>
      <w:r>
        <w:rPr>
          <w:rFonts w:hint="eastAsia" w:ascii="Calibri" w:hAnsi="Calibri" w:eastAsia="Microsoft YaHei"/>
        </w:rPr>
        <w:t xml:space="preserve">与引用追溯</w:t>
      </w:r>
    </w:p>
    <w:p>
      <w:pPr>
        <w:pStyle w:val="FirstParagraph"/>
      </w:pPr>
      <w:r>
        <w:rPr>
          <w:rFonts w:ascii="Calibri" w:hAnsi="Calibri" w:eastAsia="Microsoft YaHei"/>
        </w:rPr>
        <w:t xml:space="preserve">LearnForge V2 </w:t>
      </w:r>
      <w:r>
        <w:rPr>
          <w:rFonts w:hint="eastAsia" w:ascii="Calibri" w:hAnsi="Calibri" w:eastAsia="Microsoft YaHei"/>
        </w:rPr>
        <w:t xml:space="preserve">的课程知识库不是只作为静态素材展示，而是进入资源生成和校验流程：</w:t>
      </w:r>
    </w:p>
    <w:p>
      <w:pPr>
        <w:pStyle w:val="Compact"/>
        <w:numPr>
          <w:ilvl w:val="0"/>
          <w:numId w:val="1052"/>
        </w:numPr>
      </w:pPr>
      <w:r>
        <w:rPr>
          <w:rFonts w:ascii="Calibri" w:hAnsi="Calibri" w:eastAsia="Microsoft YaHei"/>
        </w:rPr>
        <w:t xml:space="preserve">KnowledgeAgent </w:t>
      </w:r>
      <w:r>
        <w:rPr>
          <w:rFonts w:hint="eastAsia" w:ascii="Calibri" w:hAnsi="Calibri" w:eastAsia="Microsoft YaHei"/>
        </w:rPr>
        <w:t xml:space="preserve">根据学生问题检索相关</w:t>
      </w:r>
      <w:r>
        <w:rPr>
          <w:rFonts w:ascii="Calibri" w:hAnsi="Calibri" w:eastAsia="Microsoft YaHei"/>
        </w:rPr>
        <w:t xml:space="preserve"> chunk。</w:t>
      </w:r>
    </w:p>
    <w:p>
      <w:pPr>
        <w:pStyle w:val="Compact"/>
        <w:numPr>
          <w:ilvl w:val="0"/>
          <w:numId w:val="1052"/>
        </w:numPr>
      </w:pPr>
      <w:r>
        <w:rPr>
          <w:rFonts w:ascii="Calibri" w:hAnsi="Calibri" w:eastAsia="Microsoft YaHei"/>
        </w:rPr>
        <w:t xml:space="preserve">ResourceBundleAgent </w:t>
      </w:r>
      <w:r>
        <w:rPr>
          <w:rFonts w:hint="eastAsia" w:ascii="Calibri" w:hAnsi="Calibri" w:eastAsia="Microsoft YaHei"/>
        </w:rPr>
        <w:t xml:space="preserve">和各类</w:t>
      </w:r>
      <w:r>
        <w:rPr>
          <w:rFonts w:ascii="Calibri" w:hAnsi="Calibri" w:eastAsia="Microsoft YaHei"/>
        </w:rPr>
        <w:t xml:space="preserve"> Skill </w:t>
      </w:r>
      <w:r>
        <w:rPr>
          <w:rFonts w:hint="eastAsia" w:ascii="Calibri" w:hAnsi="Calibri" w:eastAsia="Microsoft YaHei"/>
        </w:rPr>
        <w:t xml:space="preserve">使用</w:t>
      </w:r>
      <w:r>
        <w:rPr>
          <w:rFonts w:ascii="Calibri" w:hAnsi="Calibri" w:eastAsia="Microsoft YaHei"/>
        </w:rPr>
        <w:t xml:space="preserve"> chunk </w:t>
      </w:r>
      <w:r>
        <w:rPr>
          <w:rFonts w:hint="eastAsia" w:ascii="Calibri" w:hAnsi="Calibri" w:eastAsia="Microsoft YaHei"/>
        </w:rPr>
        <w:t xml:space="preserve">内容生成个性化资源。</w:t>
      </w:r>
    </w:p>
    <w:p>
      <w:pPr>
        <w:pStyle w:val="Compact"/>
        <w:numPr>
          <w:ilvl w:val="0"/>
          <w:numId w:val="1052"/>
        </w:numPr>
      </w:pPr>
      <w:r>
        <w:rPr>
          <w:rFonts w:hint="eastAsia" w:ascii="Calibri" w:hAnsi="Calibri" w:eastAsia="Microsoft YaHei"/>
        </w:rPr>
        <w:t xml:space="preserve">资源对象携带</w:t>
      </w:r>
      <w:r>
        <w:rPr>
          <w:rFonts w:ascii="Calibri" w:hAnsi="Calibri" w:eastAsia="Microsoft YaHei"/>
        </w:rPr>
        <w:t xml:space="preserve"> </w:t>
      </w:r>
      <w:r>
        <w:rPr>
          <w:rStyle w:val="VerbatimChar"/>
          <w:rFonts w:ascii="Calibri" w:hAnsi="Calibri" w:eastAsia="Microsoft YaHei"/>
        </w:rPr>
        <w:t xml:space="preserve">source_refs</w:t>
      </w:r>
      <w:r>
        <w:rPr>
          <w:rFonts w:hint="eastAsia" w:ascii="Calibri" w:hAnsi="Calibri" w:eastAsia="Microsoft YaHei"/>
        </w:rPr>
        <w:t xml:space="preserve">，用于标注来源。</w:t>
      </w:r>
    </w:p>
    <w:p>
      <w:pPr>
        <w:pStyle w:val="Compact"/>
        <w:numPr>
          <w:ilvl w:val="0"/>
          <w:numId w:val="1052"/>
        </w:numPr>
      </w:pPr>
      <w:r>
        <w:rPr>
          <w:rFonts w:ascii="Calibri" w:hAnsi="Calibri" w:eastAsia="Microsoft YaHei"/>
        </w:rPr>
        <w:t xml:space="preserve">VerifierAgent </w:t>
      </w:r>
      <w:r>
        <w:rPr>
          <w:rFonts w:hint="eastAsia" w:ascii="Calibri" w:hAnsi="Calibri" w:eastAsia="Microsoft YaHei"/>
        </w:rPr>
        <w:t xml:space="preserve">检查资源是否有引用、题目答案是否一致、代码是否存在危险模式。</w:t>
      </w:r>
    </w:p>
    <w:p>
      <w:pPr>
        <w:pStyle w:val="Compact"/>
        <w:numPr>
          <w:ilvl w:val="0"/>
          <w:numId w:val="1052"/>
        </w:numPr>
      </w:pPr>
      <w:r>
        <w:rPr>
          <w:rFonts w:hint="eastAsia" w:ascii="Calibri" w:hAnsi="Calibri" w:eastAsia="Microsoft YaHei"/>
        </w:rPr>
        <w:t xml:space="preserve">前端以资源卡和</w:t>
      </w:r>
      <w:r>
        <w:rPr>
          <w:rFonts w:ascii="Calibri" w:hAnsi="Calibri" w:eastAsia="Microsoft YaHei"/>
        </w:rPr>
        <w:t xml:space="preserve"> Canvas App </w:t>
      </w:r>
      <w:r>
        <w:rPr>
          <w:rFonts w:hint="eastAsia" w:ascii="Calibri" w:hAnsi="Calibri" w:eastAsia="Microsoft YaHei"/>
        </w:rPr>
        <w:t xml:space="preserve">展示生成内容。</w:t>
      </w:r>
    </w:p>
    <w:p>
      <w:pPr>
        <w:pStyle w:val="FirstParagraph"/>
      </w:pPr>
      <w:r>
        <w:rPr>
          <w:rFonts w:hint="eastAsia" w:ascii="Calibri" w:hAnsi="Calibri" w:eastAsia="Microsoft YaHei"/>
        </w:rPr>
        <w:t xml:space="preserve">这种设计用于解决大模型教育内容常见的“说得像真的但无法追溯”问题。</w:t>
      </w:r>
    </w:p>
    <w:bookmarkEnd w:id="165"/>
    <w:bookmarkStart w:id="166" w:name="演示用学生画像与课程用例"/>
    <w:p>
      <w:pPr>
        <w:pStyle w:val="Heading4"/>
      </w:pPr>
      <w:r>
        <w:rPr>
          <w:rFonts w:ascii="Calibri" w:hAnsi="Calibri" w:eastAsia="Microsoft YaHei"/>
        </w:rPr>
        <w:t xml:space="preserve">6. </w:t>
      </w:r>
      <w:r>
        <w:rPr>
          <w:rFonts w:hint="eastAsia" w:ascii="Calibri" w:hAnsi="Calibri" w:eastAsia="Microsoft YaHei"/>
        </w:rPr>
        <w:t xml:space="preserve">演示用学生画像与课程用例</w:t>
      </w:r>
    </w:p>
    <w:p>
      <w:pPr>
        <w:pStyle w:val="FirstParagraph"/>
      </w:pPr>
      <w:r>
        <w:rPr>
          <w:rFonts w:hint="eastAsia" w:ascii="Calibri" w:hAnsi="Calibri" w:eastAsia="Microsoft YaHei"/>
        </w:rPr>
        <w:t xml:space="preserve">正式演示可以使用以下画像样例：</w:t>
      </w:r>
    </w:p>
    <w:p>
      <w:pPr>
        <w:pStyle w:val="CodeBlock"/>
      </w:pPr>
      <w:r>
        <w:rPr>
          <w:rStyle w:val="VerbatimChar"/>
          <w:rFonts w:hint="eastAsia" w:ascii="Courier New" w:hAnsi="Courier New" w:eastAsia="Microsoft YaHei"/>
          <w:sz w:val="17"/>
        </w:rPr>
        <w:t xml:space="preserve">我是软件工程大一学生，Python</w:t>
      </w:r>
      <w:r>
        <w:rPr>
          <w:rStyle w:val="VerbatimChar"/>
          <w:rFonts w:ascii="Courier New" w:hAnsi="Courier New" w:eastAsia="Microsoft YaHei"/>
          <w:sz w:val="17"/>
        </w:rPr>
        <w:t xml:space="preserve"> </w:t>
      </w:r>
      <w:r>
        <w:rPr>
          <w:rStyle w:val="VerbatimChar"/>
          <w:rFonts w:hint="eastAsia" w:ascii="Courier New" w:hAnsi="Courier New" w:eastAsia="Microsoft YaHei"/>
          <w:sz w:val="17"/>
        </w:rPr>
        <w:t xml:space="preserve">基础一般，数学推导比较弱，想学神经网络，</w:t>
      </w:r>
      <w:r>
        <w:rPr>
          <w:rFonts w:ascii="Courier New" w:hAnsi="Courier New" w:eastAsia="Microsoft YaHei"/>
          <w:sz w:val="17"/>
        </w:rPr>
        <w:br/>
      </w:r>
      <w:r>
        <w:rPr>
          <w:rStyle w:val="VerbatimChar"/>
          <w:rFonts w:hint="eastAsia" w:ascii="Courier New" w:hAnsi="Courier New" w:eastAsia="Microsoft YaHei"/>
          <w:sz w:val="17"/>
        </w:rPr>
        <w:t xml:space="preserve">喜欢图解和代码，每周能学习</w:t>
      </w:r>
      <w:r>
        <w:rPr>
          <w:rStyle w:val="VerbatimChar"/>
          <w:rFonts w:ascii="Courier New" w:hAnsi="Courier New" w:eastAsia="Microsoft YaHei"/>
          <w:sz w:val="17"/>
        </w:rPr>
        <w:t xml:space="preserve"> 4 </w:t>
      </w:r>
      <w:r>
        <w:rPr>
          <w:rStyle w:val="VerbatimChar"/>
          <w:rFonts w:hint="eastAsia" w:ascii="Courier New" w:hAnsi="Courier New" w:eastAsia="Microsoft YaHei"/>
          <w:sz w:val="17"/>
        </w:rPr>
        <w:t xml:space="preserve">小时，希望先补齐梯度下降。</w:t>
      </w:r>
    </w:p>
    <w:p>
      <w:pPr>
        <w:pStyle w:val="FirstParagraph"/>
      </w:pPr>
      <w:r>
        <w:rPr>
          <w:rFonts w:hint="eastAsia" w:ascii="Calibri" w:hAnsi="Calibri" w:eastAsia="Microsoft YaHei"/>
        </w:rPr>
        <w:t xml:space="preserve">可演示任务：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任务</w:t>
            </w:r>
          </w:p>
        </w:tc>
        <w:tc>
          <w:tcPr/>
          <w:p>
            <w:pPr>
              <w:pStyle w:val="Compact"/>
            </w:pPr>
            <w:r>
              <w:rPr>
                <w:rFonts w:hint="eastAsia"/>
              </w:rPr>
              <w:t xml:space="preserve">预期系统行为</w:t>
            </w:r>
          </w:p>
        </w:tc>
      </w:tr>
      <w:tr>
        <w:tc>
          <w:tcPr/>
          <w:p>
            <w:pPr>
              <w:pStyle w:val="Compact"/>
            </w:pPr>
            <w:r>
              <w:rPr>
                <w:rFonts w:hint="eastAsia"/>
              </w:rPr>
              <w:t xml:space="preserve">构建画像</w:t>
            </w:r>
          </w:p>
        </w:tc>
        <w:tc>
          <w:tcPr/>
          <w:p>
            <w:pPr>
              <w:pStyle w:val="Compact"/>
            </w:pPr>
            <w:r>
              <w:rPr>
                <w:rFonts w:hint="eastAsia"/>
              </w:rPr>
              <w:t xml:space="preserve">抽取专业、年级、目标、基础、薄弱点、偏好、节奏等不少于</w:t>
            </w:r>
            <w:r>
              <w:t xml:space="preserve"> 6 </w:t>
            </w:r>
            <w:r>
              <w:rPr>
                <w:rFonts w:hint="eastAsia"/>
              </w:rPr>
              <w:t xml:space="preserve">个维度</w:t>
            </w:r>
          </w:p>
        </w:tc>
      </w:tr>
      <w:tr>
        <w:tc>
          <w:tcPr/>
          <w:p>
            <w:pPr>
              <w:pStyle w:val="Compact"/>
            </w:pPr>
            <w:r>
              <w:rPr>
                <w:rFonts w:hint="eastAsia"/>
              </w:rPr>
              <w:t xml:space="preserve">生成资源包</w:t>
            </w:r>
          </w:p>
        </w:tc>
        <w:tc>
          <w:tcPr/>
          <w:p>
            <w:pPr>
              <w:pStyle w:val="Compact"/>
            </w:pPr>
            <w:r>
              <w:rPr>
                <w:rFonts w:hint="eastAsia"/>
              </w:rPr>
              <w:t xml:space="preserve">输出讲解文档、思维导图、练习题、阅读材料、代码案例、视频脚本等至少</w:t>
            </w:r>
            <w:r>
              <w:t xml:space="preserve"> 5 </w:t>
            </w:r>
            <w:r>
              <w:rPr>
                <w:rFonts w:hint="eastAsia"/>
              </w:rPr>
              <w:t xml:space="preserve">类资源</w:t>
            </w:r>
          </w:p>
        </w:tc>
      </w:tr>
      <w:tr>
        <w:tc>
          <w:tcPr/>
          <w:p>
            <w:pPr>
              <w:pStyle w:val="Compact"/>
            </w:pPr>
            <w:r>
              <w:rPr>
                <w:rFonts w:hint="eastAsia"/>
              </w:rPr>
              <w:t xml:space="preserve">生成学习路径</w:t>
            </w:r>
          </w:p>
        </w:tc>
        <w:tc>
          <w:tcPr/>
          <w:p>
            <w:pPr>
              <w:pStyle w:val="Compact"/>
            </w:pPr>
            <w:r>
              <w:rPr>
                <w:rFonts w:hint="eastAsia"/>
              </w:rPr>
              <w:t xml:space="preserve">将数学推导基础放在前置阶段，并推送梯度下降相关资源</w:t>
            </w:r>
          </w:p>
        </w:tc>
      </w:tr>
      <w:tr>
        <w:tc>
          <w:tcPr/>
          <w:p>
            <w:pPr>
              <w:pStyle w:val="Compact"/>
            </w:pPr>
            <w:r>
              <w:rPr>
                <w:rFonts w:hint="eastAsia"/>
              </w:rPr>
              <w:t xml:space="preserve">智能辅导</w:t>
            </w:r>
          </w:p>
        </w:tc>
        <w:tc>
          <w:tcPr/>
          <w:p>
            <w:pPr>
              <w:pStyle w:val="Compact"/>
            </w:pPr>
            <w:r>
              <w:rPr>
                <w:rFonts w:hint="eastAsia"/>
              </w:rPr>
              <w:t xml:space="preserve">用文字、Markdown、图解、视频推荐或互动演示解释知识点</w:t>
            </w:r>
          </w:p>
        </w:tc>
      </w:tr>
      <w:tr>
        <w:tc>
          <w:tcPr/>
          <w:p>
            <w:pPr>
              <w:pStyle w:val="Compact"/>
            </w:pPr>
            <w:r>
              <w:rPr>
                <w:rFonts w:hint="eastAsia"/>
              </w:rPr>
              <w:t xml:space="preserve">学习效果评估</w:t>
            </w:r>
          </w:p>
        </w:tc>
        <w:tc>
          <w:tcPr/>
          <w:p>
            <w:pPr>
              <w:pStyle w:val="Compact"/>
            </w:pPr>
            <w:r>
              <w:rPr>
                <w:rFonts w:hint="eastAsia"/>
              </w:rPr>
              <w:t xml:space="preserve">提交</w:t>
            </w:r>
            <w:r>
              <w:t xml:space="preserve"> Quiz </w:t>
            </w:r>
            <w:r>
              <w:rPr>
                <w:rFonts w:hint="eastAsia"/>
              </w:rPr>
              <w:t xml:space="preserve">后更新掌握度、误区和</w:t>
            </w:r>
            <w:r>
              <w:t xml:space="preserve"> Dashboard </w:t>
            </w:r>
            <w:r>
              <w:rPr>
                <w:rFonts w:hint="eastAsia"/>
              </w:rPr>
              <w:t xml:space="preserve">证据链</w:t>
            </w:r>
          </w:p>
        </w:tc>
      </w:tr>
    </w:tbl>
    <w:bookmarkEnd w:id="166"/>
    <w:bookmarkStart w:id="167" w:name="数据合规说明"/>
    <w:p>
      <w:pPr>
        <w:pStyle w:val="Heading4"/>
      </w:pPr>
      <w:r>
        <w:rPr>
          <w:rFonts w:ascii="Calibri" w:hAnsi="Calibri" w:eastAsia="Microsoft YaHei"/>
        </w:rPr>
        <w:t xml:space="preserve">7. </w:t>
      </w:r>
      <w:r>
        <w:rPr>
          <w:rFonts w:hint="eastAsia" w:ascii="Calibri" w:hAnsi="Calibri" w:eastAsia="Microsoft YaHei"/>
        </w:rPr>
        <w:t xml:space="preserve">数据合规说明</w:t>
      </w:r>
    </w:p>
    <w:p>
      <w:pPr>
        <w:pStyle w:val="Compact"/>
        <w:numPr>
          <w:ilvl w:val="0"/>
          <w:numId w:val="1053"/>
        </w:numPr>
      </w:pPr>
      <w:r>
        <w:rPr>
          <w:rFonts w:hint="eastAsia" w:ascii="Calibri" w:hAnsi="Calibri" w:eastAsia="Microsoft YaHei"/>
        </w:rPr>
        <w:t xml:space="preserve">默认课程资料为团队自构造的教学示例和课程知识点，不包含学生真实隐私数据。</w:t>
      </w:r>
    </w:p>
    <w:p>
      <w:pPr>
        <w:pStyle w:val="Compact"/>
        <w:numPr>
          <w:ilvl w:val="0"/>
          <w:numId w:val="1053"/>
        </w:numPr>
      </w:pPr>
      <w:r>
        <w:rPr>
          <w:rFonts w:hint="eastAsia" w:ascii="Calibri" w:hAnsi="Calibri" w:eastAsia="Microsoft YaHei"/>
        </w:rPr>
        <w:t xml:space="preserve">系统可以接入外部视频推荐，相关视频版权归原作者和平台所有，LearnForge</w:t>
      </w:r>
      <w:r>
        <w:rPr>
          <w:rFonts w:ascii="Calibri" w:hAnsi="Calibri" w:eastAsia="Microsoft YaHei"/>
        </w:rPr>
        <w:t xml:space="preserve"> V2 </w:t>
      </w:r>
      <w:r>
        <w:rPr>
          <w:rFonts w:hint="eastAsia" w:ascii="Calibri" w:hAnsi="Calibri" w:eastAsia="Microsoft YaHei"/>
        </w:rPr>
        <w:t xml:space="preserve">仅做学习推荐和嵌入展示。</w:t>
      </w:r>
    </w:p>
    <w:p>
      <w:pPr>
        <w:pStyle w:val="Compact"/>
        <w:numPr>
          <w:ilvl w:val="0"/>
          <w:numId w:val="1053"/>
        </w:numPr>
      </w:pPr>
      <w:r>
        <w:rPr>
          <w:rFonts w:hint="eastAsia" w:ascii="Calibri" w:hAnsi="Calibri" w:eastAsia="Microsoft YaHei"/>
        </w:rPr>
        <w:t xml:space="preserve">提交作品时若加入学校真实课程资料，应确认资料授权范围，并避免公开未授权教材全文。</w:t>
      </w:r>
    </w:p>
    <w:p>
      <w:pPr>
        <w:pStyle w:val="Compact"/>
        <w:numPr>
          <w:ilvl w:val="0"/>
          <w:numId w:val="1053"/>
        </w:numPr>
      </w:pPr>
      <w:r>
        <w:rPr>
          <w:rFonts w:hint="eastAsia" w:ascii="Calibri" w:hAnsi="Calibri" w:eastAsia="Microsoft YaHei"/>
        </w:rPr>
        <w:t xml:space="preserve">学生画像和学习记忆仅用于个性化推荐、路径规划和学习效果评估，正式部署时应配置用户隔离和隐私策略。</w:t>
      </w:r>
    </w:p>
    <w:bookmarkEnd w:id="167"/>
    <w:bookmarkEnd w:id="168"/>
    <w:bookmarkStart w:id="177" w:name="初赛提交材料清单"/>
    <w:p>
      <w:pPr>
        <w:pStyle w:val="Heading1"/>
      </w:pPr>
      <w:r>
        <w:rPr>
          <w:rFonts w:hint="eastAsia" w:ascii="Calibri" w:hAnsi="Calibri" w:eastAsia="Microsoft YaHei"/>
        </w:rPr>
        <w:t xml:space="preserve">08_初赛提交材料清单</w:t>
      </w:r>
    </w:p>
    <w:bookmarkStart w:id="169" w:name="learnforge-v2-初赛提交材料清单"/>
    <w:p>
      <w:pPr>
        <w:pStyle w:val="Heading4"/>
      </w:pPr>
      <w:r>
        <w:rPr>
          <w:rFonts w:ascii="Calibri" w:hAnsi="Calibri" w:eastAsia="Microsoft YaHei"/>
        </w:rPr>
        <w:t xml:space="preserve">LearnForge V2 </w:t>
      </w:r>
      <w:r>
        <w:rPr>
          <w:rFonts w:hint="eastAsia" w:ascii="Calibri" w:hAnsi="Calibri" w:eastAsia="Microsoft YaHei"/>
        </w:rPr>
        <w:t xml:space="preserve">初赛提交材料清单</w:t>
      </w:r>
    </w:p>
    <w:bookmarkEnd w:id="169"/>
    <w:bookmarkStart w:id="170" w:name="提交目标"/>
    <w:p>
      <w:pPr>
        <w:pStyle w:val="Heading4"/>
      </w:pPr>
      <w:r>
        <w:rPr>
          <w:rFonts w:ascii="Calibri" w:hAnsi="Calibri" w:eastAsia="Microsoft YaHei"/>
        </w:rPr>
        <w:t xml:space="preserve">1. </w:t>
      </w:r>
      <w:r>
        <w:rPr>
          <w:rFonts w:hint="eastAsia" w:ascii="Calibri" w:hAnsi="Calibri" w:eastAsia="Microsoft YaHei"/>
        </w:rPr>
        <w:t xml:space="preserve">提交目标</w:t>
      </w:r>
    </w:p>
    <w:p>
      <w:pPr>
        <w:pStyle w:val="FirstParagraph"/>
      </w:pPr>
      <w:r>
        <w:rPr>
          <w:rFonts w:hint="eastAsia" w:ascii="Calibri" w:hAnsi="Calibri" w:eastAsia="Microsoft YaHei"/>
        </w:rPr>
        <w:t xml:space="preserve">本清单根据</w:t>
      </w:r>
      <w:r>
        <w:rPr>
          <w:rFonts w:ascii="Calibri" w:hAnsi="Calibri" w:eastAsia="Microsoft YaHei"/>
        </w:rPr>
        <w:t xml:space="preserve"> A3 </w:t>
      </w:r>
      <w:r>
        <w:rPr>
          <w:rFonts w:hint="eastAsia" w:ascii="Calibri" w:hAnsi="Calibri" w:eastAsia="Microsoft YaHei"/>
        </w:rPr>
        <w:t xml:space="preserve">赛题页面的初赛作品提交要求整理，用于检查</w:t>
      </w:r>
      <w:r>
        <w:rPr>
          <w:rFonts w:ascii="Calibri" w:hAnsi="Calibri" w:eastAsia="Microsoft YaHei"/>
        </w:rPr>
        <w:t xml:space="preserve"> LearnForge V2 </w:t>
      </w:r>
      <w:r>
        <w:rPr>
          <w:rFonts w:hint="eastAsia" w:ascii="Calibri" w:hAnsi="Calibri" w:eastAsia="Microsoft YaHei"/>
        </w:rPr>
        <w:t xml:space="preserve">是否具备完整提交条件。正式提交时，应以大赛平台最新通知为准。</w:t>
      </w:r>
    </w:p>
    <w:bookmarkEnd w:id="170"/>
    <w:bookmarkStart w:id="171" w:name="材料清单"/>
    <w:p>
      <w:pPr>
        <w:pStyle w:val="Heading4"/>
      </w:pPr>
      <w:r>
        <w:rPr>
          <w:rFonts w:ascii="Calibri" w:hAnsi="Calibri" w:eastAsia="Microsoft YaHei"/>
        </w:rPr>
        <w:t xml:space="preserve">2. </w:t>
      </w:r>
      <w:r>
        <w:rPr>
          <w:rFonts w:hint="eastAsia" w:ascii="Calibri" w:hAnsi="Calibri" w:eastAsia="Microsoft YaHei"/>
        </w:rPr>
        <w:t xml:space="preserve">材料清单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赛题要求</w:t>
            </w:r>
          </w:p>
        </w:tc>
        <w:tc>
          <w:tcPr/>
          <w:p>
            <w:pPr>
              <w:pStyle w:val="Compact"/>
            </w:pPr>
            <w:r>
              <w:t xml:space="preserve">LearnForge V2 </w:t>
            </w:r>
            <w:r>
              <w:rPr>
                <w:rFonts w:hint="eastAsia"/>
              </w:rPr>
              <w:t xml:space="preserve">提交材料</w:t>
            </w:r>
          </w:p>
        </w:tc>
        <w:tc>
          <w:tcPr/>
          <w:p>
            <w:pPr>
              <w:pStyle w:val="Compact"/>
            </w:pPr>
            <w:r>
              <w:rPr>
                <w:rFonts w:hint="eastAsia"/>
              </w:rPr>
              <w:t xml:space="preserve">当前状态</w:t>
            </w:r>
          </w:p>
        </w:tc>
      </w:tr>
      <w:tr>
        <w:tc>
          <w:tcPr/>
          <w:p>
            <w:pPr>
              <w:pStyle w:val="Compact"/>
            </w:pPr>
            <w:r>
              <w:t xml:space="preserve">1</w:t>
            </w:r>
          </w:p>
        </w:tc>
        <w:tc>
          <w:tcPr/>
          <w:p>
            <w:pPr>
              <w:pStyle w:val="Compact"/>
            </w:pPr>
            <w:r>
              <w:rPr>
                <w:rFonts w:hint="eastAsia"/>
              </w:rPr>
              <w:t xml:space="preserve">演示</w:t>
            </w:r>
            <w:r>
              <w:t xml:space="preserve"> PPT</w:t>
            </w:r>
          </w:p>
        </w:tc>
        <w:tc>
          <w:tcPr/>
          <w:p>
            <w:pPr>
              <w:pStyle w:val="Compact"/>
            </w:pPr>
            <w:r>
              <w:rPr>
                <w:rFonts w:hint="eastAsia"/>
              </w:rPr>
              <w:t xml:space="preserve">展示应用价值、前沿</w:t>
            </w:r>
            <w:r>
              <w:t xml:space="preserve"> AI </w:t>
            </w:r>
            <w:r>
              <w:rPr>
                <w:rFonts w:hint="eastAsia"/>
              </w:rPr>
              <w:t xml:space="preserve">技术融合思路、实现方法、创新价值和核心功能</w:t>
            </w:r>
          </w:p>
        </w:tc>
        <w:tc>
          <w:tcPr/>
          <w:p>
            <w:pPr>
              <w:pStyle w:val="Compact"/>
            </w:pPr>
            <w:r>
              <w:rPr>
                <w:rFonts w:hint="eastAsia"/>
              </w:rPr>
              <w:t xml:space="preserve">需另行制作，可直接引用本目录文档</w:t>
            </w:r>
          </w:p>
        </w:tc>
      </w:tr>
      <w:tr>
        <w:tc>
          <w:tcPr/>
          <w:p>
            <w:pPr>
              <w:pStyle w:val="Compact"/>
            </w:pPr>
            <w:r>
              <w:t xml:space="preserve">2</w:t>
            </w:r>
          </w:p>
        </w:tc>
        <w:tc>
          <w:tcPr/>
          <w:p>
            <w:pPr>
              <w:pStyle w:val="Compact"/>
            </w:pPr>
            <w:r>
              <w:rPr>
                <w:rFonts w:hint="eastAsia"/>
              </w:rPr>
              <w:t xml:space="preserve">可完整运行的多智能体相关文件</w:t>
            </w:r>
          </w:p>
        </w:tc>
        <w:tc>
          <w:tcPr/>
          <w:p>
            <w:pPr>
              <w:pStyle w:val="Compact"/>
            </w:pPr>
            <w:r>
              <w:rPr>
                <w:rFonts w:hint="eastAsia"/>
              </w:rPr>
              <w:t xml:space="preserve">项目源码、前端、后端、Agent、Skill、数据库</w:t>
            </w:r>
            <w:r>
              <w:t xml:space="preserve"> </w:t>
            </w:r>
            <w:r>
              <w:rPr>
                <w:rFonts w:hint="eastAsia"/>
              </w:rPr>
              <w:t xml:space="preserve">schema、脚本、环境变量示例</w:t>
            </w:r>
          </w:p>
        </w:tc>
        <w:tc>
          <w:tcPr/>
          <w:p>
            <w:pPr>
              <w:pStyle w:val="Compact"/>
            </w:pPr>
            <w:r>
              <w:rPr>
                <w:rFonts w:hint="eastAsia"/>
              </w:rPr>
              <w:t xml:space="preserve">已具备</w:t>
            </w:r>
          </w:p>
        </w:tc>
      </w:tr>
      <w:tr>
        <w:tc>
          <w:tcPr/>
          <w:p>
            <w:pPr>
              <w:pStyle w:val="Compact"/>
            </w:pPr>
            <w:r>
              <w:t xml:space="preserve">3</w:t>
            </w:r>
          </w:p>
        </w:tc>
        <w:tc>
          <w:tcPr/>
          <w:p>
            <w:pPr>
              <w:pStyle w:val="Compact"/>
            </w:pPr>
            <w:r>
              <w:rPr>
                <w:rFonts w:hint="eastAsia"/>
              </w:rPr>
              <w:t xml:space="preserve">数据集、模型部署配置文件等</w:t>
            </w:r>
          </w:p>
        </w:tc>
        <w:tc>
          <w:tcPr/>
          <w:p>
            <w:pPr>
              <w:pStyle w:val="Compact"/>
            </w:pPr>
            <w:r>
              <w:rPr>
                <w:rStyle w:val="VerbatimChar"/>
                <w:rFonts w:hint="eastAsia"/>
              </w:rPr>
              <w:t xml:space="preserve">07_课程知识库与数据说明.md</w:t>
            </w:r>
            <w:r>
              <w:rPr>
                <w:rFonts w:hint="eastAsia"/>
              </w:rPr>
              <w:t xml:space="preserve">、课程导入脚本、</w:t>
            </w:r>
            <w:r>
              <w:rPr>
                <w:rStyle w:val="VerbatimChar"/>
              </w:rPr>
              <w:t xml:space="preserve">.env.example</w:t>
            </w:r>
            <w:r>
              <w:rPr>
                <w:rFonts w:hint="eastAsia"/>
              </w:rPr>
              <w:t xml:space="preserve">、数据库</w:t>
            </w:r>
            <w:r>
              <w:t xml:space="preserve"> schema</w:t>
            </w:r>
          </w:p>
        </w:tc>
        <w:tc>
          <w:tcPr/>
          <w:p>
            <w:pPr>
              <w:pStyle w:val="Compact"/>
            </w:pPr>
            <w:r>
              <w:rPr>
                <w:rFonts w:hint="eastAsia"/>
              </w:rPr>
              <w:t xml:space="preserve">已具备基础材料，提交前可补充完整课程资料目录</w:t>
            </w:r>
          </w:p>
        </w:tc>
      </w:tr>
      <w:tr>
        <w:tc>
          <w:tcPr/>
          <w:p>
            <w:pPr>
              <w:pStyle w:val="Compact"/>
            </w:pPr>
            <w:r>
              <w:t xml:space="preserve">4</w:t>
            </w:r>
          </w:p>
        </w:tc>
        <w:tc>
          <w:tcPr/>
          <w:p>
            <w:pPr>
              <w:pStyle w:val="Compact"/>
            </w:pPr>
            <w:r>
              <w:rPr>
                <w:rFonts w:hint="eastAsia"/>
              </w:rPr>
              <w:t xml:space="preserve">智能体演示视频，7</w:t>
            </w:r>
            <w:r>
              <w:t xml:space="preserve"> </w:t>
            </w:r>
            <w:r>
              <w:rPr>
                <w:rFonts w:hint="eastAsia"/>
              </w:rPr>
              <w:t xml:space="preserve">分钟以内</w:t>
            </w:r>
          </w:p>
        </w:tc>
        <w:tc>
          <w:tcPr/>
          <w:p>
            <w:pPr>
              <w:pStyle w:val="Compact"/>
            </w:pPr>
            <w:r>
              <w:rPr>
                <w:rFonts w:hint="eastAsia"/>
              </w:rPr>
              <w:t xml:space="preserve">按</w:t>
            </w:r>
            <w:r>
              <w:t xml:space="preserve"> </w:t>
            </w:r>
            <w:r>
              <w:rPr>
                <w:rStyle w:val="VerbatimChar"/>
              </w:rPr>
              <w:t xml:space="preserve">docs/demo_script.md</w:t>
            </w:r>
            <w:r>
              <w:t xml:space="preserve"> </w:t>
            </w:r>
            <w:r>
              <w:rPr>
                <w:rFonts w:hint="eastAsia"/>
              </w:rPr>
              <w:t xml:space="preserve">录制操作流程、核心功能、多模态生成效果和</w:t>
            </w:r>
            <w:r>
              <w:t xml:space="preserve"> AI </w:t>
            </w:r>
            <w:r>
              <w:rPr>
                <w:rFonts w:hint="eastAsia"/>
              </w:rPr>
              <w:t xml:space="preserve">技术应用成果</w:t>
            </w:r>
          </w:p>
        </w:tc>
        <w:tc>
          <w:tcPr/>
          <w:p>
            <w:pPr>
              <w:pStyle w:val="Compact"/>
            </w:pPr>
            <w:r>
              <w:rPr>
                <w:rFonts w:hint="eastAsia"/>
              </w:rPr>
              <w:t xml:space="preserve">需另行录制</w:t>
            </w:r>
          </w:p>
        </w:tc>
      </w:tr>
      <w:tr>
        <w:tc>
          <w:tcPr/>
          <w:p>
            <w:pPr>
              <w:pStyle w:val="Compact"/>
            </w:pPr>
            <w:r>
              <w:t xml:space="preserve">5</w:t>
            </w:r>
          </w:p>
        </w:tc>
        <w:tc>
          <w:tcPr/>
          <w:p>
            <w:pPr>
              <w:pStyle w:val="Compact"/>
            </w:pPr>
            <w:r>
              <w:rPr>
                <w:rFonts w:hint="eastAsia"/>
              </w:rPr>
              <w:t xml:space="preserve">智能体开发类型不限</w:t>
            </w:r>
          </w:p>
        </w:tc>
        <w:tc>
          <w:tcPr/>
          <w:p>
            <w:pPr>
              <w:pStyle w:val="Compact"/>
            </w:pPr>
            <w:r>
              <w:t xml:space="preserve">Web </w:t>
            </w:r>
            <w:r>
              <w:rPr>
                <w:rFonts w:hint="eastAsia"/>
              </w:rPr>
              <w:t xml:space="preserve">应用，React</w:t>
            </w:r>
            <w:r>
              <w:t xml:space="preserve"> + FastAPI</w:t>
            </w:r>
          </w:p>
        </w:tc>
        <w:tc>
          <w:tcPr/>
          <w:p>
            <w:pPr>
              <w:pStyle w:val="Compact"/>
            </w:pPr>
            <w:r>
              <w:rPr>
                <w:rFonts w:hint="eastAsia"/>
              </w:rPr>
              <w:t xml:space="preserve">已具备</w:t>
            </w:r>
          </w:p>
        </w:tc>
      </w:tr>
      <w:tr>
        <w:tc>
          <w:tcPr/>
          <w:p>
            <w:pPr>
              <w:pStyle w:val="Compact"/>
            </w:pPr>
            <w:r>
              <w:t xml:space="preserve">6</w:t>
            </w:r>
          </w:p>
        </w:tc>
        <w:tc>
          <w:tcPr/>
          <w:p>
            <w:pPr>
              <w:pStyle w:val="Compact"/>
            </w:pPr>
            <w:r>
              <w:rPr>
                <w:rFonts w:hint="eastAsia"/>
              </w:rPr>
              <w:t xml:space="preserve">配套文档</w:t>
            </w:r>
          </w:p>
        </w:tc>
        <w:tc>
          <w:tcPr/>
          <w:p>
            <w:pPr>
              <w:pStyle w:val="Compact"/>
            </w:pPr>
            <w:r>
              <w:rPr>
                <w:rStyle w:val="VerbatimChar"/>
              </w:rPr>
              <w:t xml:space="preserve">docs/competition_submission/</w:t>
            </w:r>
            <w:r>
              <w:t xml:space="preserve"> </w:t>
            </w:r>
            <w:r>
              <w:rPr>
                <w:rFonts w:hint="eastAsia"/>
              </w:rPr>
              <w:t xml:space="preserve">全套文档</w:t>
            </w:r>
          </w:p>
        </w:tc>
        <w:tc>
          <w:tcPr/>
          <w:p>
            <w:pPr>
              <w:pStyle w:val="Compact"/>
            </w:pPr>
            <w:r>
              <w:rPr>
                <w:rFonts w:hint="eastAsia"/>
              </w:rPr>
              <w:t xml:space="preserve">已具备</w:t>
            </w:r>
          </w:p>
        </w:tc>
      </w:tr>
      <w:tr>
        <w:tc>
          <w:tcPr/>
          <w:p>
            <w:pPr>
              <w:pStyle w:val="Compact"/>
            </w:pPr>
            <w:r>
              <w:t xml:space="preserve">7</w:t>
            </w:r>
          </w:p>
        </w:tc>
        <w:tc>
          <w:tcPr/>
          <w:p>
            <w:pPr>
              <w:pStyle w:val="Compact"/>
            </w:pPr>
            <w:r>
              <w:rPr>
                <w:rFonts w:hint="eastAsia"/>
              </w:rPr>
              <w:t xml:space="preserve">使用</w:t>
            </w:r>
            <w:r>
              <w:t xml:space="preserve"> AI Coding </w:t>
            </w:r>
            <w:r>
              <w:rPr>
                <w:rFonts w:hint="eastAsia"/>
              </w:rPr>
              <w:t xml:space="preserve">工具需说明</w:t>
            </w:r>
          </w:p>
        </w:tc>
        <w:tc>
          <w:tcPr/>
          <w:p>
            <w:pPr>
              <w:pStyle w:val="Compact"/>
            </w:pPr>
            <w:r>
              <w:rPr>
                <w:rStyle w:val="VerbatimChar"/>
                <w:rFonts w:hint="eastAsia"/>
              </w:rPr>
              <w:t xml:space="preserve">05_开源与AI工具使用说明.md</w:t>
            </w:r>
          </w:p>
        </w:tc>
        <w:tc>
          <w:tcPr/>
          <w:p>
            <w:pPr>
              <w:pStyle w:val="Compact"/>
            </w:pPr>
            <w:r>
              <w:rPr>
                <w:rFonts w:hint="eastAsia"/>
              </w:rPr>
              <w:t xml:space="preserve">已具备，正式提交前补实际工具名称和截图证据</w:t>
            </w:r>
          </w:p>
        </w:tc>
      </w:tr>
    </w:tbl>
    <w:bookmarkEnd w:id="171"/>
    <w:bookmarkStart w:id="172" w:name="建议提交目录结构"/>
    <w:p>
      <w:pPr>
        <w:pStyle w:val="Heading4"/>
      </w:pPr>
      <w:r>
        <w:rPr>
          <w:rFonts w:ascii="Calibri" w:hAnsi="Calibri" w:eastAsia="Microsoft YaHei"/>
        </w:rPr>
        <w:t xml:space="preserve">3. </w:t>
      </w:r>
      <w:r>
        <w:rPr>
          <w:rFonts w:hint="eastAsia" w:ascii="Calibri" w:hAnsi="Calibri" w:eastAsia="Microsoft YaHei"/>
        </w:rPr>
        <w:t xml:space="preserve">建议提交目录结构</w:t>
      </w:r>
    </w:p>
    <w:p>
      <w:pPr>
        <w:pStyle w:val="CodeBlock"/>
      </w:pPr>
      <w:r>
        <w:rPr>
          <w:rStyle w:val="VerbatimChar"/>
          <w:rFonts w:ascii="Courier New" w:hAnsi="Courier New" w:eastAsia="Microsoft YaHei"/>
          <w:sz w:val="17"/>
        </w:rPr>
        <w:t xml:space="preserve">LearnForgeV2_A3_Submission/</w:t>
      </w:r>
      <w:r>
        <w:rPr>
          <w:rFonts w:ascii="Courier New" w:hAnsi="Courier New" w:eastAsia="Microsoft YaHei"/>
          <w:sz w:val="17"/>
        </w:rPr>
        <w:br/>
      </w:r>
      <w:r>
        <w:rPr>
          <w:rStyle w:val="VerbatimChar"/>
          <w:rFonts w:ascii="Courier New" w:hAnsi="Courier New" w:eastAsia="Microsoft YaHei"/>
          <w:sz w:val="17"/>
        </w:rPr>
        <w:t xml:space="preserve">  source/</w:t>
      </w:r>
      <w:r>
        <w:rPr>
          <w:rFonts w:ascii="Courier New" w:hAnsi="Courier New" w:eastAsia="Microsoft YaHei"/>
          <w:sz w:val="17"/>
        </w:rPr>
        <w:br/>
      </w:r>
      <w:r>
        <w:rPr>
          <w:rStyle w:val="VerbatimChar"/>
          <w:rFonts w:ascii="Courier New" w:hAnsi="Courier New" w:eastAsia="Microsoft YaHei"/>
          <w:sz w:val="17"/>
        </w:rPr>
        <w:t xml:space="preserve">    apps/</w:t>
      </w:r>
      <w:r>
        <w:rPr>
          <w:rFonts w:ascii="Courier New" w:hAnsi="Courier New" w:eastAsia="Microsoft YaHei"/>
          <w:sz w:val="17"/>
        </w:rPr>
        <w:br/>
      </w:r>
      <w:r>
        <w:rPr>
          <w:rStyle w:val="VerbatimChar"/>
          <w:rFonts w:ascii="Courier New" w:hAnsi="Courier New" w:eastAsia="Microsoft YaHei"/>
          <w:sz w:val="17"/>
        </w:rPr>
        <w:t xml:space="preserve">    packages/</w:t>
      </w:r>
      <w:r>
        <w:rPr>
          <w:rFonts w:ascii="Courier New" w:hAnsi="Courier New" w:eastAsia="Microsoft YaHei"/>
          <w:sz w:val="17"/>
        </w:rPr>
        <w:br/>
      </w:r>
      <w:r>
        <w:rPr>
          <w:rStyle w:val="VerbatimChar"/>
          <w:rFonts w:ascii="Courier New" w:hAnsi="Courier New" w:eastAsia="Microsoft YaHei"/>
          <w:sz w:val="17"/>
        </w:rPr>
        <w:t xml:space="preserve">    services/</w:t>
      </w:r>
      <w:r>
        <w:rPr>
          <w:rFonts w:ascii="Courier New" w:hAnsi="Courier New" w:eastAsia="Microsoft YaHei"/>
          <w:sz w:val="17"/>
        </w:rPr>
        <w:br/>
      </w:r>
      <w:r>
        <w:rPr>
          <w:rStyle w:val="VerbatimChar"/>
          <w:rFonts w:ascii="Courier New" w:hAnsi="Courier New" w:eastAsia="Microsoft YaHei"/>
          <w:sz w:val="17"/>
        </w:rPr>
        <w:t xml:space="preserve">    scripts/</w:t>
      </w:r>
      <w:r>
        <w:rPr>
          <w:rFonts w:ascii="Courier New" w:hAnsi="Courier New" w:eastAsia="Microsoft YaHei"/>
          <w:sz w:val="17"/>
        </w:rPr>
        <w:br/>
      </w:r>
      <w:r>
        <w:rPr>
          <w:rStyle w:val="VerbatimChar"/>
          <w:rFonts w:ascii="Courier New" w:hAnsi="Courier New" w:eastAsia="Microsoft YaHei"/>
          <w:sz w:val="17"/>
        </w:rPr>
        <w:t xml:space="preserve">    requirements/</w:t>
      </w:r>
      <w:r>
        <w:rPr>
          <w:rFonts w:ascii="Courier New" w:hAnsi="Courier New" w:eastAsia="Microsoft YaHei"/>
          <w:sz w:val="17"/>
        </w:rPr>
        <w:br/>
      </w:r>
      <w:r>
        <w:rPr>
          <w:rStyle w:val="VerbatimChar"/>
          <w:rFonts w:ascii="Courier New" w:hAnsi="Courier New" w:eastAsia="Microsoft YaHei"/>
          <w:sz w:val="17"/>
        </w:rPr>
        <w:t xml:space="preserve">    package.json</w:t>
      </w:r>
      <w:r>
        <w:rPr>
          <w:rFonts w:ascii="Courier New" w:hAnsi="Courier New" w:eastAsia="Microsoft YaHei"/>
          <w:sz w:val="17"/>
        </w:rPr>
        <w:br/>
      </w:r>
      <w:r>
        <w:rPr>
          <w:rStyle w:val="VerbatimChar"/>
          <w:rFonts w:ascii="Courier New" w:hAnsi="Courier New" w:eastAsia="Microsoft YaHei"/>
          <w:sz w:val="17"/>
        </w:rPr>
        <w:t xml:space="preserve">    package-lock.json</w:t>
      </w:r>
      <w:r>
        <w:rPr>
          <w:rFonts w:ascii="Courier New" w:hAnsi="Courier New" w:eastAsia="Microsoft YaHei"/>
          <w:sz w:val="17"/>
        </w:rPr>
        <w:br/>
      </w:r>
      <w:r>
        <w:rPr>
          <w:rStyle w:val="VerbatimChar"/>
          <w:rFonts w:ascii="Courier New" w:hAnsi="Courier New" w:eastAsia="Microsoft YaHei"/>
          <w:sz w:val="17"/>
        </w:rPr>
        <w:t xml:space="preserve">    docker-compose.yml</w:t>
      </w:r>
      <w:r>
        <w:rPr>
          <w:rFonts w:ascii="Courier New" w:hAnsi="Courier New" w:eastAsia="Microsoft YaHei"/>
          <w:sz w:val="17"/>
        </w:rPr>
        <w:br/>
      </w:r>
      <w:r>
        <w:rPr>
          <w:rStyle w:val="VerbatimChar"/>
          <w:rFonts w:ascii="Courier New" w:hAnsi="Courier New" w:eastAsia="Microsoft YaHei"/>
          <w:sz w:val="17"/>
        </w:rPr>
        <w:t xml:space="preserve">    .env.example</w:t>
      </w:r>
      <w:r>
        <w:rPr>
          <w:rFonts w:ascii="Courier New" w:hAnsi="Courier New" w:eastAsia="Microsoft YaHei"/>
          <w:sz w:val="17"/>
        </w:rPr>
        <w:br/>
      </w:r>
      <w:r>
        <w:rPr>
          <w:rStyle w:val="VerbatimChar"/>
          <w:rFonts w:ascii="Courier New" w:hAnsi="Courier New" w:eastAsia="Microsoft YaHei"/>
          <w:sz w:val="17"/>
        </w:rPr>
        <w:t xml:space="preserve">  docs/</w:t>
      </w:r>
      <w:r>
        <w:rPr>
          <w:rFonts w:ascii="Courier New" w:hAnsi="Courier New" w:eastAsia="Microsoft YaHei"/>
          <w:sz w:val="17"/>
        </w:rPr>
        <w:br/>
      </w:r>
      <w:r>
        <w:rPr>
          <w:rStyle w:val="VerbatimChar"/>
          <w:rFonts w:ascii="Courier New" w:hAnsi="Courier New" w:eastAsia="Microsoft YaHei"/>
          <w:sz w:val="17"/>
        </w:rPr>
        <w:t xml:space="preserve">    competition_submission/</w:t>
      </w:r>
      <w:r>
        <w:rPr>
          <w:rFonts w:ascii="Courier New" w:hAnsi="Courier New" w:eastAsia="Microsoft YaHei"/>
          <w:sz w:val="17"/>
        </w:rPr>
        <w:br/>
      </w:r>
      <w:r>
        <w:rPr>
          <w:rStyle w:val="VerbatimChar"/>
          <w:rFonts w:ascii="Courier New" w:hAnsi="Courier New" w:eastAsia="Microsoft YaHei"/>
          <w:sz w:val="17"/>
        </w:rPr>
        <w:t xml:space="preserve">    demo_script.md</w:t>
      </w:r>
      <w:r>
        <w:rPr>
          <w:rFonts w:ascii="Courier New" w:hAnsi="Courier New" w:eastAsia="Microsoft YaHei"/>
          <w:sz w:val="17"/>
        </w:rPr>
        <w:br/>
      </w:r>
      <w:r>
        <w:rPr>
          <w:rStyle w:val="VerbatimChar"/>
          <w:rFonts w:ascii="Courier New" w:hAnsi="Courier New" w:eastAsia="Microsoft YaHei"/>
          <w:sz w:val="17"/>
        </w:rPr>
        <w:t xml:space="preserve">    open_source_licenses.md</w:t>
      </w:r>
      <w:r>
        <w:rPr>
          <w:rFonts w:ascii="Courier New" w:hAnsi="Courier New" w:eastAsia="Microsoft YaHei"/>
          <w:sz w:val="17"/>
        </w:rPr>
        <w:br/>
      </w:r>
      <w:r>
        <w:rPr>
          <w:rStyle w:val="VerbatimChar"/>
          <w:rFonts w:ascii="Courier New" w:hAnsi="Courier New" w:eastAsia="Microsoft YaHei"/>
          <w:sz w:val="17"/>
        </w:rPr>
        <w:t xml:space="preserve">    provider_declaration.md</w:t>
      </w:r>
      <w:r>
        <w:rPr>
          <w:rFonts w:ascii="Courier New" w:hAnsi="Courier New" w:eastAsia="Microsoft YaHei"/>
          <w:sz w:val="17"/>
        </w:rPr>
        <w:br/>
      </w:r>
      <w:r>
        <w:rPr>
          <w:rStyle w:val="VerbatimChar"/>
          <w:rFonts w:ascii="Courier New" w:hAnsi="Courier New" w:eastAsia="Microsoft YaHei"/>
          <w:sz w:val="17"/>
        </w:rPr>
        <w:t xml:space="preserve">    test_report.md</w:t>
      </w:r>
      <w:r>
        <w:rPr>
          <w:rFonts w:ascii="Courier New" w:hAnsi="Courier New" w:eastAsia="Microsoft YaHei"/>
          <w:sz w:val="17"/>
        </w:rPr>
        <w:br/>
      </w:r>
      <w:r>
        <w:rPr>
          <w:rStyle w:val="VerbatimChar"/>
          <w:rFonts w:ascii="Courier New" w:hAnsi="Courier New" w:eastAsia="Microsoft YaHei"/>
          <w:sz w:val="17"/>
        </w:rPr>
        <w:t xml:space="preserve">  data/</w:t>
      </w:r>
      <w:r>
        <w:rPr>
          <w:rFonts w:ascii="Courier New" w:hAnsi="Courier New" w:eastAsia="Microsoft YaHei"/>
          <w:sz w:val="17"/>
        </w:rPr>
        <w:br/>
      </w:r>
      <w:r>
        <w:rPr>
          <w:rStyle w:val="VerbatimChar"/>
          <w:rFonts w:ascii="Courier New" w:hAnsi="Courier New" w:eastAsia="Microsoft YaHei"/>
          <w:sz w:val="17"/>
        </w:rPr>
        <w:t xml:space="preserve">    ai-course/</w:t>
      </w:r>
      <w:r>
        <w:rPr>
          <w:rFonts w:ascii="Courier New" w:hAnsi="Courier New" w:eastAsia="Microsoft YaHei"/>
          <w:sz w:val="17"/>
        </w:rPr>
        <w:br/>
      </w:r>
      <w:r>
        <w:rPr>
          <w:rStyle w:val="VerbatimChar"/>
          <w:rFonts w:ascii="Courier New" w:hAnsi="Courier New" w:eastAsia="Microsoft YaHei"/>
          <w:sz w:val="17"/>
        </w:rPr>
        <w:t xml:space="preserve">      README.md</w:t>
      </w:r>
      <w:r>
        <w:rPr>
          <w:rFonts w:ascii="Courier New" w:hAnsi="Courier New" w:eastAsia="Microsoft YaHei"/>
          <w:sz w:val="17"/>
        </w:rPr>
        <w:br/>
      </w:r>
      <w:r>
        <w:rPr>
          <w:rStyle w:val="VerbatimChar"/>
          <w:rFonts w:ascii="Courier New" w:hAnsi="Courier New" w:eastAsia="Microsoft YaHei"/>
          <w:sz w:val="17"/>
        </w:rPr>
        <w:t xml:space="preserve">      course_documents/</w:t>
      </w:r>
      <w:r>
        <w:rPr>
          <w:rFonts w:ascii="Courier New" w:hAnsi="Courier New" w:eastAsia="Microsoft YaHei"/>
          <w:sz w:val="17"/>
        </w:rPr>
        <w:br/>
      </w:r>
      <w:r>
        <w:rPr>
          <w:rStyle w:val="VerbatimChar"/>
          <w:rFonts w:ascii="Courier New" w:hAnsi="Courier New" w:eastAsia="Microsoft YaHei"/>
          <w:sz w:val="17"/>
        </w:rPr>
        <w:t xml:space="preserve">      import_notes.md</w:t>
      </w:r>
      <w:r>
        <w:rPr>
          <w:rFonts w:ascii="Courier New" w:hAnsi="Courier New" w:eastAsia="Microsoft YaHei"/>
          <w:sz w:val="17"/>
        </w:rPr>
        <w:br/>
      </w:r>
      <w:r>
        <w:rPr>
          <w:rStyle w:val="VerbatimChar"/>
          <w:rFonts w:ascii="Courier New" w:hAnsi="Courier New" w:eastAsia="Microsoft YaHei"/>
          <w:sz w:val="17"/>
        </w:rPr>
        <w:t xml:space="preserve">  validation/</w:t>
      </w:r>
      <w:r>
        <w:rPr>
          <w:rFonts w:ascii="Courier New" w:hAnsi="Courier New" w:eastAsia="Microsoft YaHei"/>
          <w:sz w:val="17"/>
        </w:rPr>
        <w:br/>
      </w:r>
      <w:r>
        <w:rPr>
          <w:rStyle w:val="VerbatimChar"/>
          <w:rFonts w:ascii="Courier New" w:hAnsi="Courier New" w:eastAsia="Microsoft YaHei"/>
          <w:sz w:val="17"/>
        </w:rPr>
        <w:t xml:space="preserve">    test_report.md</w:t>
      </w:r>
      <w:r>
        <w:rPr>
          <w:rFonts w:ascii="Courier New" w:hAnsi="Courier New" w:eastAsia="Microsoft YaHei"/>
          <w:sz w:val="17"/>
        </w:rPr>
        <w:br/>
      </w:r>
      <w:r>
        <w:rPr>
          <w:rStyle w:val="VerbatimChar"/>
          <w:rFonts w:ascii="Courier New" w:hAnsi="Courier New" w:eastAsia="Microsoft YaHei"/>
          <w:sz w:val="17"/>
        </w:rPr>
        <w:t xml:space="preserve">    requirement_results.json</w:t>
      </w:r>
      <w:r>
        <w:rPr>
          <w:rFonts w:ascii="Courier New" w:hAnsi="Courier New" w:eastAsia="Microsoft YaHei"/>
          <w:sz w:val="17"/>
        </w:rPr>
        <w:br/>
      </w:r>
      <w:r>
        <w:rPr>
          <w:rStyle w:val="VerbatimChar"/>
          <w:rFonts w:ascii="Courier New" w:hAnsi="Courier New" w:eastAsia="Microsoft YaHei"/>
          <w:sz w:val="17"/>
        </w:rPr>
        <w:t xml:space="preserve">    source_truth_manifest.json</w:t>
      </w:r>
      <w:r>
        <w:rPr>
          <w:rFonts w:ascii="Courier New" w:hAnsi="Courier New" w:eastAsia="Microsoft YaHei"/>
          <w:sz w:val="17"/>
        </w:rPr>
        <w:br/>
      </w:r>
      <w:r>
        <w:rPr>
          <w:rStyle w:val="VerbatimChar"/>
          <w:rFonts w:ascii="Courier New" w:hAnsi="Courier New" w:eastAsia="Microsoft YaHei"/>
          <w:sz w:val="17"/>
        </w:rPr>
        <w:t xml:space="preserve">  presentation/</w:t>
      </w:r>
      <w:r>
        <w:rPr>
          <w:rFonts w:ascii="Courier New" w:hAnsi="Courier New" w:eastAsia="Microsoft YaHei"/>
          <w:sz w:val="17"/>
        </w:rPr>
        <w:br/>
      </w:r>
      <w:r>
        <w:rPr>
          <w:rStyle w:val="VerbatimChar"/>
          <w:rFonts w:ascii="Courier New" w:hAnsi="Courier New" w:eastAsia="Microsoft YaHei"/>
          <w:sz w:val="17"/>
        </w:rPr>
        <w:t xml:space="preserve">    </w:t>
      </w:r>
      <w:r>
        <w:rPr>
          <w:rStyle w:val="VerbatimChar"/>
          <w:rFonts w:hint="eastAsia" w:ascii="Courier New" w:hAnsi="Courier New" w:eastAsia="Microsoft YaHei"/>
          <w:sz w:val="17"/>
        </w:rPr>
        <w:t xml:space="preserve">LearnForgeV2_A3_演示PPT.pptx</w:t>
      </w:r>
      <w:r>
        <w:rPr>
          <w:rFonts w:ascii="Courier New" w:hAnsi="Courier New" w:eastAsia="Microsoft YaHei"/>
          <w:sz w:val="17"/>
        </w:rPr>
        <w:br/>
      </w:r>
      <w:r>
        <w:rPr>
          <w:rStyle w:val="VerbatimChar"/>
          <w:rFonts w:ascii="Courier New" w:hAnsi="Courier New" w:eastAsia="Microsoft YaHei"/>
          <w:sz w:val="17"/>
        </w:rPr>
        <w:t xml:space="preserve">  video/</w:t>
      </w:r>
      <w:r>
        <w:rPr>
          <w:rFonts w:ascii="Courier New" w:hAnsi="Courier New" w:eastAsia="Microsoft YaHei"/>
          <w:sz w:val="17"/>
        </w:rPr>
        <w:br/>
      </w:r>
      <w:r>
        <w:rPr>
          <w:rStyle w:val="VerbatimChar"/>
          <w:rFonts w:ascii="Courier New" w:hAnsi="Courier New" w:eastAsia="Microsoft YaHei"/>
          <w:sz w:val="17"/>
        </w:rPr>
        <w:t xml:space="preserve">    </w:t>
      </w:r>
      <w:r>
        <w:rPr>
          <w:rStyle w:val="VerbatimChar"/>
          <w:rFonts w:hint="eastAsia" w:ascii="Courier New" w:hAnsi="Courier New" w:eastAsia="Microsoft YaHei"/>
          <w:sz w:val="17"/>
        </w:rPr>
        <w:t xml:space="preserve">LearnForgeV2_A3_演示视频.mp4</w:t>
      </w:r>
    </w:p>
    <w:bookmarkEnd w:id="172"/>
    <w:bookmarkStart w:id="173" w:name="演示-ppt-建议结构"/>
    <w:p>
      <w:pPr>
        <w:pStyle w:val="Heading4"/>
      </w:pPr>
      <w:r>
        <w:rPr>
          <w:rFonts w:ascii="Calibri" w:hAnsi="Calibri" w:eastAsia="Microsoft YaHei"/>
        </w:rPr>
        <w:t xml:space="preserve">4. </w:t>
      </w:r>
      <w:r>
        <w:rPr>
          <w:rFonts w:hint="eastAsia" w:ascii="Calibri" w:hAnsi="Calibri" w:eastAsia="Microsoft YaHei"/>
        </w:rPr>
        <w:t xml:space="preserve">演示</w:t>
      </w:r>
      <w:r>
        <w:rPr>
          <w:rFonts w:ascii="Calibri" w:hAnsi="Calibri" w:eastAsia="Microsoft YaHei"/>
        </w:rPr>
        <w:t xml:space="preserve"> PPT </w:t>
      </w:r>
      <w:r>
        <w:rPr>
          <w:rFonts w:hint="eastAsia" w:ascii="Calibri" w:hAnsi="Calibri" w:eastAsia="Microsoft YaHei"/>
        </w:rPr>
        <w:t xml:space="preserve">建议结构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页码</w:t>
            </w:r>
          </w:p>
        </w:tc>
        <w:tc>
          <w:tcPr/>
          <w:p>
            <w:pPr>
              <w:pStyle w:val="Compact"/>
            </w:pPr>
            <w:r>
              <w:rPr>
                <w:rFonts w:hint="eastAsia"/>
              </w:rPr>
              <w:t xml:space="preserve">内容</w:t>
            </w:r>
          </w:p>
        </w:tc>
      </w:tr>
      <w:tr>
        <w:tc>
          <w:tcPr/>
          <w:p>
            <w:pPr>
              <w:pStyle w:val="Compact"/>
            </w:pPr>
            <w:r>
              <w:t xml:space="preserve">1</w:t>
            </w:r>
          </w:p>
        </w:tc>
        <w:tc>
          <w:tcPr/>
          <w:p>
            <w:pPr>
              <w:pStyle w:val="Compact"/>
            </w:pPr>
            <w:r>
              <w:rPr>
                <w:rFonts w:hint="eastAsia"/>
              </w:rPr>
              <w:t xml:space="preserve">项目标题、赛题、团队信息</w:t>
            </w:r>
          </w:p>
        </w:tc>
      </w:tr>
      <w:tr>
        <w:tc>
          <w:tcPr/>
          <w:p>
            <w:pPr>
              <w:pStyle w:val="Compact"/>
            </w:pPr>
            <w:r>
              <w:t xml:space="preserve">2</w:t>
            </w:r>
          </w:p>
        </w:tc>
        <w:tc>
          <w:tcPr/>
          <w:p>
            <w:pPr>
              <w:pStyle w:val="Compact"/>
            </w:pPr>
            <w:r>
              <w:rPr>
                <w:rFonts w:hint="eastAsia"/>
              </w:rPr>
              <w:t xml:space="preserve">高等教育个性化学习痛点</w:t>
            </w:r>
          </w:p>
        </w:tc>
      </w:tr>
      <w:tr>
        <w:tc>
          <w:tcPr/>
          <w:p>
            <w:pPr>
              <w:pStyle w:val="Compact"/>
            </w:pPr>
            <w:r>
              <w:t xml:space="preserve">3</w:t>
            </w:r>
          </w:p>
        </w:tc>
        <w:tc>
          <w:tcPr/>
          <w:p>
            <w:pPr>
              <w:pStyle w:val="Compact"/>
            </w:pPr>
            <w:r>
              <w:t xml:space="preserve">LearnForge V2 </w:t>
            </w:r>
            <w:r>
              <w:rPr>
                <w:rFonts w:hint="eastAsia"/>
              </w:rPr>
              <w:t xml:space="preserve">总体方案</w:t>
            </w:r>
          </w:p>
        </w:tc>
      </w:tr>
      <w:tr>
        <w:tc>
          <w:tcPr/>
          <w:p>
            <w:pPr>
              <w:pStyle w:val="Compact"/>
            </w:pPr>
            <w:r>
              <w:t xml:space="preserve">4</w:t>
            </w:r>
          </w:p>
        </w:tc>
        <w:tc>
          <w:tcPr/>
          <w:p>
            <w:pPr>
              <w:pStyle w:val="Compact"/>
            </w:pPr>
            <w:r>
              <w:rPr>
                <w:rFonts w:hint="eastAsia"/>
              </w:rPr>
              <w:t xml:space="preserve">多智能体协同架构</w:t>
            </w:r>
          </w:p>
        </w:tc>
      </w:tr>
      <w:tr>
        <w:tc>
          <w:tcPr/>
          <w:p>
            <w:pPr>
              <w:pStyle w:val="Compact"/>
            </w:pPr>
            <w:r>
              <w:t xml:space="preserve">5</w:t>
            </w:r>
          </w:p>
        </w:tc>
        <w:tc>
          <w:tcPr/>
          <w:p>
            <w:pPr>
              <w:pStyle w:val="Compact"/>
            </w:pPr>
            <w:r>
              <w:rPr>
                <w:rFonts w:hint="eastAsia"/>
              </w:rPr>
              <w:t xml:space="preserve">对话式画像构建与</w:t>
            </w:r>
            <w:r>
              <w:t xml:space="preserve"> EduMem0 </w:t>
            </w:r>
            <w:r>
              <w:rPr>
                <w:rFonts w:hint="eastAsia"/>
              </w:rPr>
              <w:t xml:space="preserve">记忆</w:t>
            </w:r>
          </w:p>
        </w:tc>
      </w:tr>
      <w:tr>
        <w:tc>
          <w:tcPr/>
          <w:p>
            <w:pPr>
              <w:pStyle w:val="Compact"/>
            </w:pPr>
            <w:r>
              <w:t xml:space="preserve">6</w:t>
            </w:r>
          </w:p>
        </w:tc>
        <w:tc>
          <w:tcPr/>
          <w:p>
            <w:pPr>
              <w:pStyle w:val="Compact"/>
            </w:pPr>
            <w:r>
              <w:rPr>
                <w:rFonts w:hint="eastAsia"/>
              </w:rPr>
              <w:t xml:space="preserve">多模态资源生成能力</w:t>
            </w:r>
          </w:p>
        </w:tc>
      </w:tr>
      <w:tr>
        <w:tc>
          <w:tcPr/>
          <w:p>
            <w:pPr>
              <w:pStyle w:val="Compact"/>
            </w:pPr>
            <w:r>
              <w:t xml:space="preserve">7</w:t>
            </w:r>
          </w:p>
        </w:tc>
        <w:tc>
          <w:tcPr/>
          <w:p>
            <w:pPr>
              <w:pStyle w:val="Compact"/>
            </w:pPr>
            <w:r>
              <w:rPr>
                <w:rFonts w:hint="eastAsia"/>
              </w:rPr>
              <w:t xml:space="preserve">个性化学习路径与资源推送</w:t>
            </w:r>
          </w:p>
        </w:tc>
      </w:tr>
      <w:tr>
        <w:tc>
          <w:tcPr/>
          <w:p>
            <w:pPr>
              <w:pStyle w:val="Compact"/>
            </w:pPr>
            <w:r>
              <w:t xml:space="preserve">8</w:t>
            </w:r>
          </w:p>
        </w:tc>
        <w:tc>
          <w:tcPr/>
          <w:p>
            <w:pPr>
              <w:pStyle w:val="Compact"/>
            </w:pPr>
            <w:r>
              <w:rPr>
                <w:rFonts w:hint="eastAsia"/>
              </w:rPr>
              <w:t xml:space="preserve">智能辅导和学习效果评估</w:t>
            </w:r>
          </w:p>
        </w:tc>
      </w:tr>
      <w:tr>
        <w:tc>
          <w:tcPr/>
          <w:p>
            <w:pPr>
              <w:pStyle w:val="Compact"/>
            </w:pPr>
            <w:r>
              <w:t xml:space="preserve">9</w:t>
            </w:r>
          </w:p>
        </w:tc>
        <w:tc>
          <w:tcPr/>
          <w:p>
            <w:pPr>
              <w:pStyle w:val="Compact"/>
            </w:pPr>
            <w:r>
              <w:rPr>
                <w:rFonts w:hint="eastAsia"/>
              </w:rPr>
              <w:t xml:space="preserve">RAG、防幻觉和内容安全机制</w:t>
            </w:r>
          </w:p>
        </w:tc>
      </w:tr>
      <w:tr>
        <w:tc>
          <w:tcPr/>
          <w:p>
            <w:pPr>
              <w:pStyle w:val="Compact"/>
            </w:pPr>
            <w:r>
              <w:t xml:space="preserve">10</w:t>
            </w:r>
          </w:p>
        </w:tc>
        <w:tc>
          <w:tcPr/>
          <w:p>
            <w:pPr>
              <w:pStyle w:val="Compact"/>
            </w:pPr>
            <w:r>
              <w:rPr>
                <w:rFonts w:hint="eastAsia"/>
              </w:rPr>
              <w:t xml:space="preserve">前端体验和学习画布</w:t>
            </w:r>
          </w:p>
        </w:tc>
      </w:tr>
      <w:tr>
        <w:tc>
          <w:tcPr/>
          <w:p>
            <w:pPr>
              <w:pStyle w:val="Compact"/>
            </w:pPr>
            <w:r>
              <w:t xml:space="preserve">11</w:t>
            </w:r>
          </w:p>
        </w:tc>
        <w:tc>
          <w:tcPr/>
          <w:p>
            <w:pPr>
              <w:pStyle w:val="Compact"/>
            </w:pPr>
            <w:r>
              <w:rPr>
                <w:rFonts w:hint="eastAsia"/>
              </w:rPr>
              <w:t xml:space="preserve">测试验证与运行状态</w:t>
            </w:r>
          </w:p>
        </w:tc>
      </w:tr>
      <w:tr>
        <w:tc>
          <w:tcPr/>
          <w:p>
            <w:pPr>
              <w:pStyle w:val="Compact"/>
            </w:pPr>
            <w:r>
              <w:t xml:space="preserve">12</w:t>
            </w:r>
          </w:p>
        </w:tc>
        <w:tc>
          <w:tcPr/>
          <w:p>
            <w:pPr>
              <w:pStyle w:val="Compact"/>
            </w:pPr>
            <w:r>
              <w:rPr>
                <w:rFonts w:hint="eastAsia"/>
              </w:rPr>
              <w:t xml:space="preserve">创新价值、应用前景和后续计划</w:t>
            </w:r>
          </w:p>
        </w:tc>
      </w:tr>
    </w:tbl>
    <w:bookmarkEnd w:id="173"/>
    <w:bookmarkStart w:id="174" w:name="分钟演示视频建议脚本"/>
    <w:p>
      <w:pPr>
        <w:pStyle w:val="Heading4"/>
      </w:pPr>
      <w:r>
        <w:rPr>
          <w:rFonts w:ascii="Calibri" w:hAnsi="Calibri" w:eastAsia="Microsoft YaHei"/>
        </w:rPr>
        <w:t xml:space="preserve">5. 7 </w:t>
      </w:r>
      <w:r>
        <w:rPr>
          <w:rFonts w:hint="eastAsia" w:ascii="Calibri" w:hAnsi="Calibri" w:eastAsia="Microsoft YaHei"/>
        </w:rPr>
        <w:t xml:space="preserve">分钟演示视频建议脚本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w:t>
            </w:r>
          </w:p>
        </w:tc>
        <w:tc>
          <w:tcPr/>
          <w:p>
            <w:pPr>
              <w:pStyle w:val="Compact"/>
            </w:pPr>
            <w:r>
              <w:rPr>
                <w:rFonts w:hint="eastAsia"/>
              </w:rPr>
              <w:t xml:space="preserve">内容</w:t>
            </w:r>
          </w:p>
        </w:tc>
      </w:tr>
      <w:tr>
        <w:tc>
          <w:tcPr/>
          <w:p>
            <w:pPr>
              <w:pStyle w:val="Compact"/>
            </w:pPr>
            <w:r>
              <w:t xml:space="preserve">0:00-0:30</w:t>
            </w:r>
          </w:p>
        </w:tc>
        <w:tc>
          <w:tcPr/>
          <w:p>
            <w:pPr>
              <w:pStyle w:val="Compact"/>
            </w:pPr>
            <w:r>
              <w:rPr>
                <w:rFonts w:hint="eastAsia"/>
              </w:rPr>
              <w:t xml:space="preserve">说明赛题背景和</w:t>
            </w:r>
            <w:r>
              <w:t xml:space="preserve"> LearnForge V2 </w:t>
            </w:r>
            <w:r>
              <w:rPr>
                <w:rFonts w:hint="eastAsia"/>
              </w:rPr>
              <w:t xml:space="preserve">定位</w:t>
            </w:r>
          </w:p>
        </w:tc>
      </w:tr>
      <w:tr>
        <w:tc>
          <w:tcPr/>
          <w:p>
            <w:pPr>
              <w:pStyle w:val="Compact"/>
            </w:pPr>
            <w:r>
              <w:t xml:space="preserve">0:30-1:20</w:t>
            </w:r>
          </w:p>
        </w:tc>
        <w:tc>
          <w:tcPr/>
          <w:p>
            <w:pPr>
              <w:pStyle w:val="Compact"/>
            </w:pPr>
            <w:r>
              <w:rPr>
                <w:rFonts w:hint="eastAsia"/>
              </w:rPr>
              <w:t xml:space="preserve">注册/登录，使用自然语言完成画像构建</w:t>
            </w:r>
          </w:p>
        </w:tc>
      </w:tr>
      <w:tr>
        <w:tc>
          <w:tcPr/>
          <w:p>
            <w:pPr>
              <w:pStyle w:val="Compact"/>
            </w:pPr>
            <w:r>
              <w:t xml:space="preserve">1:20-2:20</w:t>
            </w:r>
          </w:p>
        </w:tc>
        <w:tc>
          <w:tcPr/>
          <w:p>
            <w:pPr>
              <w:pStyle w:val="Compact"/>
            </w:pPr>
            <w:r>
              <w:rPr>
                <w:rFonts w:hint="eastAsia"/>
              </w:rPr>
              <w:t xml:space="preserve">输入学习需求，展示智能体</w:t>
            </w:r>
            <w:r>
              <w:t xml:space="preserve"> trace </w:t>
            </w:r>
            <w:r>
              <w:rPr>
                <w:rFonts w:hint="eastAsia"/>
              </w:rPr>
              <w:t xml:space="preserve">和流式输出</w:t>
            </w:r>
          </w:p>
        </w:tc>
      </w:tr>
      <w:tr>
        <w:tc>
          <w:tcPr/>
          <w:p>
            <w:pPr>
              <w:pStyle w:val="Compact"/>
            </w:pPr>
            <w:r>
              <w:t xml:space="preserve">2:20-3:30</w:t>
            </w:r>
          </w:p>
        </w:tc>
        <w:tc>
          <w:tcPr/>
          <w:p>
            <w:pPr>
              <w:pStyle w:val="Compact"/>
            </w:pPr>
            <w:r>
              <w:rPr>
                <w:rFonts w:hint="eastAsia"/>
              </w:rPr>
              <w:t xml:space="preserve">生成至少</w:t>
            </w:r>
            <w:r>
              <w:t xml:space="preserve"> 5 </w:t>
            </w:r>
            <w:r>
              <w:rPr>
                <w:rFonts w:hint="eastAsia"/>
              </w:rPr>
              <w:t xml:space="preserve">类资源，展示文档、思维导图、题目、代码、视频/图像/互动应用</w:t>
            </w:r>
          </w:p>
        </w:tc>
      </w:tr>
      <w:tr>
        <w:tc>
          <w:tcPr/>
          <w:p>
            <w:pPr>
              <w:pStyle w:val="Compact"/>
            </w:pPr>
            <w:r>
              <w:t xml:space="preserve">3:30-4:30</w:t>
            </w:r>
          </w:p>
        </w:tc>
        <w:tc>
          <w:tcPr/>
          <w:p>
            <w:pPr>
              <w:pStyle w:val="Compact"/>
            </w:pPr>
            <w:r>
              <w:rPr>
                <w:rFonts w:hint="eastAsia"/>
              </w:rPr>
              <w:t xml:space="preserve">展示个性化学习路径、阶段顺序和资源推送</w:t>
            </w:r>
          </w:p>
        </w:tc>
      </w:tr>
      <w:tr>
        <w:tc>
          <w:tcPr/>
          <w:p>
            <w:pPr>
              <w:pStyle w:val="Compact"/>
            </w:pPr>
            <w:r>
              <w:t xml:space="preserve">4:30-5:20</w:t>
            </w:r>
          </w:p>
        </w:tc>
        <w:tc>
          <w:tcPr/>
          <w:p>
            <w:pPr>
              <w:pStyle w:val="Compact"/>
            </w:pPr>
            <w:r>
              <w:rPr>
                <w:rFonts w:hint="eastAsia"/>
              </w:rPr>
              <w:t xml:space="preserve">演示智能辅导、Markdown、AppLink</w:t>
            </w:r>
            <w:r>
              <w:t xml:space="preserve"> </w:t>
            </w:r>
            <w:r>
              <w:rPr>
                <w:rFonts w:hint="eastAsia"/>
              </w:rPr>
              <w:t xml:space="preserve">和</w:t>
            </w:r>
            <w:r>
              <w:t xml:space="preserve"> Canvas App</w:t>
            </w:r>
          </w:p>
        </w:tc>
      </w:tr>
      <w:tr>
        <w:tc>
          <w:tcPr/>
          <w:p>
            <w:pPr>
              <w:pStyle w:val="Compact"/>
            </w:pPr>
            <w:r>
              <w:t xml:space="preserve">5:20-6:10</w:t>
            </w:r>
          </w:p>
        </w:tc>
        <w:tc>
          <w:tcPr/>
          <w:p>
            <w:pPr>
              <w:pStyle w:val="Compact"/>
            </w:pPr>
            <w:r>
              <w:rPr>
                <w:rFonts w:hint="eastAsia"/>
              </w:rPr>
              <w:t xml:space="preserve">完成</w:t>
            </w:r>
            <w:r>
              <w:t xml:space="preserve"> </w:t>
            </w:r>
            <w:r>
              <w:rPr>
                <w:rFonts w:hint="eastAsia"/>
              </w:rPr>
              <w:t xml:space="preserve">Quiz，展示掌握度、误区和</w:t>
            </w:r>
            <w:r>
              <w:t xml:space="preserve"> Dashboard </w:t>
            </w:r>
            <w:r>
              <w:rPr>
                <w:rFonts w:hint="eastAsia"/>
              </w:rPr>
              <w:t xml:space="preserve">证据链</w:t>
            </w:r>
          </w:p>
        </w:tc>
      </w:tr>
      <w:tr>
        <w:tc>
          <w:tcPr/>
          <w:p>
            <w:pPr>
              <w:pStyle w:val="Compact"/>
            </w:pPr>
            <w:r>
              <w:t xml:space="preserve">6:10-6:45</w:t>
            </w:r>
          </w:p>
        </w:tc>
        <w:tc>
          <w:tcPr/>
          <w:p>
            <w:pPr>
              <w:pStyle w:val="Compact"/>
            </w:pPr>
            <w:r>
              <w:rPr>
                <w:rFonts w:hint="eastAsia"/>
              </w:rPr>
              <w:t xml:space="preserve">展示防幻觉、source_refs、Verifier</w:t>
            </w:r>
            <w:r>
              <w:t xml:space="preserve"> </w:t>
            </w:r>
            <w:r>
              <w:rPr>
                <w:rFonts w:hint="eastAsia"/>
              </w:rPr>
              <w:t xml:space="preserve">和系统状态</w:t>
            </w:r>
          </w:p>
        </w:tc>
      </w:tr>
      <w:tr>
        <w:tc>
          <w:tcPr/>
          <w:p>
            <w:pPr>
              <w:pStyle w:val="Compact"/>
            </w:pPr>
            <w:r>
              <w:t xml:space="preserve">6:45-7:00</w:t>
            </w:r>
          </w:p>
        </w:tc>
        <w:tc>
          <w:tcPr/>
          <w:p>
            <w:pPr>
              <w:pStyle w:val="Compact"/>
            </w:pPr>
            <w:r>
              <w:rPr>
                <w:rFonts w:hint="eastAsia"/>
              </w:rPr>
              <w:t xml:space="preserve">总结创新点和应用价值</w:t>
            </w:r>
          </w:p>
        </w:tc>
      </w:tr>
    </w:tbl>
    <w:bookmarkEnd w:id="174"/>
    <w:bookmarkStart w:id="175" w:name="提交前检查"/>
    <w:p>
      <w:pPr>
        <w:pStyle w:val="Heading4"/>
      </w:pPr>
      <w:r>
        <w:rPr>
          <w:rFonts w:ascii="Calibri" w:hAnsi="Calibri" w:eastAsia="Microsoft YaHei"/>
        </w:rPr>
        <w:t xml:space="preserve">6. </w:t>
      </w:r>
      <w:r>
        <w:rPr>
          <w:rFonts w:hint="eastAsia" w:ascii="Calibri" w:hAnsi="Calibri" w:eastAsia="Microsoft YaHei"/>
        </w:rPr>
        <w:t xml:space="preserve">提交前检查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pPr>
            <w:r>
              <w:rPr>
                <w:rFonts w:hint="eastAsia"/>
              </w:rPr>
              <w:t xml:space="preserve">命令或材料</w:t>
            </w:r>
          </w:p>
        </w:tc>
      </w:tr>
      <w:tr>
        <w:tc>
          <w:tcPr/>
          <w:p>
            <w:pPr>
              <w:pStyle w:val="Compact"/>
            </w:pPr>
            <w:r>
              <w:rPr>
                <w:rFonts w:hint="eastAsia"/>
              </w:rPr>
              <w:t xml:space="preserve">前端</w:t>
            </w:r>
            <w:r>
              <w:t xml:space="preserve"> lint/build/test</w:t>
            </w:r>
          </w:p>
        </w:tc>
        <w:tc>
          <w:tcPr/>
          <w:p>
            <w:pPr>
              <w:pStyle w:val="Compact"/>
            </w:pPr>
            <w:r>
              <w:rPr>
                <w:rStyle w:val="VerbatimChar"/>
              </w:rPr>
              <w:t xml:space="preserve">npm run web:lint &amp;&amp; npm run web:build &amp;&amp; npm run web:test</w:t>
            </w:r>
          </w:p>
        </w:tc>
      </w:tr>
      <w:tr>
        <w:tc>
          <w:tcPr/>
          <w:p>
            <w:pPr>
              <w:pStyle w:val="Compact"/>
            </w:pPr>
            <w:r>
              <w:rPr>
                <w:rFonts w:hint="eastAsia"/>
              </w:rPr>
              <w:t xml:space="preserve">后端</w:t>
            </w:r>
            <w:r>
              <w:t xml:space="preserve"> pytest</w:t>
            </w:r>
          </w:p>
        </w:tc>
        <w:tc>
          <w:tcPr/>
          <w:p>
            <w:pPr>
              <w:pStyle w:val="Compact"/>
            </w:pPr>
            <w:r>
              <w:rPr>
                <w:rStyle w:val="VerbatimChar"/>
              </w:rPr>
              <w:t xml:space="preserve">cd services/api &amp;&amp; ../../.venv/bin/python -m pytest tests -q</w:t>
            </w:r>
          </w:p>
        </w:tc>
      </w:tr>
      <w:tr>
        <w:tc>
          <w:tcPr/>
          <w:p>
            <w:pPr>
              <w:pStyle w:val="Compact"/>
            </w:pPr>
            <w:r>
              <w:rPr>
                <w:rFonts w:hint="eastAsia"/>
              </w:rPr>
              <w:t xml:space="preserve">全量验证</w:t>
            </w:r>
          </w:p>
        </w:tc>
        <w:tc>
          <w:tcPr/>
          <w:p>
            <w:pPr>
              <w:pStyle w:val="Compact"/>
            </w:pPr>
            <w:r>
              <w:rPr>
                <w:rStyle w:val="VerbatimChar"/>
              </w:rPr>
              <w:t xml:space="preserve">bash scripts/run_full_validation.sh</w:t>
            </w:r>
          </w:p>
        </w:tc>
      </w:tr>
      <w:tr>
        <w:tc>
          <w:tcPr/>
          <w:p>
            <w:pPr>
              <w:pStyle w:val="Compact"/>
            </w:pPr>
            <w:r>
              <w:rPr>
                <w:rFonts w:hint="eastAsia"/>
              </w:rPr>
              <w:t xml:space="preserve">密钥扫描</w:t>
            </w:r>
          </w:p>
        </w:tc>
        <w:tc>
          <w:tcPr/>
          <w:p>
            <w:pPr>
              <w:pStyle w:val="Compact"/>
            </w:pPr>
            <w:r>
              <w:rPr>
                <w:rStyle w:val="VerbatimChar"/>
              </w:rPr>
              <w:t xml:space="preserve">bash scripts/secret_scan.sh .</w:t>
            </w:r>
          </w:p>
        </w:tc>
      </w:tr>
      <w:tr>
        <w:tc>
          <w:tcPr/>
          <w:p>
            <w:pPr>
              <w:pStyle w:val="Compact"/>
            </w:pPr>
            <w:r>
              <w:rPr>
                <w:rFonts w:hint="eastAsia"/>
              </w:rPr>
              <w:t xml:space="preserve">外部服务状态</w:t>
            </w:r>
          </w:p>
        </w:tc>
        <w:tc>
          <w:tcPr/>
          <w:p>
            <w:pPr>
              <w:pStyle w:val="Compact"/>
            </w:pPr>
            <w:r>
              <w:rPr>
                <w:rFonts w:hint="eastAsia"/>
              </w:rPr>
              <w:t xml:space="preserve">访问</w:t>
            </w:r>
            <w:r>
              <w:t xml:space="preserve"> </w:t>
            </w:r>
            <w:r>
              <w:rPr>
                <w:rStyle w:val="VerbatimChar"/>
              </w:rPr>
              <w:t xml:space="preserve">/api/system/status</w:t>
            </w:r>
          </w:p>
        </w:tc>
      </w:tr>
      <w:tr>
        <w:tc>
          <w:tcPr/>
          <w:p>
            <w:pPr>
              <w:pStyle w:val="Compact"/>
            </w:pPr>
            <w:r>
              <w:rPr>
                <w:rFonts w:hint="eastAsia"/>
              </w:rPr>
              <w:t xml:space="preserve">开源协议说明</w:t>
            </w:r>
          </w:p>
        </w:tc>
        <w:tc>
          <w:tcPr/>
          <w:p>
            <w:pPr>
              <w:pStyle w:val="Compact"/>
            </w:pPr>
            <w:r>
              <w:rPr>
                <w:rFonts w:hint="eastAsia"/>
              </w:rPr>
              <w:t xml:space="preserve">检查</w:t>
            </w:r>
            <w:r>
              <w:t xml:space="preserve"> </w:t>
            </w:r>
            <w:r>
              <w:rPr>
                <w:rStyle w:val="VerbatimChar"/>
                <w:rFonts w:hint="eastAsia"/>
              </w:rPr>
              <w:t xml:space="preserve">05_开源与AI工具使用说明.md</w:t>
            </w:r>
            <w:r>
              <w:t xml:space="preserve"> </w:t>
            </w:r>
            <w:r>
              <w:rPr>
                <w:rFonts w:hint="eastAsia"/>
              </w:rPr>
              <w:t xml:space="preserve">和</w:t>
            </w:r>
            <w:r>
              <w:t xml:space="preserve"> </w:t>
            </w:r>
            <w:r>
              <w:rPr>
                <w:rStyle w:val="VerbatimChar"/>
              </w:rPr>
              <w:t xml:space="preserve">docs/open_source_licenses.md</w:t>
            </w:r>
          </w:p>
        </w:tc>
      </w:tr>
      <w:tr>
        <w:tc>
          <w:tcPr/>
          <w:p>
            <w:pPr>
              <w:pStyle w:val="Compact"/>
            </w:pPr>
            <w:r>
              <w:t xml:space="preserve">AI Coding </w:t>
            </w:r>
            <w:r>
              <w:rPr>
                <w:rFonts w:hint="eastAsia"/>
              </w:rPr>
              <w:t xml:space="preserve">说明</w:t>
            </w:r>
          </w:p>
        </w:tc>
        <w:tc>
          <w:tcPr/>
          <w:p>
            <w:pPr>
              <w:pStyle w:val="Compact"/>
            </w:pPr>
            <w:r>
              <w:rPr>
                <w:rFonts w:hint="eastAsia"/>
              </w:rPr>
              <w:t xml:space="preserve">补充实际使用的科大讯飞相关工具名称、版本、用途和截图证据</w:t>
            </w:r>
          </w:p>
        </w:tc>
      </w:tr>
      <w:tr>
        <w:tc>
          <w:tcPr/>
          <w:p>
            <w:pPr>
              <w:pStyle w:val="Compact"/>
            </w:pPr>
            <w:r>
              <w:rPr>
                <w:rFonts w:hint="eastAsia"/>
              </w:rPr>
              <w:t xml:space="preserve">课程资料</w:t>
            </w:r>
          </w:p>
        </w:tc>
        <w:tc>
          <w:tcPr/>
          <w:p>
            <w:pPr>
              <w:pStyle w:val="Compact"/>
            </w:pPr>
            <w:r>
              <w:rPr>
                <w:rFonts w:hint="eastAsia"/>
              </w:rPr>
              <w:t xml:space="preserve">确认至少一门课程资料目录或导入记录随包提交</w:t>
            </w:r>
          </w:p>
        </w:tc>
      </w:tr>
    </w:tbl>
    <w:bookmarkEnd w:id="175"/>
    <w:bookmarkStart w:id="176" w:name="注意事项"/>
    <w:p>
      <w:pPr>
        <w:pStyle w:val="Heading4"/>
      </w:pPr>
      <w:r>
        <w:rPr>
          <w:rFonts w:ascii="Calibri" w:hAnsi="Calibri" w:eastAsia="Microsoft YaHei"/>
        </w:rPr>
        <w:t xml:space="preserve">7. </w:t>
      </w:r>
      <w:r>
        <w:rPr>
          <w:rFonts w:hint="eastAsia" w:ascii="Calibri" w:hAnsi="Calibri" w:eastAsia="Microsoft YaHei"/>
        </w:rPr>
        <w:t xml:space="preserve">注意事项</w:t>
      </w:r>
    </w:p>
    <w:p>
      <w:pPr>
        <w:pStyle w:val="Compact"/>
        <w:numPr>
          <w:ilvl w:val="0"/>
          <w:numId w:val="1054"/>
        </w:numPr>
      </w:pPr>
      <w:r>
        <w:rPr>
          <w:rFonts w:hint="eastAsia" w:ascii="Calibri" w:hAnsi="Calibri" w:eastAsia="Microsoft YaHei"/>
        </w:rPr>
        <w:t xml:space="preserve">不要提交真实</w:t>
      </w:r>
      <w:r>
        <w:rPr>
          <w:rFonts w:ascii="Calibri" w:hAnsi="Calibri" w:eastAsia="Microsoft YaHei"/>
        </w:rPr>
        <w:t xml:space="preserve"> API </w:t>
      </w:r>
      <w:r>
        <w:rPr>
          <w:rFonts w:hint="eastAsia" w:ascii="Calibri" w:hAnsi="Calibri" w:eastAsia="Microsoft YaHei"/>
        </w:rPr>
        <w:t xml:space="preserve">Key、个人账号</w:t>
      </w:r>
      <w:r>
        <w:rPr>
          <w:rFonts w:ascii="Calibri" w:hAnsi="Calibri" w:eastAsia="Microsoft YaHei"/>
        </w:rPr>
        <w:t xml:space="preserve"> </w:t>
      </w:r>
      <w:r>
        <w:rPr>
          <w:rFonts w:hint="eastAsia" w:ascii="Calibri" w:hAnsi="Calibri" w:eastAsia="Microsoft YaHei"/>
        </w:rPr>
        <w:t xml:space="preserve">Cookie、未授权教材全文或学生真实隐私数据。</w:t>
      </w:r>
    </w:p>
    <w:p>
      <w:pPr>
        <w:pStyle w:val="Compact"/>
        <w:numPr>
          <w:ilvl w:val="0"/>
          <w:numId w:val="1054"/>
        </w:numPr>
      </w:pPr>
      <w:r>
        <w:rPr>
          <w:rFonts w:hint="eastAsia" w:ascii="Calibri" w:hAnsi="Calibri" w:eastAsia="Microsoft YaHei"/>
        </w:rPr>
        <w:t xml:space="preserve">演示前提前检查网络、模型额度、图像生成额度和</w:t>
      </w:r>
      <w:r>
        <w:rPr>
          <w:rFonts w:ascii="Calibri" w:hAnsi="Calibri" w:eastAsia="Microsoft YaHei"/>
        </w:rPr>
        <w:t xml:space="preserve"> </w:t>
      </w:r>
      <w:r>
        <w:rPr>
          <w:rFonts w:hint="eastAsia" w:ascii="Calibri" w:hAnsi="Calibri" w:eastAsia="Microsoft YaHei"/>
        </w:rPr>
        <w:t xml:space="preserve">B站播放器可访问性。</w:t>
      </w:r>
    </w:p>
    <w:p>
      <w:pPr>
        <w:pStyle w:val="Compact"/>
        <w:numPr>
          <w:ilvl w:val="0"/>
          <w:numId w:val="1054"/>
        </w:numPr>
      </w:pPr>
      <w:r>
        <w:rPr>
          <w:rFonts w:hint="eastAsia" w:ascii="Calibri" w:hAnsi="Calibri" w:eastAsia="Microsoft YaHei"/>
        </w:rPr>
        <w:t xml:space="preserve">如果外部模型暂时不可用，系统会在状态页显示</w:t>
      </w:r>
      <w:r>
        <w:rPr>
          <w:rFonts w:ascii="Calibri" w:hAnsi="Calibri" w:eastAsia="Microsoft YaHei"/>
        </w:rPr>
        <w:t xml:space="preserve"> </w:t>
      </w:r>
      <w:r>
        <w:rPr>
          <w:rFonts w:hint="eastAsia" w:ascii="Calibri" w:hAnsi="Calibri" w:eastAsia="Microsoft YaHei"/>
        </w:rPr>
        <w:t xml:space="preserve">blocked；演示时应准备可说明的运行状态和备用流程。</w:t>
      </w:r>
    </w:p>
    <w:p>
      <w:pPr>
        <w:pStyle w:val="Compact"/>
        <w:numPr>
          <w:ilvl w:val="0"/>
          <w:numId w:val="1054"/>
        </w:numPr>
      </w:pPr>
      <w:r>
        <w:rPr>
          <w:rFonts w:hint="eastAsia" w:ascii="Calibri" w:hAnsi="Calibri" w:eastAsia="Microsoft YaHei"/>
        </w:rPr>
        <w:t xml:space="preserve">视频时长控制在</w:t>
      </w:r>
      <w:r>
        <w:rPr>
          <w:rFonts w:ascii="Calibri" w:hAnsi="Calibri" w:eastAsia="Microsoft YaHei"/>
        </w:rPr>
        <w:t xml:space="preserve"> 7 </w:t>
      </w:r>
      <w:r>
        <w:rPr>
          <w:rFonts w:hint="eastAsia" w:ascii="Calibri" w:hAnsi="Calibri" w:eastAsia="Microsoft YaHei"/>
        </w:rPr>
        <w:t xml:space="preserve">分钟以内，重点展示可运行系统，而不是只讲架构图。</w:t>
      </w:r>
    </w:p>
    <w:bookmarkEnd w:id="176"/>
    <w:bookmarkEnd w:id="177"/>
    <w:sectPr w:rsidR="00FC693F" w:rsidRPr="0006063C" w:rsidSect="00034616">
      <w:headerReference r:id="rId9" w:type="default"/>
      <w:footerReference r:id="rId10" w:type="default"/>
      <w:pgSz w:h="15840" w:w="12240"/>
      <w:pgMar w:bottom="1224" w:footer="648" w:gutter="0" w:header="648" w:left="1296" w:right="1296" w:top="122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4B5563"/>
        <w:sz w:val="18"/>
      </w:rPr>
      <w:t xml:space="preserve">第 </w:t>
      <w:fldChar w:fldCharType="begin"/>
      <w:instrText xml:space="preserve">PAGE</w:instrText>
      <w:fldChar w:fldCharType="end"/>
    </w:r>
    <w:r>
      <w:rPr>
        <w:rFonts w:ascii="Calibri" w:hAnsi="Calibri" w:eastAsia="Microsoft YaHei"/>
        <w:color w:val="4B5563"/>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4B5563"/>
        <w:sz w:val="18"/>
      </w:rPr>
      <w:t>LearnForge V2 A3 配套文档</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4" w:lineRule="auto"/>
    </w:pPr>
    <w:rPr>
      <w:rFonts w:ascii="Calibri" w:eastAsia="Microsoft YaHei" w:hAnsi="Calibri"/>
      <w:color w:val="1F2937"/>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Calibri" w:asciiTheme="majorHAnsi" w:cstheme="majorBidi" w:eastAsia="Microsoft YaHei" w:eastAsiaTheme="majorEastAsia" w:hAnsi="Calibri" w:hAnsiTheme="majorHAnsi"/>
      <w:b/>
      <w:bCs/>
      <w:color w:val="1F4D78"/>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Calibri" w:asciiTheme="majorHAnsi" w:cstheme="majorBidi" w:eastAsia="Microsoft YaHe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asciiTheme="majorHAnsi" w:cstheme="majorBidi" w:eastAsia="Microsoft YaHei" w:eastAsiaTheme="majorEastAsia" w:hAnsi="Calibri" w:hAnsiTheme="majorHAnsi"/>
      <w:b/>
      <w:bCs/>
      <w:color w:val="1F4D78"/>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pPr>
    <w:rPr>
      <w:rFonts w:ascii="Calibri" w:asciiTheme="majorHAnsi" w:cstheme="majorBidi" w:eastAsia="Microsoft YaHei" w:eastAsiaTheme="majorEastAsia" w:hAnsi="Calibri" w:hAnsiTheme="majorHAnsi"/>
      <w:b/>
      <w:color w:val="0B2545"/>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240" w:before="0"/>
    </w:pPr>
    <w:rPr>
      <w:rFonts w:ascii="Calibri" w:asciiTheme="majorHAnsi" w:cstheme="majorBidi" w:eastAsia="Microsoft YaHei" w:eastAsiaTheme="majorEastAsia" w:hAnsi="Calibri" w:hAnsiTheme="majorHAnsi"/>
      <w:i/>
      <w:iCs/>
      <w:color w:val="4B5563"/>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line="264" w:lineRule="auto"/>
      <w:contextualSpacing/>
    </w:pPr>
    <w:rPr>
      <w:rFonts w:ascii="Calibri" w:eastAsia="Microsoft YaHei" w:hAnsi="Calibri"/>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line="264" w:lineRule="auto"/>
      <w:contextualSpacing/>
    </w:pPr>
    <w:rPr>
      <w:rFonts w:ascii="Calibri" w:eastAsia="Microsoft YaHei" w:hAnsi="Calibri"/>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60"/>
    </w:pPr>
    <w:rPr>
      <w:rFonts w:ascii="Courier New" w:eastAsia="Microsoft YaHei" w:hAnsi="Courier New"/>
      <w:color w:val="111827"/>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LearnForge V2 A3 配套文档完整版</dc:title>
  <dc:creator>LearnForge V2 项目组</dc:creator>
  <cp:keywords/>
  <dcterms:created xsi:type="dcterms:W3CDTF">2026-06-08T02:23:18Z</dcterms:created>
  <dcterms:modified xsi:type="dcterms:W3CDTF">2026-06-08T02:23:18Z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2026-06-08</vt:lpwstr>
  </property>
  <property fmtid="{D5CDD505-2E9C-101B-9397-08002B2CF9AE}" pid="3" name="subtitle">
    <vt:lpwstr>基于大模型的个性化资源生成与学习多智能体系统开发</vt:lpwstr>
  </property>
  <property fmtid="{D5CDD505-2E9C-101B-9397-08002B2CF9AE}" pid="4" name="toc">
    <vt:lpwstr>True</vt:lpwstr>
  </property>
  <property fmtid="{D5CDD505-2E9C-101B-9397-08002B2CF9AE}" pid="5" name="toc-depth">
    <vt:lpwstr>3</vt:lpwstr>
  </property>
</Properties>
</file>