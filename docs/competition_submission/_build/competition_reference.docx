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16"/>
        <w:gridCol w:w="3216"/>
        <w:gridCol w:w="3216"/>
      </w:tblGrid>
      <w:tr>
        <w:tc>
          <w:tcPr>
            <w:tcW w:type="dxa" w:w="3216"/>
            <w:shd w:fill="F2F4F7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3216"/>
            <w:shd w:fill="F2F4F7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b/>
                <w:sz w:val="18"/>
              </w:rPr>
              <w:t>内容</w:t>
            </w:r>
          </w:p>
        </w:tc>
        <w:tc>
          <w:tcPr>
            <w:tcW w:type="dxa" w:w="3216"/>
            <w:shd w:fill="F2F4F7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3216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18"/>
              </w:rPr>
              <w:t>样例</w:t>
            </w:r>
          </w:p>
        </w:tc>
        <w:tc>
          <w:tcPr>
            <w:tcW w:type="dxa" w:w="3216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18"/>
              </w:rPr>
              <w:t>样例内容</w:t>
            </w:r>
          </w:p>
        </w:tc>
        <w:tc>
          <w:tcPr>
            <w:tcW w:type="dxa" w:w="3216"/>
          </w:tcPr>
          <w:p>
            <w:pPr>
              <w:spacing w:after="60" w:line="264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4B5563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4B556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4B5563"/>
        <w:sz w:val="18"/>
      </w:rPr>
      <w:t>LearnForge V2 A3 配套文档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</w:pPr>
    <w:rPr>
      <w:rFonts w:ascii="Courier New" w:hAnsi="Courier New" w:eastAsia="Microsoft YaHei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